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5415C" w14:textId="77777777" w:rsidR="0027019C" w:rsidRDefault="0027019C" w:rsidP="00174808">
      <w:pPr>
        <w:pStyle w:val="Sinespaciado"/>
        <w:jc w:val="center"/>
      </w:pPr>
    </w:p>
    <w:p w14:paraId="1729571E" w14:textId="77777777" w:rsidR="0027019C" w:rsidRDefault="0027019C" w:rsidP="00174808">
      <w:pPr>
        <w:pStyle w:val="Sinespaciado"/>
        <w:jc w:val="center"/>
      </w:pPr>
    </w:p>
    <w:p w14:paraId="27FFD492" w14:textId="77777777" w:rsidR="0027019C" w:rsidRDefault="0027019C" w:rsidP="00174808">
      <w:pPr>
        <w:pStyle w:val="Sinespaciado"/>
        <w:jc w:val="center"/>
      </w:pPr>
    </w:p>
    <w:p w14:paraId="1C8AA122" w14:textId="77777777" w:rsidR="0027019C" w:rsidRDefault="0027019C" w:rsidP="00174808">
      <w:pPr>
        <w:pStyle w:val="Sinespaciado"/>
        <w:jc w:val="center"/>
      </w:pPr>
    </w:p>
    <w:p w14:paraId="0D5462C2" w14:textId="77777777" w:rsidR="0027019C" w:rsidRDefault="0027019C" w:rsidP="00174808">
      <w:pPr>
        <w:pStyle w:val="Sinespaciado"/>
        <w:jc w:val="center"/>
      </w:pPr>
    </w:p>
    <w:p w14:paraId="795D51F0" w14:textId="294AB75B" w:rsidR="0027019C" w:rsidRPr="00174808" w:rsidRDefault="00BA7347" w:rsidP="00174808">
      <w:pPr>
        <w:pStyle w:val="Sinespaciado"/>
        <w:jc w:val="center"/>
        <w:rPr>
          <w:lang w:val="es-CO"/>
        </w:rPr>
      </w:pPr>
      <w:r w:rsidRPr="00174808">
        <w:rPr>
          <w:b/>
          <w:sz w:val="96"/>
          <w:lang w:val="es-CO"/>
        </w:rPr>
        <w:t>HI</w:t>
      </w:r>
      <w:r w:rsidR="0052147F">
        <w:rPr>
          <w:b/>
          <w:sz w:val="96"/>
          <w:lang w:val="es-CO"/>
        </w:rPr>
        <w:t>M</w:t>
      </w:r>
      <w:r w:rsidRPr="00174808">
        <w:rPr>
          <w:b/>
          <w:sz w:val="96"/>
          <w:lang w:val="es-CO"/>
        </w:rPr>
        <w:t>NARIO ESPERANZA V1</w:t>
      </w:r>
    </w:p>
    <w:p w14:paraId="0C1D5D80" w14:textId="77777777" w:rsidR="0027019C" w:rsidRPr="00174808" w:rsidRDefault="0027019C" w:rsidP="00174808">
      <w:pPr>
        <w:pStyle w:val="Sinespaciado"/>
        <w:jc w:val="center"/>
        <w:rPr>
          <w:lang w:val="es-CO"/>
        </w:rPr>
      </w:pPr>
    </w:p>
    <w:p w14:paraId="5D98ADF9" w14:textId="77777777" w:rsidR="0027019C" w:rsidRPr="00174808" w:rsidRDefault="0027019C" w:rsidP="00174808">
      <w:pPr>
        <w:pStyle w:val="Sinespaciado"/>
        <w:jc w:val="center"/>
        <w:rPr>
          <w:lang w:val="es-CO"/>
        </w:rPr>
      </w:pPr>
    </w:p>
    <w:p w14:paraId="45570552" w14:textId="77777777" w:rsidR="0027019C" w:rsidRPr="00174808" w:rsidRDefault="0027019C" w:rsidP="00174808">
      <w:pPr>
        <w:pStyle w:val="Sinespaciado"/>
        <w:jc w:val="center"/>
        <w:rPr>
          <w:lang w:val="es-CO"/>
        </w:rPr>
      </w:pPr>
    </w:p>
    <w:p w14:paraId="3673E8CA" w14:textId="77777777" w:rsidR="0027019C" w:rsidRPr="00174808" w:rsidRDefault="0027019C" w:rsidP="00174808">
      <w:pPr>
        <w:pStyle w:val="Sinespaciado"/>
        <w:jc w:val="center"/>
        <w:rPr>
          <w:lang w:val="es-CO"/>
        </w:rPr>
      </w:pPr>
    </w:p>
    <w:p w14:paraId="17B66A99" w14:textId="77777777" w:rsidR="0027019C" w:rsidRPr="00174808" w:rsidRDefault="00BA7347" w:rsidP="00174808">
      <w:pPr>
        <w:pStyle w:val="Sinespaciado"/>
        <w:jc w:val="center"/>
        <w:rPr>
          <w:lang w:val="es-CO"/>
        </w:rPr>
      </w:pPr>
      <w:r w:rsidRPr="00174808">
        <w:rPr>
          <w:sz w:val="36"/>
          <w:lang w:val="es-CO"/>
        </w:rPr>
        <w:t>Colección de Himnos Cristianos y del Mensaje</w:t>
      </w:r>
    </w:p>
    <w:p w14:paraId="4C24218F" w14:textId="77777777" w:rsidR="0027019C" w:rsidRPr="00174808" w:rsidRDefault="00BA7347" w:rsidP="00174808">
      <w:pPr>
        <w:pStyle w:val="Sinespaciado"/>
        <w:jc w:val="center"/>
        <w:rPr>
          <w:lang w:val="es-CO"/>
        </w:rPr>
      </w:pPr>
      <w:r w:rsidRPr="00174808">
        <w:rPr>
          <w:sz w:val="36"/>
          <w:lang w:val="es-CO"/>
        </w:rPr>
        <w:t>Tabernáculo La Esperanza</w:t>
      </w:r>
    </w:p>
    <w:p w14:paraId="21284AB6" w14:textId="77777777" w:rsidR="0027019C" w:rsidRPr="00174808" w:rsidRDefault="00BA7347" w:rsidP="00174808">
      <w:pPr>
        <w:pStyle w:val="Sinespaciado"/>
        <w:jc w:val="center"/>
        <w:rPr>
          <w:lang w:val="es-CO"/>
        </w:rPr>
      </w:pPr>
      <w:r w:rsidRPr="00174808">
        <w:rPr>
          <w:sz w:val="36"/>
          <w:lang w:val="es-CO"/>
        </w:rPr>
        <w:t>Calarcá - Quindío</w:t>
      </w:r>
    </w:p>
    <w:p w14:paraId="21C6E0D7" w14:textId="77777777" w:rsidR="0027019C" w:rsidRPr="00174808" w:rsidRDefault="0027019C" w:rsidP="00174808">
      <w:pPr>
        <w:pStyle w:val="Sinespaciado"/>
        <w:jc w:val="center"/>
        <w:rPr>
          <w:lang w:val="es-CO"/>
        </w:rPr>
      </w:pPr>
    </w:p>
    <w:p w14:paraId="5FC433C3" w14:textId="7A6F978E" w:rsidR="0027019C" w:rsidRPr="00174808" w:rsidRDefault="00BA7347" w:rsidP="00174808">
      <w:pPr>
        <w:pStyle w:val="Sinespaciado"/>
        <w:jc w:val="center"/>
        <w:rPr>
          <w:sz w:val="28"/>
          <w:lang w:val="es-CO"/>
        </w:rPr>
      </w:pPr>
      <w:r w:rsidRPr="00174808">
        <w:rPr>
          <w:sz w:val="28"/>
          <w:lang w:val="es-CO"/>
        </w:rPr>
        <w:t>2025</w:t>
      </w:r>
      <w:r w:rsidRPr="00174808">
        <w:rPr>
          <w:lang w:val="es-CO"/>
        </w:rPr>
        <w:br w:type="page"/>
      </w:r>
    </w:p>
    <w:p w14:paraId="46C26CFB" w14:textId="77777777" w:rsidR="00174808" w:rsidRDefault="00174808" w:rsidP="00174808">
      <w:pPr>
        <w:pStyle w:val="Sinespaciado"/>
        <w:rPr>
          <w:lang w:val="es-CO"/>
        </w:rPr>
        <w:sectPr w:rsidR="00174808" w:rsidSect="00174808"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0EDB66C0" w14:textId="2F3DC67E" w:rsidR="00174808" w:rsidRDefault="00BA7347" w:rsidP="00174808">
      <w:pPr>
        <w:pStyle w:val="Sinespaciado"/>
        <w:jc w:val="center"/>
        <w:rPr>
          <w:b/>
          <w:sz w:val="32"/>
          <w:lang w:val="es-CO"/>
        </w:rPr>
      </w:pPr>
      <w:r w:rsidRPr="00174808">
        <w:rPr>
          <w:b/>
          <w:sz w:val="32"/>
          <w:lang w:val="es-CO"/>
        </w:rPr>
        <w:lastRenderedPageBreak/>
        <w:t>ÍNDIC</w:t>
      </w:r>
      <w:r w:rsidR="00174808">
        <w:rPr>
          <w:b/>
          <w:sz w:val="32"/>
          <w:lang w:val="es-CO"/>
        </w:rPr>
        <w:t>E</w:t>
      </w:r>
    </w:p>
    <w:p w14:paraId="6FF48D36" w14:textId="77777777" w:rsidR="00174808" w:rsidRDefault="00174808" w:rsidP="00174808">
      <w:pPr>
        <w:pStyle w:val="Sinespaciado"/>
        <w:jc w:val="center"/>
        <w:rPr>
          <w:b/>
          <w:sz w:val="32"/>
          <w:lang w:val="es-CO"/>
        </w:rPr>
      </w:pPr>
    </w:p>
    <w:p w14:paraId="407903CB" w14:textId="1201983D" w:rsidR="00174808" w:rsidRDefault="00174808" w:rsidP="00174808">
      <w:pPr>
        <w:pStyle w:val="Sinespaciado"/>
        <w:rPr>
          <w:b/>
          <w:sz w:val="32"/>
          <w:lang w:val="es-CO"/>
        </w:rPr>
        <w:sectPr w:rsidR="00174808" w:rsidSect="00174808">
          <w:type w:val="continuous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5EA1F4DD" w14:textId="18CA1C3A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1. A combatir</w:t>
      </w:r>
    </w:p>
    <w:p w14:paraId="063BB7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2. A Dios sea la Gloria</w:t>
      </w:r>
    </w:p>
    <w:p w14:paraId="3BEEFA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3. A donde encontrare amor igual</w:t>
      </w:r>
    </w:p>
    <w:p w14:paraId="5A1114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4. A Jesucristo ven sin tardar</w:t>
      </w:r>
    </w:p>
    <w:p w14:paraId="5C4D61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5. A la </w:t>
      </w:r>
      <w:r w:rsidRPr="00174808">
        <w:rPr>
          <w:sz w:val="18"/>
          <w:lang w:val="es-CO"/>
        </w:rPr>
        <w:t>estatura de un varón perfecto.</w:t>
      </w:r>
    </w:p>
    <w:p w14:paraId="1F9F59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6. Abre mis ojos</w:t>
      </w:r>
    </w:p>
    <w:p w14:paraId="3F2757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7. Aclamad a Dios</w:t>
      </w:r>
    </w:p>
    <w:p w14:paraId="63623F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8. Agradecimiento</w:t>
      </w:r>
    </w:p>
    <w:p w14:paraId="4B1CB5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9. Agua de vida</w:t>
      </w:r>
    </w:p>
    <w:p w14:paraId="276301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10. Ahora mismo</w:t>
      </w:r>
    </w:p>
    <w:p w14:paraId="1C3FE7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11. Al que vive</w:t>
      </w:r>
    </w:p>
    <w:p w14:paraId="5AB137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12. Alaba a Dios</w:t>
      </w:r>
    </w:p>
    <w:p w14:paraId="5B9EAF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13. Alaba oh alma mía</w:t>
      </w:r>
    </w:p>
    <w:p w14:paraId="71BFF9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14. Alabaré</w:t>
      </w:r>
    </w:p>
    <w:p w14:paraId="6CC8E8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15. Aleluya</w:t>
      </w:r>
    </w:p>
    <w:p w14:paraId="728208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16. Alfarero</w:t>
      </w:r>
    </w:p>
    <w:p w14:paraId="0183AA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17. Alfombra de gracia</w:t>
      </w:r>
    </w:p>
    <w:p w14:paraId="33298C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18. Algo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</w:t>
      </w:r>
      <w:r w:rsidRPr="00174808">
        <w:rPr>
          <w:sz w:val="18"/>
          <w:lang w:val="es-CO"/>
        </w:rPr>
        <w:t>descendiendo</w:t>
      </w:r>
    </w:p>
    <w:p w14:paraId="5C0FBC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19. Alguien está aquí</w:t>
      </w:r>
    </w:p>
    <w:p w14:paraId="62B702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20. Allá en el cielo</w:t>
      </w:r>
    </w:p>
    <w:p w14:paraId="21DDCB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21. Allí no habrá tribulación.</w:t>
      </w:r>
    </w:p>
    <w:p w14:paraId="54E267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22. Allí no habrá tristeza ni llanto</w:t>
      </w:r>
    </w:p>
    <w:p w14:paraId="0CA5A1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23. Amémonos de corazón</w:t>
      </w:r>
    </w:p>
    <w:p w14:paraId="4940D9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24. Amo a mi Dios</w:t>
      </w:r>
    </w:p>
    <w:p w14:paraId="57DE77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25. Aquí en esta tierra</w:t>
      </w:r>
    </w:p>
    <w:p w14:paraId="0C9A8F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26. Aquí estoy</w:t>
      </w:r>
    </w:p>
    <w:p w14:paraId="2074E9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27. Aquí se siente la presencia de Dios</w:t>
      </w:r>
    </w:p>
    <w:p w14:paraId="402246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28. Ardiend</w:t>
      </w:r>
      <w:r w:rsidRPr="00174808">
        <w:rPr>
          <w:sz w:val="18"/>
          <w:lang w:val="es-CO"/>
        </w:rPr>
        <w:t>o en fuego</w:t>
      </w:r>
    </w:p>
    <w:p w14:paraId="7DE55C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29. Aunque un ejército</w:t>
      </w:r>
    </w:p>
    <w:p w14:paraId="6327D6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30. Bajo de la sangre de expiación</w:t>
      </w:r>
    </w:p>
    <w:p w14:paraId="0A62E5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31. Basta que me toques Señor</w:t>
      </w:r>
    </w:p>
    <w:p w14:paraId="0F0CB8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32. Batalla no es batalla</w:t>
      </w:r>
    </w:p>
    <w:p w14:paraId="76071B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33. Bendita sea la gracia</w:t>
      </w:r>
    </w:p>
    <w:p w14:paraId="09AEE4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34. Bendito sea Jehová la roca</w:t>
      </w:r>
    </w:p>
    <w:p w14:paraId="157B8E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35. Bienvenidos</w:t>
      </w:r>
    </w:p>
    <w:p w14:paraId="401BEE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36. Cada día</w:t>
      </w:r>
    </w:p>
    <w:p w14:paraId="0A9FB5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37. Caminando</w:t>
      </w:r>
    </w:p>
    <w:p w14:paraId="2BFDA7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38. Caminare este </w:t>
      </w:r>
      <w:r w:rsidRPr="00174808">
        <w:rPr>
          <w:sz w:val="18"/>
          <w:lang w:val="es-CO"/>
        </w:rPr>
        <w:t>sendero</w:t>
      </w:r>
    </w:p>
    <w:p w14:paraId="3D031C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39. Canta Aleluya</w:t>
      </w:r>
    </w:p>
    <w:p w14:paraId="3B6A1C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40. Cantare a Jehová por siempre</w:t>
      </w:r>
    </w:p>
    <w:p w14:paraId="70E14D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41. Clamando estoy</w:t>
      </w:r>
    </w:p>
    <w:p w14:paraId="0E7962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42. Cómo puede estar triste</w:t>
      </w:r>
    </w:p>
    <w:p w14:paraId="61D45E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43. Como el arca de Noé</w:t>
      </w:r>
    </w:p>
    <w:p w14:paraId="2B398C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44. Como jeremías</w:t>
      </w:r>
    </w:p>
    <w:p w14:paraId="59D848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45. Como la aguas del río</w:t>
      </w:r>
    </w:p>
    <w:p w14:paraId="5957F4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46. Comprado con sangre por Cristo</w:t>
      </w:r>
    </w:p>
    <w:p w14:paraId="1E3955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47. Con el alma</w:t>
      </w:r>
    </w:p>
    <w:p w14:paraId="18A27D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48. Con gozo y alegría</w:t>
      </w:r>
    </w:p>
    <w:p w14:paraId="2CC102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49. </w:t>
      </w:r>
      <w:r w:rsidRPr="00174808">
        <w:rPr>
          <w:sz w:val="18"/>
          <w:lang w:val="es-CO"/>
        </w:rPr>
        <w:t>Con mi Jesucristo</w:t>
      </w:r>
    </w:p>
    <w:p w14:paraId="038431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50. Cordero</w:t>
      </w:r>
    </w:p>
    <w:p w14:paraId="016ED0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51. Crea un limpio corazón</w:t>
      </w:r>
    </w:p>
    <w:p w14:paraId="133E17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52. Creemos ser tu pueblo</w:t>
      </w:r>
    </w:p>
    <w:p w14:paraId="500DBF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53. Cristo el misterio de Dios revelado</w:t>
      </w:r>
    </w:p>
    <w:p w14:paraId="3A7FFA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54. Cristo es la peña de Horeb</w:t>
      </w:r>
    </w:p>
    <w:p w14:paraId="5AC45D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55. Cristo es la roca de poder</w:t>
      </w:r>
    </w:p>
    <w:p w14:paraId="3A4B08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56. Cristo es mío</w:t>
      </w:r>
    </w:p>
    <w:p w14:paraId="6B7F94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57. Cristo fiel te quiero ser</w:t>
      </w:r>
    </w:p>
    <w:p w14:paraId="18809A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58. Cristo ha tomado mi</w:t>
      </w:r>
      <w:r w:rsidRPr="00174808">
        <w:rPr>
          <w:sz w:val="18"/>
          <w:lang w:val="es-CO"/>
        </w:rPr>
        <w:t xml:space="preserve"> vida</w:t>
      </w:r>
    </w:p>
    <w:p w14:paraId="18B2AF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59. Cristo la roca</w:t>
      </w:r>
    </w:p>
    <w:p w14:paraId="1A0D67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60. Cristo maravilloso eres tú.</w:t>
      </w:r>
    </w:p>
    <w:p w14:paraId="70E656B0" w14:textId="77777777" w:rsid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61. Cristo rompe las cadenas</w:t>
      </w:r>
    </w:p>
    <w:p w14:paraId="7FC3D8B1" w14:textId="390ADDA8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62. Cruzando el valle voy</w:t>
      </w:r>
    </w:p>
    <w:p w14:paraId="175CF0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63. Cuan gloriosa será la mañana</w:t>
      </w:r>
    </w:p>
    <w:p w14:paraId="638B84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64. Cuan grande es él</w:t>
      </w:r>
    </w:p>
    <w:p w14:paraId="7A6361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65. Cuando allá se pase lista</w:t>
      </w:r>
    </w:p>
    <w:p w14:paraId="5192C0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66. Cuando Cristo vino</w:t>
      </w:r>
    </w:p>
    <w:p w14:paraId="05F781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67. Cuando Dios la sangre ve</w:t>
      </w:r>
    </w:p>
    <w:p w14:paraId="032BEE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68. </w:t>
      </w:r>
      <w:r w:rsidRPr="00174808">
        <w:rPr>
          <w:sz w:val="18"/>
          <w:lang w:val="es-CO"/>
        </w:rPr>
        <w:t>Cuando el pueblo del Señor</w:t>
      </w:r>
    </w:p>
    <w:p w14:paraId="477843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69. Cuando los santos marchen ya</w:t>
      </w:r>
    </w:p>
    <w:p w14:paraId="6BB7A3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70. Cuando pienso lo lindo que es</w:t>
      </w:r>
    </w:p>
    <w:p w14:paraId="7F081C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71. Cuando veo que ya es el fin</w:t>
      </w:r>
    </w:p>
    <w:p w14:paraId="7528DB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72. Cuando yo oro</w:t>
      </w:r>
    </w:p>
    <w:p w14:paraId="3B6DB0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73. Da la luz</w:t>
      </w:r>
    </w:p>
    <w:p w14:paraId="7A22C0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74. De Jesús el nombre invoca</w:t>
      </w:r>
    </w:p>
    <w:p w14:paraId="224910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75. De mañana oirás mi voz</w:t>
      </w:r>
    </w:p>
    <w:p w14:paraId="68121D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76. Deja que te toque el Señor</w:t>
      </w:r>
    </w:p>
    <w:p w14:paraId="1A1046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77. Delant</w:t>
      </w:r>
      <w:r w:rsidRPr="00174808">
        <w:rPr>
          <w:sz w:val="18"/>
          <w:lang w:val="es-CO"/>
        </w:rPr>
        <w:t>e de tu trono</w:t>
      </w:r>
    </w:p>
    <w:p w14:paraId="7D65FF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78. Demos gracias</w:t>
      </w:r>
    </w:p>
    <w:p w14:paraId="4D13DA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79. Desciende aquí Jesús desciende</w:t>
      </w:r>
    </w:p>
    <w:p w14:paraId="0DBED2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80. Dia tan grande</w:t>
      </w:r>
    </w:p>
    <w:p w14:paraId="6C8D31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81. Digno de Gloria</w:t>
      </w:r>
    </w:p>
    <w:p w14:paraId="7FA3D6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82. Digno eres Señor</w:t>
      </w:r>
    </w:p>
    <w:p w14:paraId="4B586B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83. Digno es de alabar</w:t>
      </w:r>
    </w:p>
    <w:p w14:paraId="1A1544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84. Dilo a Cristo</w:t>
      </w:r>
    </w:p>
    <w:p w14:paraId="3CEB9C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85. Dios es nuestro amparo</w:t>
      </w:r>
    </w:p>
    <w:p w14:paraId="35CD1A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86. Dios está aquí.</w:t>
      </w:r>
    </w:p>
    <w:p w14:paraId="1872DA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87. Dios está presente</w:t>
      </w:r>
    </w:p>
    <w:p w14:paraId="093D5D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88. Dios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aquí</w:t>
      </w:r>
      <w:r w:rsidRPr="00174808">
        <w:rPr>
          <w:sz w:val="18"/>
          <w:lang w:val="es-CO"/>
        </w:rPr>
        <w:t xml:space="preserve"> tan cierto</w:t>
      </w:r>
    </w:p>
    <w:p w14:paraId="122D22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89. Dios me cuidara</w:t>
      </w:r>
    </w:p>
    <w:p w14:paraId="6888D2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90. Dios me santificó</w:t>
      </w:r>
    </w:p>
    <w:p w14:paraId="640D3B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91. Dios no nos trajo hasta aquí</w:t>
      </w:r>
    </w:p>
    <w:p w14:paraId="6ABBFC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92. Dios os guarde</w:t>
      </w:r>
    </w:p>
    <w:p w14:paraId="48C1F4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93. Divino compañero</w:t>
      </w:r>
    </w:p>
    <w:p w14:paraId="53D8B0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94. Donde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el Espíritu de Dios</w:t>
      </w:r>
    </w:p>
    <w:p w14:paraId="3AF1D3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95. Donde estén dos o tres</w:t>
      </w:r>
    </w:p>
    <w:p w14:paraId="6A5DAD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96. Dulce comunión</w:t>
      </w:r>
    </w:p>
    <w:p w14:paraId="26C9A0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97. Edifique mi casa</w:t>
      </w:r>
    </w:p>
    <w:p w14:paraId="20239E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98. El amor de Dios</w:t>
      </w:r>
    </w:p>
    <w:p w14:paraId="117AB0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99. </w:t>
      </w:r>
      <w:r w:rsidRPr="00174808">
        <w:rPr>
          <w:sz w:val="18"/>
          <w:lang w:val="es-CO"/>
        </w:rPr>
        <w:t>El cielo es el trono de mi Dios.</w:t>
      </w:r>
    </w:p>
    <w:p w14:paraId="2ACC41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100. El conmigo va</w:t>
      </w:r>
    </w:p>
    <w:p w14:paraId="79088F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101. El coro celestial</w:t>
      </w:r>
    </w:p>
    <w:p w14:paraId="58746E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102. El Cristo de galilea</w:t>
      </w:r>
    </w:p>
    <w:p w14:paraId="05B537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103. El culto de hoy va ser maravilloso</w:t>
      </w:r>
    </w:p>
    <w:p w14:paraId="1429BA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104. El día llegó</w:t>
      </w:r>
    </w:p>
    <w:p w14:paraId="1FE613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105. El Dios rico en misericordia</w:t>
      </w:r>
    </w:p>
    <w:p w14:paraId="588802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106. El encuentro en el aire</w:t>
      </w:r>
    </w:p>
    <w:p w14:paraId="74CB33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107. El Espíritu de Dios</w:t>
      </w:r>
    </w:p>
    <w:p w14:paraId="328E54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108. El E</w:t>
      </w:r>
      <w:r w:rsidRPr="00174808">
        <w:rPr>
          <w:sz w:val="18"/>
          <w:lang w:val="es-CO"/>
        </w:rPr>
        <w:t>spíritu de Dios desciende sobre mí.</w:t>
      </w:r>
    </w:p>
    <w:p w14:paraId="193A58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109. El gozo que tengo yo</w:t>
      </w:r>
    </w:p>
    <w:p w14:paraId="6E5E22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110. El gran médico.</w:t>
      </w:r>
    </w:p>
    <w:p w14:paraId="2C5728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111. El </w:t>
      </w:r>
      <w:proofErr w:type="spellStart"/>
      <w:r w:rsidRPr="00174808">
        <w:rPr>
          <w:sz w:val="18"/>
          <w:lang w:val="es-CO"/>
        </w:rPr>
        <w:t>jordan</w:t>
      </w:r>
      <w:proofErr w:type="spellEnd"/>
    </w:p>
    <w:p w14:paraId="26A8AE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112. El mundo no es mi hogar</w:t>
      </w:r>
    </w:p>
    <w:p w14:paraId="304B8E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113. El mundo no es mi hogar versión 2</w:t>
      </w:r>
    </w:p>
    <w:p w14:paraId="5D941A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114. El plebeyo</w:t>
      </w:r>
    </w:p>
    <w:p w14:paraId="15B936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115. El poderoso de Israel</w:t>
      </w:r>
    </w:p>
    <w:p w14:paraId="7D7DDF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116. El que habita al abrigo</w:t>
      </w:r>
    </w:p>
    <w:p w14:paraId="60EB2F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117. El rapto</w:t>
      </w:r>
    </w:p>
    <w:p w14:paraId="398984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118.</w:t>
      </w:r>
      <w:r w:rsidRPr="00174808">
        <w:rPr>
          <w:sz w:val="18"/>
          <w:lang w:val="es-CO"/>
        </w:rPr>
        <w:t xml:space="preserve"> El reloj de Dios</w:t>
      </w:r>
    </w:p>
    <w:p w14:paraId="6BB02E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119. El saludo del cristiano</w:t>
      </w:r>
    </w:p>
    <w:p w14:paraId="60F403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120. El Señor es mi rey mi todo</w:t>
      </w:r>
    </w:p>
    <w:p w14:paraId="0C2A64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121. El Señor me lleno de gozo</w:t>
      </w:r>
    </w:p>
    <w:p w14:paraId="515AD7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122. En el altar de Dios</w:t>
      </w:r>
    </w:p>
    <w:p w14:paraId="2F34E7A2" w14:textId="77777777" w:rsidR="00174808" w:rsidRDefault="00174808" w:rsidP="00174808">
      <w:pPr>
        <w:pStyle w:val="Sinespaciado"/>
        <w:jc w:val="center"/>
        <w:rPr>
          <w:b/>
          <w:sz w:val="32"/>
          <w:lang w:val="es-CO"/>
        </w:rPr>
        <w:sectPr w:rsidR="00174808" w:rsidSect="00174808">
          <w:type w:val="continuous"/>
          <w:pgSz w:w="12240" w:h="15840"/>
          <w:pgMar w:top="1080" w:right="1080" w:bottom="1080" w:left="1080" w:header="720" w:footer="720" w:gutter="0"/>
          <w:cols w:num="2" w:space="720"/>
          <w:docGrid w:linePitch="360"/>
        </w:sectPr>
      </w:pPr>
    </w:p>
    <w:p w14:paraId="7CD80597" w14:textId="34B09820" w:rsidR="00174808" w:rsidRDefault="00174808" w:rsidP="00174808">
      <w:pPr>
        <w:pStyle w:val="Sinespaciado"/>
        <w:jc w:val="center"/>
        <w:rPr>
          <w:b/>
          <w:sz w:val="32"/>
          <w:lang w:val="es-CO"/>
        </w:rPr>
      </w:pPr>
      <w:r w:rsidRPr="00174808">
        <w:rPr>
          <w:b/>
          <w:sz w:val="32"/>
          <w:lang w:val="es-CO"/>
        </w:rPr>
        <w:lastRenderedPageBreak/>
        <w:t>ÍNDIC</w:t>
      </w:r>
      <w:r>
        <w:rPr>
          <w:b/>
          <w:sz w:val="32"/>
          <w:lang w:val="es-CO"/>
        </w:rPr>
        <w:t>E</w:t>
      </w:r>
    </w:p>
    <w:p w14:paraId="75C8E3AE" w14:textId="77777777" w:rsidR="00174808" w:rsidRDefault="00174808" w:rsidP="00174808">
      <w:pPr>
        <w:pStyle w:val="Sinespaciado"/>
        <w:jc w:val="center"/>
        <w:rPr>
          <w:b/>
          <w:sz w:val="32"/>
          <w:lang w:val="es-CO"/>
        </w:rPr>
      </w:pPr>
    </w:p>
    <w:p w14:paraId="2D97D419" w14:textId="77777777" w:rsidR="00174808" w:rsidRDefault="00174808" w:rsidP="00174808">
      <w:pPr>
        <w:pStyle w:val="Sinespaciado"/>
        <w:rPr>
          <w:sz w:val="18"/>
          <w:lang w:val="es-CO"/>
        </w:rPr>
        <w:sectPr w:rsidR="00174808" w:rsidSect="00174808">
          <w:type w:val="continuous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24FDBAAE" w14:textId="7B19F34D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123. En el aposento alto</w:t>
      </w:r>
    </w:p>
    <w:p w14:paraId="34EF7D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124. En el hogar</w:t>
      </w:r>
    </w:p>
    <w:p w14:paraId="62A20A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125. En el incambiable Dios</w:t>
      </w:r>
    </w:p>
    <w:p w14:paraId="7D7E8F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126. En el principio el Espíritu de Dios</w:t>
      </w:r>
    </w:p>
    <w:p w14:paraId="7B6009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127. En </w:t>
      </w:r>
      <w:r w:rsidRPr="00174808">
        <w:rPr>
          <w:sz w:val="18"/>
          <w:lang w:val="es-CO"/>
        </w:rPr>
        <w:t>Jehová se gloriara mi alma</w:t>
      </w:r>
    </w:p>
    <w:p w14:paraId="2E643B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128. En la cruz</w:t>
      </w:r>
    </w:p>
    <w:p w14:paraId="563E77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129. En la nueva Jerusalén</w:t>
      </w:r>
    </w:p>
    <w:p w14:paraId="357486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130. En la viña del Señor</w:t>
      </w:r>
    </w:p>
    <w:p w14:paraId="525573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131. En las alas de una paloma blanca.</w:t>
      </w:r>
    </w:p>
    <w:p w14:paraId="333C5A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132. En mi debilidad</w:t>
      </w:r>
    </w:p>
    <w:p w14:paraId="2D5E38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133. En momentos así</w:t>
      </w:r>
    </w:p>
    <w:p w14:paraId="12A710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134. Entenderemos nuestras angustias</w:t>
      </w:r>
    </w:p>
    <w:p w14:paraId="2E2093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135. Entera consagración</w:t>
      </w:r>
    </w:p>
    <w:p w14:paraId="32C2A7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136. Entonces la </w:t>
      </w:r>
      <w:r w:rsidRPr="00174808">
        <w:rPr>
          <w:sz w:val="18"/>
          <w:lang w:val="es-CO"/>
        </w:rPr>
        <w:t>virgen</w:t>
      </w:r>
    </w:p>
    <w:p w14:paraId="70B34D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137. Entra en la presencia del Señor</w:t>
      </w:r>
    </w:p>
    <w:p w14:paraId="29BBC6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138. Eres limpio en la sangre</w:t>
      </w:r>
    </w:p>
    <w:p w14:paraId="23B441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139. Eres mi protector</w:t>
      </w:r>
    </w:p>
    <w:p w14:paraId="55504B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140. Es un canto de libertad</w:t>
      </w:r>
    </w:p>
    <w:p w14:paraId="047BA2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141. Esa sangre que vertió Jesús</w:t>
      </w:r>
    </w:p>
    <w:p w14:paraId="16241E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142. Escogido fui de Dios en el amado</w:t>
      </w:r>
    </w:p>
    <w:p w14:paraId="02AC43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143. Escucha Señor mi oración</w:t>
      </w:r>
    </w:p>
    <w:p w14:paraId="25B0D2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144. Escudo</w:t>
      </w:r>
    </w:p>
    <w:p w14:paraId="0B93F4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145. </w:t>
      </w:r>
      <w:r w:rsidRPr="00174808">
        <w:rPr>
          <w:sz w:val="18"/>
          <w:lang w:val="es-CO"/>
        </w:rPr>
        <w:t>Esperanza plena</w:t>
      </w:r>
    </w:p>
    <w:p w14:paraId="461568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146. Espíritu de Dios, llena mi vida</w:t>
      </w:r>
    </w:p>
    <w:p w14:paraId="3E4740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147. Espíritu Santo</w:t>
      </w:r>
    </w:p>
    <w:p w14:paraId="4E8CE6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148. Está sonando la séptima trompeta</w:t>
      </w:r>
    </w:p>
    <w:p w14:paraId="0E826F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149.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cayendo el fuego</w:t>
      </w:r>
    </w:p>
    <w:p w14:paraId="3CEC19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150. Esta es la iglesia del Señor</w:t>
      </w:r>
    </w:p>
    <w:p w14:paraId="48907A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151. Estamos de fiesta con Jesús</w:t>
      </w:r>
    </w:p>
    <w:p w14:paraId="69A7E0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152. Este avivamiento quien lo apagara</w:t>
      </w:r>
    </w:p>
    <w:p w14:paraId="68613D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153. </w:t>
      </w:r>
      <w:r w:rsidRPr="00174808">
        <w:rPr>
          <w:sz w:val="18"/>
          <w:lang w:val="es-CO"/>
        </w:rPr>
        <w:t>Este es mi nuevo efesio</w:t>
      </w:r>
    </w:p>
    <w:p w14:paraId="756F2C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154. Estoy loco</w:t>
      </w:r>
    </w:p>
    <w:p w14:paraId="4514C1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155. </w:t>
      </w:r>
      <w:proofErr w:type="spellStart"/>
      <w:r w:rsidRPr="00174808">
        <w:rPr>
          <w:sz w:val="18"/>
          <w:lang w:val="es-CO"/>
        </w:rPr>
        <w:t>Evenu</w:t>
      </w:r>
      <w:proofErr w:type="spellEnd"/>
      <w:r w:rsidRPr="00174808">
        <w:rPr>
          <w:sz w:val="18"/>
          <w:lang w:val="es-CO"/>
        </w:rPr>
        <w:t xml:space="preserve"> shalom</w:t>
      </w:r>
    </w:p>
    <w:p w14:paraId="485320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156. Examíname</w:t>
      </w:r>
    </w:p>
    <w:p w14:paraId="3803A7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157. Firme y adelante</w:t>
      </w:r>
    </w:p>
    <w:p w14:paraId="7F46E8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158. Fluirán como ríos</w:t>
      </w:r>
    </w:p>
    <w:p w14:paraId="5E443E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159. Fue el gran amor de Dios</w:t>
      </w:r>
    </w:p>
    <w:p w14:paraId="7B1D14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160. Fue su amor</w:t>
      </w:r>
    </w:p>
    <w:p w14:paraId="2598FE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161. Galardón</w:t>
      </w:r>
    </w:p>
    <w:p w14:paraId="795982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162. Gloria a Dios Aleluya (Jorge Smith)</w:t>
      </w:r>
    </w:p>
    <w:p w14:paraId="79E73B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163. Gloria, Gloria Aleluya</w:t>
      </w:r>
    </w:p>
    <w:p w14:paraId="36E189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164. </w:t>
      </w:r>
      <w:proofErr w:type="spellStart"/>
      <w:r w:rsidRPr="00174808">
        <w:rPr>
          <w:sz w:val="18"/>
          <w:lang w:val="es-CO"/>
        </w:rPr>
        <w:t>Goc</w:t>
      </w:r>
      <w:r w:rsidRPr="00174808">
        <w:rPr>
          <w:sz w:val="18"/>
          <w:lang w:val="es-CO"/>
        </w:rPr>
        <w:t>emonos</w:t>
      </w:r>
      <w:proofErr w:type="spellEnd"/>
      <w:r w:rsidRPr="00174808">
        <w:rPr>
          <w:sz w:val="18"/>
          <w:lang w:val="es-CO"/>
        </w:rPr>
        <w:t xml:space="preserve"> y </w:t>
      </w:r>
      <w:proofErr w:type="spellStart"/>
      <w:r w:rsidRPr="00174808">
        <w:rPr>
          <w:sz w:val="18"/>
          <w:lang w:val="es-CO"/>
        </w:rPr>
        <w:t>alegremonos</w:t>
      </w:r>
      <w:proofErr w:type="spellEnd"/>
    </w:p>
    <w:p w14:paraId="0576B0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165. Gracia, gracia de Dios</w:t>
      </w:r>
    </w:p>
    <w:p w14:paraId="354CF5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166. Grande es el amor de Dios.</w:t>
      </w:r>
    </w:p>
    <w:p w14:paraId="64706F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167. Grande gozo hay en mi alma</w:t>
      </w:r>
    </w:p>
    <w:p w14:paraId="487EDC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168. Grandes y maravillosas</w:t>
      </w:r>
    </w:p>
    <w:p w14:paraId="45EF34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169. Habló de mi</w:t>
      </w:r>
    </w:p>
    <w:p w14:paraId="04B6B9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170. Habladme más de Cristo</w:t>
      </w:r>
    </w:p>
    <w:p w14:paraId="70F0A4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171. Halle un buen amigo</w:t>
      </w:r>
    </w:p>
    <w:p w14:paraId="5ADC27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172. Hasta el fin luchare</w:t>
      </w:r>
    </w:p>
    <w:p w14:paraId="4AE5C5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173. Hay momentos</w:t>
      </w:r>
    </w:p>
    <w:p w14:paraId="6BE42B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</w:t>
      </w:r>
      <w:r w:rsidRPr="00174808">
        <w:rPr>
          <w:sz w:val="18"/>
          <w:lang w:val="es-CO"/>
        </w:rPr>
        <w:t>74. Hay momentos tan especiales</w:t>
      </w:r>
    </w:p>
    <w:p w14:paraId="2B6723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175. Hay poder en Jesús</w:t>
      </w:r>
    </w:p>
    <w:p w14:paraId="2ED635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176. Hay un canto nuevo en mi ser</w:t>
      </w:r>
    </w:p>
    <w:p w14:paraId="6AD47B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177. Hay un motivo que es de grande gozo</w:t>
      </w:r>
    </w:p>
    <w:p w14:paraId="749FC7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178. Hay un precioso manantial</w:t>
      </w:r>
    </w:p>
    <w:p w14:paraId="30C249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179. Hay una fiesta</w:t>
      </w:r>
    </w:p>
    <w:p w14:paraId="2894A2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180. Hay una fuente en mi</w:t>
      </w:r>
    </w:p>
    <w:p w14:paraId="69352C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181. hay una unción aquí</w:t>
      </w:r>
    </w:p>
    <w:p w14:paraId="380252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182. Hay </w:t>
      </w:r>
      <w:r w:rsidRPr="00174808">
        <w:rPr>
          <w:sz w:val="18"/>
          <w:lang w:val="es-CO"/>
        </w:rPr>
        <w:t>victoria.</w:t>
      </w:r>
    </w:p>
    <w:p w14:paraId="4C1C80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183. Hay victoria en mi Jesús</w:t>
      </w:r>
    </w:p>
    <w:p w14:paraId="7C67A8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184. Haz lo que quieras de mi Señor.</w:t>
      </w:r>
    </w:p>
    <w:p w14:paraId="2FB2D7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185. Hazte tu casa</w:t>
      </w:r>
    </w:p>
    <w:p w14:paraId="7AF84F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186. He decidido seguir a Cristo</w:t>
      </w:r>
    </w:p>
    <w:p w14:paraId="230509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187. Heme aquí.</w:t>
      </w:r>
    </w:p>
    <w:p w14:paraId="1338A6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188. Huellas en la arena</w:t>
      </w:r>
    </w:p>
    <w:p w14:paraId="7F664B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189. Indeleble</w:t>
      </w:r>
    </w:p>
    <w:p w14:paraId="125DA2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190. Jacob lucho con el ángel</w:t>
      </w:r>
    </w:p>
    <w:p w14:paraId="2D34F2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191. Jehová es la luz de mi vida</w:t>
      </w:r>
    </w:p>
    <w:p w14:paraId="635177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192. </w:t>
      </w:r>
      <w:r w:rsidRPr="00174808">
        <w:rPr>
          <w:sz w:val="18"/>
          <w:lang w:val="es-CO"/>
        </w:rPr>
        <w:t>Jehová es mi pastor</w:t>
      </w:r>
    </w:p>
    <w:p w14:paraId="476936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193. Jehová está en su templo</w:t>
      </w:r>
    </w:p>
    <w:p w14:paraId="2A5A33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194. Jehová le dijo al profeta</w:t>
      </w:r>
    </w:p>
    <w:p w14:paraId="617903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195. Jerusalén.</w:t>
      </w:r>
    </w:p>
    <w:p w14:paraId="7A7852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196. Jesús pronto volverá.</w:t>
      </w:r>
    </w:p>
    <w:p w14:paraId="750CC3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197. Jesús yo te amo.</w:t>
      </w:r>
    </w:p>
    <w:p w14:paraId="05A7C3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198. Jesucristo es tan grande</w:t>
      </w:r>
    </w:p>
    <w:p w14:paraId="0FF67F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199. Jesucristo está llamando</w:t>
      </w:r>
    </w:p>
    <w:p w14:paraId="7E7774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200. Juan vio la novia</w:t>
      </w:r>
    </w:p>
    <w:p w14:paraId="47BBFF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201. Junto a la cruz</w:t>
      </w:r>
    </w:p>
    <w:p w14:paraId="12541D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202. J</w:t>
      </w:r>
      <w:r w:rsidRPr="00174808">
        <w:rPr>
          <w:sz w:val="18"/>
          <w:lang w:val="es-CO"/>
        </w:rPr>
        <w:t>unto a ti Señor</w:t>
      </w:r>
    </w:p>
    <w:p w14:paraId="400DCA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203. Él es el gran yo soy.</w:t>
      </w:r>
    </w:p>
    <w:p w14:paraId="6C1E2E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204. Él es mi paz.</w:t>
      </w:r>
    </w:p>
    <w:p w14:paraId="5CDB45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205. Él me levantará.</w:t>
      </w:r>
    </w:p>
    <w:p w14:paraId="62FCB6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206. Él vino a mi corazón</w:t>
      </w:r>
    </w:p>
    <w:p w14:paraId="13E824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207. La alabanza a Dios cambia las cosas</w:t>
      </w:r>
    </w:p>
    <w:p w14:paraId="4BBA8F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208. La ciudad</w:t>
      </w:r>
    </w:p>
    <w:p w14:paraId="4F2CCB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209. La cruz de Jesús</w:t>
      </w:r>
    </w:p>
    <w:p w14:paraId="047B4D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210. La fiesta de los vencedores</w:t>
      </w:r>
    </w:p>
    <w:p w14:paraId="09512F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211. La fuente sanadora</w:t>
      </w:r>
    </w:p>
    <w:p w14:paraId="0A8BD7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212. La </w:t>
      </w:r>
      <w:r w:rsidRPr="00174808">
        <w:rPr>
          <w:sz w:val="18"/>
          <w:lang w:val="es-CO"/>
        </w:rPr>
        <w:t>historia de la cruz</w:t>
      </w:r>
    </w:p>
    <w:p w14:paraId="31EA14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213. La mejor oración</w:t>
      </w:r>
    </w:p>
    <w:p w14:paraId="7C2BC0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214. La novia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contenta</w:t>
      </w:r>
    </w:p>
    <w:p w14:paraId="35786C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215. La oración del profeta</w:t>
      </w:r>
    </w:p>
    <w:p w14:paraId="67F277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216. La paloma.</w:t>
      </w:r>
    </w:p>
    <w:p w14:paraId="5BE6BA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217. La sangre es por mi</w:t>
      </w:r>
    </w:p>
    <w:p w14:paraId="3D8370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218. La zarza ardiente</w:t>
      </w:r>
    </w:p>
    <w:p w14:paraId="766F98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219. Las aguas del jordán</w:t>
      </w:r>
    </w:p>
    <w:p w14:paraId="324467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220. Las promesas de Jesús</w:t>
      </w:r>
    </w:p>
    <w:p w14:paraId="054195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221. Le amo</w:t>
      </w:r>
    </w:p>
    <w:p w14:paraId="40095B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222. Levanto mis manos</w:t>
      </w:r>
    </w:p>
    <w:p w14:paraId="420358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223. L</w:t>
      </w:r>
      <w:r w:rsidRPr="00174808">
        <w:rPr>
          <w:sz w:val="18"/>
          <w:lang w:val="es-CO"/>
        </w:rPr>
        <w:t>ibertad ¡oh que buena!</w:t>
      </w:r>
    </w:p>
    <w:p w14:paraId="1570A6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224. Libre</w:t>
      </w:r>
    </w:p>
    <w:p w14:paraId="1DB613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225. Libre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me hiciste libre</w:t>
      </w:r>
    </w:p>
    <w:p w14:paraId="6D1831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226. Llena de amor mi camino</w:t>
      </w:r>
    </w:p>
    <w:p w14:paraId="542E22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227. Lléname</w:t>
      </w:r>
    </w:p>
    <w:p w14:paraId="08E6EB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228. Lléname Señor (Fabián Palma)</w:t>
      </w:r>
    </w:p>
    <w:p w14:paraId="1DDA97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229. Lo divino en lo humano</w:t>
      </w:r>
    </w:p>
    <w:p w14:paraId="6600CE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230. Lo entenderemos más allá</w:t>
      </w:r>
    </w:p>
    <w:p w14:paraId="480F4B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231. Loco</w:t>
      </w:r>
    </w:p>
    <w:p w14:paraId="0DD1C7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232. Los que esperan en Jehová</w:t>
      </w:r>
    </w:p>
    <w:p w14:paraId="43D0CF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233. Manda el fu</w:t>
      </w:r>
      <w:r w:rsidRPr="00174808">
        <w:rPr>
          <w:sz w:val="18"/>
          <w:lang w:val="es-CO"/>
        </w:rPr>
        <w:t>ego Señor</w:t>
      </w:r>
    </w:p>
    <w:p w14:paraId="3CC36F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234. Maravilloso Jesús es para mi</w:t>
      </w:r>
    </w:p>
    <w:p w14:paraId="308C46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235. Mas </w:t>
      </w:r>
      <w:proofErr w:type="spellStart"/>
      <w:r w:rsidRPr="00174808">
        <w:rPr>
          <w:sz w:val="18"/>
          <w:lang w:val="es-CO"/>
        </w:rPr>
        <w:t>aun</w:t>
      </w:r>
      <w:proofErr w:type="spellEnd"/>
      <w:r w:rsidRPr="00174808">
        <w:rPr>
          <w:sz w:val="18"/>
          <w:lang w:val="es-CO"/>
        </w:rPr>
        <w:t xml:space="preserve"> estoy </w:t>
      </w:r>
      <w:proofErr w:type="spellStart"/>
      <w:r w:rsidRPr="00174808">
        <w:rPr>
          <w:sz w:val="18"/>
          <w:lang w:val="es-CO"/>
        </w:rPr>
        <w:t>aqui</w:t>
      </w:r>
      <w:proofErr w:type="spellEnd"/>
    </w:p>
    <w:p w14:paraId="10879D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236. Me ha tocado.</w:t>
      </w:r>
    </w:p>
    <w:p w14:paraId="3DBA8B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237. Mi </w:t>
      </w:r>
      <w:proofErr w:type="spellStart"/>
      <w:r w:rsidRPr="00174808">
        <w:rPr>
          <w:sz w:val="18"/>
          <w:lang w:val="es-CO"/>
        </w:rPr>
        <w:t>dia</w:t>
      </w:r>
      <w:proofErr w:type="spellEnd"/>
      <w:r w:rsidRPr="00174808">
        <w:rPr>
          <w:sz w:val="18"/>
          <w:lang w:val="es-CO"/>
        </w:rPr>
        <w:t xml:space="preserve"> en el calvario</w:t>
      </w:r>
    </w:p>
    <w:p w14:paraId="388046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238. Mi Dios en un carruaje</w:t>
      </w:r>
    </w:p>
    <w:p w14:paraId="2C2BB0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239. Mi Dios es grande</w:t>
      </w:r>
    </w:p>
    <w:p w14:paraId="2325CA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240. Mi fe en el</w:t>
      </w:r>
    </w:p>
    <w:p w14:paraId="7BDAED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241. Mi pastor es Jesús</w:t>
      </w:r>
    </w:p>
    <w:p w14:paraId="18CAF3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242. Mi pensamiento</w:t>
      </w:r>
    </w:p>
    <w:p w14:paraId="3CFEA3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243. Mirad bendecid a </w:t>
      </w:r>
      <w:r w:rsidRPr="00174808">
        <w:rPr>
          <w:sz w:val="18"/>
          <w:lang w:val="es-CO"/>
        </w:rPr>
        <w:t>Jehová</w:t>
      </w:r>
    </w:p>
    <w:p w14:paraId="0FC1EC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244. Mis pecados son borrados ya</w:t>
      </w:r>
    </w:p>
    <w:p w14:paraId="7C611829" w14:textId="77777777" w:rsidR="00174808" w:rsidRDefault="00174808" w:rsidP="00174808">
      <w:pPr>
        <w:pStyle w:val="Sinespaciado"/>
        <w:jc w:val="center"/>
        <w:rPr>
          <w:b/>
          <w:sz w:val="32"/>
          <w:lang w:val="es-CO"/>
        </w:rPr>
        <w:sectPr w:rsidR="00174808" w:rsidSect="00174808">
          <w:type w:val="continuous"/>
          <w:pgSz w:w="12240" w:h="15840"/>
          <w:pgMar w:top="1080" w:right="1080" w:bottom="1080" w:left="1080" w:header="720" w:footer="720" w:gutter="0"/>
          <w:cols w:num="2" w:space="720"/>
          <w:docGrid w:linePitch="360"/>
        </w:sectPr>
      </w:pPr>
    </w:p>
    <w:p w14:paraId="16F2A5EE" w14:textId="49E188D9" w:rsidR="00174808" w:rsidRDefault="00174808" w:rsidP="00174808">
      <w:pPr>
        <w:pStyle w:val="Sinespaciado"/>
        <w:jc w:val="center"/>
        <w:rPr>
          <w:b/>
          <w:sz w:val="32"/>
          <w:lang w:val="es-CO"/>
        </w:rPr>
      </w:pPr>
      <w:bookmarkStart w:id="0" w:name="_Hlk224684173"/>
      <w:r w:rsidRPr="00174808">
        <w:rPr>
          <w:b/>
          <w:sz w:val="32"/>
          <w:lang w:val="es-CO"/>
        </w:rPr>
        <w:lastRenderedPageBreak/>
        <w:t>ÍNDIC</w:t>
      </w:r>
      <w:r>
        <w:rPr>
          <w:b/>
          <w:sz w:val="32"/>
          <w:lang w:val="es-CO"/>
        </w:rPr>
        <w:t>E</w:t>
      </w:r>
    </w:p>
    <w:bookmarkEnd w:id="0"/>
    <w:p w14:paraId="6C4BBEE0" w14:textId="77777777" w:rsidR="00174808" w:rsidRDefault="00174808" w:rsidP="00174808">
      <w:pPr>
        <w:pStyle w:val="Sinespaciado"/>
        <w:jc w:val="center"/>
        <w:rPr>
          <w:b/>
          <w:sz w:val="32"/>
          <w:lang w:val="es-CO"/>
        </w:rPr>
      </w:pPr>
    </w:p>
    <w:p w14:paraId="7009FAA5" w14:textId="77777777" w:rsidR="00174808" w:rsidRDefault="00174808" w:rsidP="00174808">
      <w:pPr>
        <w:pStyle w:val="Sinespaciado"/>
        <w:rPr>
          <w:sz w:val="18"/>
          <w:lang w:val="es-CO"/>
        </w:rPr>
        <w:sectPr w:rsidR="00174808" w:rsidSect="00174808">
          <w:type w:val="continuous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D9744F3" w14:textId="75D463EA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245. Misericordia, mi vida cambio</w:t>
      </w:r>
    </w:p>
    <w:p w14:paraId="4F3CD8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246. Más allá de esta vida</w:t>
      </w:r>
    </w:p>
    <w:p w14:paraId="6C52FE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247. Más allá de la cortina del tiempo</w:t>
      </w:r>
    </w:p>
    <w:p w14:paraId="470432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248. Más allá del sol</w:t>
      </w:r>
    </w:p>
    <w:p w14:paraId="07083F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249. Más el Dios de toda gracia.</w:t>
      </w:r>
    </w:p>
    <w:p w14:paraId="627431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250. Nadie pudo amarme como Cristo</w:t>
      </w:r>
    </w:p>
    <w:p w14:paraId="1E9502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251. No hay Dios tan grand</w:t>
      </w:r>
      <w:r w:rsidRPr="00174808">
        <w:rPr>
          <w:sz w:val="18"/>
          <w:lang w:val="es-CO"/>
        </w:rPr>
        <w:t>e como Tú</w:t>
      </w:r>
    </w:p>
    <w:p w14:paraId="5597C2DD" w14:textId="1217879B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252. No puedo vivir sin u</w:t>
      </w:r>
      <w:r w:rsidR="00174808">
        <w:rPr>
          <w:sz w:val="18"/>
          <w:lang w:val="es-CO"/>
        </w:rPr>
        <w:t>ste</w:t>
      </w:r>
      <w:r w:rsidRPr="00174808">
        <w:rPr>
          <w:sz w:val="18"/>
          <w:lang w:val="es-CO"/>
        </w:rPr>
        <w:t>d.</w:t>
      </w:r>
    </w:p>
    <w:p w14:paraId="3A1B71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253. Oh bondad tan infinita</w:t>
      </w:r>
    </w:p>
    <w:p w14:paraId="49EA87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254. Oh cuánto amo a Crist</w:t>
      </w:r>
      <w:r w:rsidRPr="00174808">
        <w:rPr>
          <w:sz w:val="18"/>
          <w:lang w:val="es-CO"/>
        </w:rPr>
        <w:t>o</w:t>
      </w:r>
    </w:p>
    <w:p w14:paraId="456920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255. Oh gran milagro</w:t>
      </w:r>
    </w:p>
    <w:p w14:paraId="6D0E35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256. Oh Jehová Señor nuestro</w:t>
      </w:r>
    </w:p>
    <w:p w14:paraId="5523FD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257. ¡Oh, si quiero verle!</w:t>
      </w:r>
    </w:p>
    <w:p w14:paraId="60BB11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258. Oh, yo quiero andar con Cristo</w:t>
      </w:r>
    </w:p>
    <w:p w14:paraId="038B0C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259. Pandero y danza.</w:t>
      </w:r>
    </w:p>
    <w:p w14:paraId="087020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260. Para adorar a Dios</w:t>
      </w:r>
    </w:p>
    <w:p w14:paraId="509143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261</w:t>
      </w:r>
      <w:r w:rsidRPr="00174808">
        <w:rPr>
          <w:sz w:val="18"/>
          <w:lang w:val="es-CO"/>
        </w:rPr>
        <w:t>. Para Ti oh Jehová</w:t>
      </w:r>
    </w:p>
    <w:p w14:paraId="6FD9B3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262. Pecador, ven a Cristo a Jesús</w:t>
      </w:r>
    </w:p>
    <w:p w14:paraId="0DD258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263. Poder maravilloso poder</w:t>
      </w:r>
    </w:p>
    <w:p w14:paraId="59A72D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264. Pon aceite en mi lampara Señor</w:t>
      </w:r>
    </w:p>
    <w:p w14:paraId="7D769E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265. Porque Él vive</w:t>
      </w:r>
    </w:p>
    <w:p w14:paraId="4A9A9A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266. Porque nuevas son cada mañana</w:t>
      </w:r>
    </w:p>
    <w:p w14:paraId="282E1C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267. Pronto vendrá el Señor</w:t>
      </w:r>
    </w:p>
    <w:p w14:paraId="0C0063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268. Puedo confiar en el Señor.</w:t>
      </w:r>
    </w:p>
    <w:p w14:paraId="06029C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269. Puedo oír Tú </w:t>
      </w:r>
      <w:r w:rsidRPr="00174808">
        <w:rPr>
          <w:sz w:val="18"/>
          <w:lang w:val="es-CO"/>
        </w:rPr>
        <w:t>voz llamando.</w:t>
      </w:r>
    </w:p>
    <w:p w14:paraId="2D2D39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270. Qué bella historia.</w:t>
      </w:r>
    </w:p>
    <w:p w14:paraId="3AFEA3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271. </w:t>
      </w:r>
      <w:proofErr w:type="spellStart"/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bonito es</w:t>
      </w:r>
    </w:p>
    <w:p w14:paraId="55D891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272. Que te alaben los montes</w:t>
      </w:r>
    </w:p>
    <w:p w14:paraId="70626E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273. Quiero cantar una linda canción.</w:t>
      </w:r>
    </w:p>
    <w:p w14:paraId="0B3578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274. Quiero levantar mis manos.</w:t>
      </w:r>
    </w:p>
    <w:p w14:paraId="1D6BA7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275. Quiero ser como tu</w:t>
      </w:r>
    </w:p>
    <w:p w14:paraId="460F8A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276. ¿Quién entrará?</w:t>
      </w:r>
    </w:p>
    <w:p w14:paraId="5D4705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277. Redención</w:t>
      </w:r>
    </w:p>
    <w:p w14:paraId="08BC40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278. Regocíjate Sion</w:t>
      </w:r>
    </w:p>
    <w:p w14:paraId="391485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279. Renuévame.</w:t>
      </w:r>
    </w:p>
    <w:p w14:paraId="636241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</w:t>
      </w:r>
      <w:r w:rsidRPr="00174808">
        <w:rPr>
          <w:sz w:val="18"/>
          <w:lang w:val="es-CO"/>
        </w:rPr>
        <w:t>80. Resucitó</w:t>
      </w:r>
    </w:p>
    <w:p w14:paraId="4B765B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281. Sí, vale la pena</w:t>
      </w:r>
    </w:p>
    <w:p w14:paraId="16ACC5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282. Sacude el polvo</w:t>
      </w:r>
    </w:p>
    <w:p w14:paraId="7D106E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283. Salmo 133</w:t>
      </w:r>
    </w:p>
    <w:p w14:paraId="7A5A92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284. Salmo 150</w:t>
      </w:r>
    </w:p>
    <w:p w14:paraId="7FB453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285. Salmo 23 (el Señor es mi pastor)</w:t>
      </w:r>
    </w:p>
    <w:p w14:paraId="43E23B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286. Santo de Gloria y Majestad</w:t>
      </w:r>
    </w:p>
    <w:p w14:paraId="591E6A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287. Santo Espíritu desciende.</w:t>
      </w:r>
    </w:p>
    <w:p w14:paraId="7EDBBC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288. Santo, Santo dicen los querubines</w:t>
      </w:r>
    </w:p>
    <w:p w14:paraId="4EEAB6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289. Santo </w:t>
      </w:r>
      <w:proofErr w:type="spellStart"/>
      <w:r w:rsidRPr="00174808">
        <w:rPr>
          <w:sz w:val="18"/>
          <w:lang w:val="es-CO"/>
        </w:rPr>
        <w:t>Santo</w:t>
      </w:r>
      <w:proofErr w:type="spellEnd"/>
      <w:r w:rsidRPr="00174808">
        <w:rPr>
          <w:sz w:val="18"/>
          <w:lang w:val="es-CO"/>
        </w:rPr>
        <w:t xml:space="preserve"> eres </w:t>
      </w:r>
      <w:r w:rsidRPr="00174808">
        <w:rPr>
          <w:sz w:val="18"/>
          <w:lang w:val="es-CO"/>
        </w:rPr>
        <w:t>Señor (Fabián palma)</w:t>
      </w:r>
    </w:p>
    <w:p w14:paraId="1D5992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290. Santo, Santo, Santo</w:t>
      </w:r>
    </w:p>
    <w:p w14:paraId="106011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291. Satúrame Señor con Tu Espíritu</w:t>
      </w:r>
    </w:p>
    <w:p w14:paraId="509E03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292. Segara</w:t>
      </w:r>
    </w:p>
    <w:p w14:paraId="58F461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293. Seguiré a mi Jesús</w:t>
      </w:r>
    </w:p>
    <w:p w14:paraId="323EEE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294. Seguirte solo a Ti</w:t>
      </w:r>
    </w:p>
    <w:p w14:paraId="333D6C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295. Señor capacítame.</w:t>
      </w:r>
    </w:p>
    <w:p w14:paraId="568AEA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296. Señor llévame.</w:t>
      </w:r>
    </w:p>
    <w:p w14:paraId="2A51DF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297. Señor Tú eres</w:t>
      </w:r>
    </w:p>
    <w:p w14:paraId="21EAA1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298. Señor Tú eres</w:t>
      </w:r>
    </w:p>
    <w:p w14:paraId="414940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299. Señor Tú eres </w:t>
      </w:r>
      <w:r w:rsidRPr="00174808">
        <w:rPr>
          <w:sz w:val="18"/>
          <w:lang w:val="es-CO"/>
        </w:rPr>
        <w:t>Precioso para mí</w:t>
      </w:r>
    </w:p>
    <w:p w14:paraId="32466D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300. </w:t>
      </w:r>
      <w:proofErr w:type="spellStart"/>
      <w:r w:rsidRPr="00174808">
        <w:rPr>
          <w:sz w:val="18"/>
          <w:lang w:val="es-CO"/>
        </w:rPr>
        <w:t>Shiru</w:t>
      </w:r>
      <w:proofErr w:type="spellEnd"/>
      <w:r w:rsidRPr="00174808">
        <w:rPr>
          <w:sz w:val="18"/>
          <w:lang w:val="es-CO"/>
        </w:rPr>
        <w:t xml:space="preserve"> </w:t>
      </w:r>
      <w:proofErr w:type="spellStart"/>
      <w:r w:rsidRPr="00174808">
        <w:rPr>
          <w:sz w:val="18"/>
          <w:lang w:val="es-CO"/>
        </w:rPr>
        <w:t>lamelek</w:t>
      </w:r>
      <w:proofErr w:type="spellEnd"/>
    </w:p>
    <w:p w14:paraId="52E980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301. Si alguien me pregunta</w:t>
      </w:r>
    </w:p>
    <w:p w14:paraId="62ECD6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302. Si en el arrebatamiento</w:t>
      </w:r>
    </w:p>
    <w:p w14:paraId="32DF91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303. Si en verdad eres salvo</w:t>
      </w:r>
    </w:p>
    <w:p w14:paraId="45F0AD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304. Si hay más allá del río</w:t>
      </w:r>
    </w:p>
    <w:p w14:paraId="3D405E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305. Si le adoramos</w:t>
      </w:r>
    </w:p>
    <w:p w14:paraId="6972B2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306. Si ruge tempestad.</w:t>
      </w:r>
    </w:p>
    <w:p w14:paraId="7043D3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307. Si soy yo el templo.</w:t>
      </w:r>
    </w:p>
    <w:p w14:paraId="7528BB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308. Si te sientes triste</w:t>
      </w:r>
    </w:p>
    <w:p w14:paraId="369D8E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309. Si t</w:t>
      </w:r>
      <w:r w:rsidRPr="00174808">
        <w:rPr>
          <w:sz w:val="18"/>
          <w:lang w:val="es-CO"/>
        </w:rPr>
        <w:t>u hablas con Dios</w:t>
      </w:r>
    </w:p>
    <w:p w14:paraId="557E68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310. Sólo a Ti.</w:t>
      </w:r>
    </w:p>
    <w:p w14:paraId="6D7674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311. Sólo creed</w:t>
      </w:r>
    </w:p>
    <w:p w14:paraId="745F4B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312. Sólo el Poder de Dios.</w:t>
      </w:r>
    </w:p>
    <w:p w14:paraId="06D11C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313. Solamente alábale</w:t>
      </w:r>
    </w:p>
    <w:p w14:paraId="1F3014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314. Solamente en Cristo.</w:t>
      </w:r>
    </w:p>
    <w:p w14:paraId="129A99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315. Solo de Jesús la sangre</w:t>
      </w:r>
    </w:p>
    <w:p w14:paraId="500155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316. Solo Dios hace al hombre feliz</w:t>
      </w:r>
    </w:p>
    <w:p w14:paraId="5E3E6C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317. Somos constructores</w:t>
      </w:r>
    </w:p>
    <w:p w14:paraId="1BCFD6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318. Soy de Él</w:t>
      </w:r>
    </w:p>
    <w:p w14:paraId="0F6D2D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319. Soy feliz</w:t>
      </w:r>
    </w:p>
    <w:p w14:paraId="6A8127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320. Soy </w:t>
      </w:r>
      <w:r w:rsidRPr="00174808">
        <w:rPr>
          <w:sz w:val="18"/>
          <w:lang w:val="es-CO"/>
        </w:rPr>
        <w:t>libertado</w:t>
      </w:r>
    </w:p>
    <w:p w14:paraId="77E638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321. Soy redimido</w:t>
      </w:r>
    </w:p>
    <w:p w14:paraId="561DA1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322. Soy un milagro</w:t>
      </w:r>
    </w:p>
    <w:p w14:paraId="49C30E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323. Soy yo soldado</w:t>
      </w:r>
    </w:p>
    <w:p w14:paraId="5B1A94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324. Sublime gracia</w:t>
      </w:r>
    </w:p>
    <w:p w14:paraId="25AE93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325. Tan solo cree</w:t>
      </w:r>
    </w:p>
    <w:p w14:paraId="355FB0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326. Te alabaré.</w:t>
      </w:r>
    </w:p>
    <w:p w14:paraId="330EE9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327. Te alabo.</w:t>
      </w:r>
    </w:p>
    <w:p w14:paraId="5E2316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328. Te exaltare</w:t>
      </w:r>
    </w:p>
    <w:p w14:paraId="0323EB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329. Tengo la seguridad</w:t>
      </w:r>
    </w:p>
    <w:p w14:paraId="13FBFE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330. Tengo un Dios Poderoso</w:t>
      </w:r>
    </w:p>
    <w:p w14:paraId="45622C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331. Tengo un hogar</w:t>
      </w:r>
    </w:p>
    <w:p w14:paraId="625195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332. Tengo una razón </w:t>
      </w:r>
      <w:r w:rsidRPr="00174808">
        <w:rPr>
          <w:sz w:val="18"/>
          <w:lang w:val="es-CO"/>
        </w:rPr>
        <w:t>para vivir</w:t>
      </w:r>
    </w:p>
    <w:p w14:paraId="6ED38F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333. Tierno salvador</w:t>
      </w:r>
    </w:p>
    <w:p w14:paraId="45295A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334. Tierra de palestina.</w:t>
      </w:r>
    </w:p>
    <w:p w14:paraId="5E7F5C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335. Todo a Cristo yo me rindo</w:t>
      </w:r>
    </w:p>
    <w:p w14:paraId="570B43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336. Todo en todo es Jesucristo</w:t>
      </w:r>
    </w:p>
    <w:p w14:paraId="66166E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337. Todo lo que respire alabe a Jehová</w:t>
      </w:r>
    </w:p>
    <w:p w14:paraId="05918F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338. Toma mi mente.</w:t>
      </w:r>
    </w:p>
    <w:p w14:paraId="3C43CF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339. Toma por favor mi mano</w:t>
      </w:r>
    </w:p>
    <w:p w14:paraId="106A0E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340. Tomado de la mano con Jesús</w:t>
      </w:r>
    </w:p>
    <w:p w14:paraId="4FAA89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341. </w:t>
      </w:r>
      <w:r w:rsidRPr="00174808">
        <w:rPr>
          <w:sz w:val="18"/>
          <w:lang w:val="es-CO"/>
        </w:rPr>
        <w:t>Torre fuerte</w:t>
      </w:r>
    </w:p>
    <w:p w14:paraId="5C755F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342. Tres cosas quiero</w:t>
      </w:r>
    </w:p>
    <w:p w14:paraId="1DD6FB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343. Trigo soy</w:t>
      </w:r>
    </w:p>
    <w:p w14:paraId="5B8A6C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344. Tu fidelidad es grande.</w:t>
      </w:r>
    </w:p>
    <w:p w14:paraId="6883F5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345. Tu misericordia</w:t>
      </w:r>
    </w:p>
    <w:p w14:paraId="297BCB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346. Tu vienes contra mi</w:t>
      </w:r>
    </w:p>
    <w:p w14:paraId="0D3A81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347. Tus espinas darán rosas</w:t>
      </w:r>
    </w:p>
    <w:p w14:paraId="1875DF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348. Un día Cristo volverá</w:t>
      </w:r>
    </w:p>
    <w:p w14:paraId="7D0F4D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349. Un día regresaré</w:t>
      </w:r>
    </w:p>
    <w:p w14:paraId="4F263A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350. Un </w:t>
      </w:r>
      <w:proofErr w:type="spellStart"/>
      <w:r w:rsidRPr="00174808">
        <w:rPr>
          <w:sz w:val="18"/>
          <w:lang w:val="es-CO"/>
        </w:rPr>
        <w:t>dia</w:t>
      </w:r>
      <w:proofErr w:type="spellEnd"/>
      <w:r w:rsidRPr="00174808">
        <w:rPr>
          <w:sz w:val="18"/>
          <w:lang w:val="es-CO"/>
        </w:rPr>
        <w:t xml:space="preserve"> a la vez</w:t>
      </w:r>
    </w:p>
    <w:p w14:paraId="088FED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351. Un nuevo amanecer</w:t>
      </w:r>
    </w:p>
    <w:p w14:paraId="14A0FE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352. Un </w:t>
      </w:r>
      <w:r w:rsidRPr="00174808">
        <w:rPr>
          <w:sz w:val="18"/>
          <w:lang w:val="es-CO"/>
        </w:rPr>
        <w:t>pentecostés</w:t>
      </w:r>
    </w:p>
    <w:p w14:paraId="7F3EF2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353. Un profeta mayor</w:t>
      </w:r>
    </w:p>
    <w:p w14:paraId="2CEF67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354. Una gota de Tu Sangre</w:t>
      </w:r>
    </w:p>
    <w:p w14:paraId="77523A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355. Una mirada de fe.</w:t>
      </w:r>
    </w:p>
    <w:p w14:paraId="289BA2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356. Una vez yo era ciego</w:t>
      </w:r>
    </w:p>
    <w:p w14:paraId="75A403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357. Unos brazos humildes se abrieron</w:t>
      </w:r>
    </w:p>
    <w:p w14:paraId="301C4D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358. Vamos a alabar al Señor.</w:t>
      </w:r>
    </w:p>
    <w:p w14:paraId="48E5EA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359. Vamos escalando peldaños</w:t>
      </w:r>
    </w:p>
    <w:p w14:paraId="375FC2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360. Ven a la luz</w:t>
      </w:r>
    </w:p>
    <w:p w14:paraId="6FA70D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361. Ven, ven, ven </w:t>
      </w:r>
      <w:r w:rsidRPr="00174808">
        <w:rPr>
          <w:sz w:val="18"/>
          <w:lang w:val="es-CO"/>
        </w:rPr>
        <w:t>Espíritu</w:t>
      </w:r>
    </w:p>
    <w:p w14:paraId="76C2C8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362. Venid aclamemos a Jehová</w:t>
      </w:r>
    </w:p>
    <w:p w14:paraId="2999AA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363. Venimos ante ti Señor</w:t>
      </w:r>
    </w:p>
    <w:p w14:paraId="072840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364. Victoria en Cristo</w:t>
      </w:r>
    </w:p>
    <w:p w14:paraId="2E4885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365. Vida nueva encontré</w:t>
      </w:r>
    </w:p>
    <w:p w14:paraId="2F45B0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366. Vine a adorar a Dios</w:t>
      </w:r>
    </w:p>
    <w:p w14:paraId="7899DE28" w14:textId="77777777" w:rsidR="00174808" w:rsidRDefault="00174808" w:rsidP="00174808">
      <w:pPr>
        <w:pStyle w:val="Sinespaciado"/>
        <w:jc w:val="center"/>
        <w:rPr>
          <w:b/>
          <w:sz w:val="32"/>
          <w:lang w:val="es-CO"/>
        </w:rPr>
        <w:sectPr w:rsidR="00174808" w:rsidSect="00174808">
          <w:type w:val="continuous"/>
          <w:pgSz w:w="12240" w:h="15840"/>
          <w:pgMar w:top="1080" w:right="1080" w:bottom="1080" w:left="1080" w:header="720" w:footer="720" w:gutter="0"/>
          <w:cols w:num="2" w:space="720"/>
          <w:docGrid w:linePitch="360"/>
        </w:sectPr>
      </w:pPr>
    </w:p>
    <w:p w14:paraId="426665A4" w14:textId="336CD18A" w:rsidR="00174808" w:rsidRDefault="00174808" w:rsidP="00174808">
      <w:pPr>
        <w:pStyle w:val="Sinespaciado"/>
        <w:jc w:val="center"/>
        <w:rPr>
          <w:b/>
          <w:sz w:val="32"/>
          <w:lang w:val="es-CO"/>
        </w:rPr>
      </w:pPr>
      <w:r w:rsidRPr="00174808">
        <w:rPr>
          <w:b/>
          <w:sz w:val="32"/>
          <w:lang w:val="es-CO"/>
        </w:rPr>
        <w:lastRenderedPageBreak/>
        <w:t>ÍNDIC</w:t>
      </w:r>
      <w:r>
        <w:rPr>
          <w:b/>
          <w:sz w:val="32"/>
          <w:lang w:val="es-CO"/>
        </w:rPr>
        <w:t>E</w:t>
      </w:r>
    </w:p>
    <w:p w14:paraId="70AF6C21" w14:textId="77777777" w:rsidR="00174808" w:rsidRDefault="00174808" w:rsidP="00174808">
      <w:pPr>
        <w:pStyle w:val="Sinespaciado"/>
        <w:jc w:val="center"/>
        <w:rPr>
          <w:b/>
          <w:sz w:val="32"/>
          <w:lang w:val="es-CO"/>
        </w:rPr>
      </w:pPr>
    </w:p>
    <w:p w14:paraId="2D871CE9" w14:textId="77777777" w:rsidR="00174808" w:rsidRDefault="00174808" w:rsidP="00174808">
      <w:pPr>
        <w:pStyle w:val="Sinespaciado"/>
        <w:rPr>
          <w:sz w:val="18"/>
          <w:lang w:val="es-CO"/>
        </w:rPr>
        <w:sectPr w:rsidR="00174808" w:rsidSect="00174808">
          <w:type w:val="continuous"/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 w14:paraId="1F8A7650" w14:textId="41EC9E71" w:rsidR="0027019C" w:rsidRPr="00174808" w:rsidRDefault="00BA7347" w:rsidP="00174808">
      <w:pPr>
        <w:pStyle w:val="Sinespaciado"/>
        <w:rPr>
          <w:b/>
          <w:sz w:val="32"/>
          <w:lang w:val="es-CO"/>
        </w:rPr>
      </w:pPr>
      <w:r w:rsidRPr="00174808">
        <w:rPr>
          <w:sz w:val="18"/>
          <w:lang w:val="es-CO"/>
        </w:rPr>
        <w:t>367. Viuda sin nada</w:t>
      </w:r>
    </w:p>
    <w:p w14:paraId="1DE98ED7" w14:textId="6CC76E98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368. Vive Dios</w:t>
      </w:r>
    </w:p>
    <w:p w14:paraId="241995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369. Volverá</w:t>
      </w:r>
    </w:p>
    <w:p w14:paraId="048100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370. Vuelvo al hogar</w:t>
      </w:r>
    </w:p>
    <w:p w14:paraId="640815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371. Y los fariseos</w:t>
      </w:r>
    </w:p>
    <w:p w14:paraId="251E90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372. Y si vivimos</w:t>
      </w:r>
    </w:p>
    <w:p w14:paraId="20A74E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373. Ya</w:t>
      </w:r>
      <w:r w:rsidRPr="00174808">
        <w:rPr>
          <w:sz w:val="18"/>
          <w:lang w:val="es-CO"/>
        </w:rPr>
        <w:t xml:space="preserve"> viene Cristo.</w:t>
      </w:r>
    </w:p>
    <w:p w14:paraId="4D7714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374. Yo andaba en el mundo sin Salvación</w:t>
      </w:r>
    </w:p>
    <w:p w14:paraId="6C5428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375. Yo espero la mañana.</w:t>
      </w:r>
    </w:p>
    <w:p w14:paraId="739F70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376. Yo le alabo con el corazón.</w:t>
      </w:r>
    </w:p>
    <w:p w14:paraId="46A810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377. Yo le amo</w:t>
      </w:r>
    </w:p>
    <w:p w14:paraId="387C03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378. Yo me gozo</w:t>
      </w:r>
    </w:p>
    <w:p w14:paraId="089B9A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379. Yo presiento</w:t>
      </w:r>
    </w:p>
    <w:p w14:paraId="547C51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380. Yo quiero andar las calles de oro</w:t>
      </w:r>
    </w:p>
    <w:p w14:paraId="404C6B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381. Yo quiero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de Ti</w:t>
      </w:r>
    </w:p>
    <w:p w14:paraId="4ED67A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382. Yo quiero más.</w:t>
      </w:r>
    </w:p>
    <w:p w14:paraId="151471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383. Yo </w:t>
      </w:r>
      <w:r w:rsidRPr="00174808">
        <w:rPr>
          <w:sz w:val="18"/>
          <w:lang w:val="es-CO"/>
        </w:rPr>
        <w:t>quiero ser Señor amante.</w:t>
      </w:r>
    </w:p>
    <w:p w14:paraId="4C5516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384.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Cristo vendrá</w:t>
      </w:r>
    </w:p>
    <w:p w14:paraId="7750C6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385.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es la Sangre</w:t>
      </w:r>
    </w:p>
    <w:p w14:paraId="70D7F0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386.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Jesús me ama de verdad</w:t>
      </w:r>
    </w:p>
    <w:p w14:paraId="2727AB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387. Yo soy testigo del poder Dios</w:t>
      </w:r>
    </w:p>
    <w:p w14:paraId="37E469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388. Yo subiré</w:t>
      </w:r>
    </w:p>
    <w:p w14:paraId="50A829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389. Yo tengo gozo en mi alma</w:t>
      </w:r>
    </w:p>
    <w:p w14:paraId="5E4A29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390. Yo tengo paz y gozo</w:t>
      </w:r>
    </w:p>
    <w:p w14:paraId="5E34F9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391. Yo tengo un </w:t>
      </w:r>
      <w:r w:rsidRPr="00174808">
        <w:rPr>
          <w:sz w:val="18"/>
          <w:lang w:val="es-CO"/>
        </w:rPr>
        <w:t>abogado.</w:t>
      </w:r>
    </w:p>
    <w:p w14:paraId="314F95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392. Yo tengo un amigo que me ama.</w:t>
      </w:r>
    </w:p>
    <w:p w14:paraId="5528BB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393. Yo veré la gloria de Jehová</w:t>
      </w:r>
    </w:p>
    <w:p w14:paraId="16B8A9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394. Yo vivo Señor porque Tú vives.</w:t>
      </w:r>
    </w:p>
    <w:p w14:paraId="4551DF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395. Yo volaré</w:t>
      </w:r>
    </w:p>
    <w:p w14:paraId="7108B3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lang w:val="es-CO"/>
        </w:rPr>
        <w:br w:type="page"/>
      </w:r>
    </w:p>
    <w:p w14:paraId="75D59A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lastRenderedPageBreak/>
        <w:t>1. A combatir</w:t>
      </w:r>
    </w:p>
    <w:p w14:paraId="03CED238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1E98D931" w14:textId="0D72AFCC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combatir!,</w:t>
      </w:r>
    </w:p>
    <w:p w14:paraId="68D0FF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Resuena la guerrera voz</w:t>
      </w:r>
    </w:p>
    <w:p w14:paraId="34D920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buen Jesús,</w:t>
      </w:r>
    </w:p>
    <w:p w14:paraId="08B47A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hoy llamando está.</w:t>
      </w:r>
    </w:p>
    <w:p w14:paraId="0ECF288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5295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desmayar,</w:t>
      </w:r>
    </w:p>
    <w:p w14:paraId="474568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Seguidle siempre con</w:t>
      </w:r>
      <w:r w:rsidRPr="00174808">
        <w:rPr>
          <w:sz w:val="18"/>
          <w:lang w:val="es-CO"/>
        </w:rPr>
        <w:t xml:space="preserve"> valor,</w:t>
      </w:r>
    </w:p>
    <w:p w14:paraId="4CBADE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victoria plena os dará.</w:t>
      </w:r>
    </w:p>
    <w:p w14:paraId="3802C8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D48D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E5013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la batalla, Oh cristiano!</w:t>
      </w:r>
    </w:p>
    <w:p w14:paraId="20FDEB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el escudo de la cruz;</w:t>
      </w:r>
    </w:p>
    <w:p w14:paraId="483FF1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Sé buen soldado, pues a tu lado</w:t>
      </w:r>
    </w:p>
    <w:p w14:paraId="5819F1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Está el príncipe Jesús.</w:t>
      </w:r>
    </w:p>
    <w:p w14:paraId="7664716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5EC8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con su gracia te sostiene,</w:t>
      </w:r>
    </w:p>
    <w:p w14:paraId="7D4FA7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 potencia sin igual</w:t>
      </w:r>
    </w:p>
    <w:p w14:paraId="73DEC2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brazo extiende y te defiende</w:t>
      </w:r>
    </w:p>
    <w:p w14:paraId="43E306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esta </w:t>
      </w:r>
      <w:r w:rsidRPr="00174808">
        <w:rPr>
          <w:sz w:val="18"/>
          <w:lang w:val="es-CO"/>
        </w:rPr>
        <w:t>lucha contra el mal.</w:t>
      </w:r>
    </w:p>
    <w:p w14:paraId="7777EE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1615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combatir!</w:t>
      </w:r>
    </w:p>
    <w:p w14:paraId="1D4F1E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llama nuestro Salvador.</w:t>
      </w:r>
    </w:p>
    <w:p w14:paraId="7F4B79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Salid, luchad con nuestro capitán</w:t>
      </w:r>
    </w:p>
    <w:p w14:paraId="0D9215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constante lid; seguir sin vacilar</w:t>
      </w:r>
    </w:p>
    <w:p w14:paraId="384803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venceréis las huestes de Satán.</w:t>
      </w:r>
    </w:p>
    <w:p w14:paraId="3DB9B3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2A72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Rey de reyes,</w:t>
      </w:r>
    </w:p>
    <w:p w14:paraId="2F6A30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Nuestro Salvador Jesús.</w:t>
      </w:r>
    </w:p>
    <w:p w14:paraId="17C0C7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Honor y Gloria todos tributad,</w:t>
      </w:r>
    </w:p>
    <w:p w14:paraId="59C075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Pues ya los </w:t>
      </w:r>
      <w:r w:rsidRPr="00174808">
        <w:rPr>
          <w:sz w:val="18"/>
          <w:lang w:val="es-CO"/>
        </w:rPr>
        <w:t>suyos gozan de Su plenitud</w:t>
      </w:r>
    </w:p>
    <w:p w14:paraId="475EFD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pronto reinará la santidad.</w:t>
      </w:r>
    </w:p>
    <w:p w14:paraId="223A99D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2D22E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9FCD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2. A Dios sea la Gloria</w:t>
      </w:r>
    </w:p>
    <w:p w14:paraId="71AC2FF0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18A2720B" w14:textId="30636F28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Cómo podré agradecer</w:t>
      </w:r>
    </w:p>
    <w:p w14:paraId="2AFDBD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Tanto amor que me has dado a mí</w:t>
      </w:r>
    </w:p>
    <w:p w14:paraId="636374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Cosas tan maravillosas</w:t>
      </w:r>
    </w:p>
    <w:p w14:paraId="797C82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no logro yo comprender.</w:t>
      </w:r>
    </w:p>
    <w:p w14:paraId="389F75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65CC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voces de millones de ángeles</w:t>
      </w:r>
    </w:p>
    <w:p w14:paraId="545588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podrían expresar mi gratitud</w:t>
      </w:r>
    </w:p>
    <w:p w14:paraId="70530D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lo que soy y lo que espero ser</w:t>
      </w:r>
    </w:p>
    <w:p w14:paraId="3D28DA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lo debo todo a Él.</w:t>
      </w:r>
    </w:p>
    <w:p w14:paraId="635184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5361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EBF4D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|||A Dios sea la gloria|||</w:t>
      </w:r>
    </w:p>
    <w:p w14:paraId="2BFF76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lo que ha hecho en mí.</w:t>
      </w:r>
    </w:p>
    <w:p w14:paraId="026B78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F382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Sangre me ha lavado</w:t>
      </w:r>
    </w:p>
    <w:p w14:paraId="6BDAE4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Poder me ha transformado</w:t>
      </w:r>
    </w:p>
    <w:p w14:paraId="476D63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Dios sea la Gloria</w:t>
      </w:r>
    </w:p>
    <w:p w14:paraId="4A9F7B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lo que ha hecho en mí.</w:t>
      </w:r>
    </w:p>
    <w:p w14:paraId="633E8B2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6D8D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Quiero entregarle mi </w:t>
      </w:r>
      <w:r w:rsidRPr="00174808">
        <w:rPr>
          <w:sz w:val="18"/>
          <w:lang w:val="es-CO"/>
        </w:rPr>
        <w:t>vida</w:t>
      </w:r>
    </w:p>
    <w:p w14:paraId="12E48B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ser agradecido con mi Dios</w:t>
      </w:r>
    </w:p>
    <w:p w14:paraId="64C096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algo de Gloria recibo en mí</w:t>
      </w:r>
    </w:p>
    <w:p w14:paraId="4B4A9B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toda la Gloria sea a Él.</w:t>
      </w:r>
    </w:p>
    <w:p w14:paraId="27456A48" w14:textId="77777777" w:rsidR="00174808" w:rsidRPr="00174808" w:rsidRDefault="00174808" w:rsidP="00174808">
      <w:pPr>
        <w:pStyle w:val="Sinespaciado"/>
        <w:rPr>
          <w:lang w:val="es-CO"/>
        </w:rPr>
      </w:pPr>
    </w:p>
    <w:p w14:paraId="3BB1B0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3. A donde encontrare amor igual</w:t>
      </w:r>
    </w:p>
    <w:p w14:paraId="2FAFF8DF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AD30F73" w14:textId="75B8054B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dónde encontraré amor igual,</w:t>
      </w:r>
    </w:p>
    <w:p w14:paraId="7E0470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tal precio por mi vida</w:t>
      </w:r>
    </w:p>
    <w:p w14:paraId="0B53B1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 pagado;</w:t>
      </w:r>
    </w:p>
    <w:p w14:paraId="24BE08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Señor Jesús,</w:t>
      </w:r>
    </w:p>
    <w:p w14:paraId="295A64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Nadie me ha amado;</w:t>
      </w:r>
    </w:p>
    <w:p w14:paraId="0BD468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Sublime es el am</w:t>
      </w:r>
      <w:r w:rsidRPr="00174808">
        <w:rPr>
          <w:sz w:val="18"/>
          <w:lang w:val="es-CO"/>
        </w:rPr>
        <w:t>or de Jesús.</w:t>
      </w:r>
    </w:p>
    <w:p w14:paraId="6EBFD6E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A3A4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0F7DF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quién, a quién, a quién, a quién,</w:t>
      </w:r>
    </w:p>
    <w:p w14:paraId="303FE3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Compararé con Él y con justicia,</w:t>
      </w:r>
    </w:p>
    <w:p w14:paraId="1E085A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sumaré todas las delicias,</w:t>
      </w:r>
    </w:p>
    <w:p w14:paraId="417684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encontraré como Él.</w:t>
      </w:r>
    </w:p>
    <w:p w14:paraId="7ACB93E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F680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Quién como Jesús,</w:t>
      </w:r>
    </w:p>
    <w:p w14:paraId="01A7D3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 y sincero,</w:t>
      </w:r>
    </w:p>
    <w:p w14:paraId="1E5DE3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Verdadero, puro y abnegado,</w:t>
      </w:r>
    </w:p>
    <w:p w14:paraId="12EACA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Resplandor de Gloria inigualado;</w:t>
      </w:r>
    </w:p>
    <w:p w14:paraId="546C55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Sublime es el amor de Jesús.</w:t>
      </w:r>
    </w:p>
    <w:p w14:paraId="5B14F02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4DCB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943E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4. A Jesucristo ven sin tardar</w:t>
      </w:r>
    </w:p>
    <w:p w14:paraId="39538B87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1E3074B3" w14:textId="0CEB48C6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Jesucristo ven sin tardar,</w:t>
      </w:r>
    </w:p>
    <w:p w14:paraId="43F9C9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entre nosotros hoy Él está,</w:t>
      </w:r>
    </w:p>
    <w:p w14:paraId="60C072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te convida con dulce afán,</w:t>
      </w:r>
    </w:p>
    <w:p w14:paraId="51F48F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Tierno diciendo: ven.</w:t>
      </w:r>
    </w:p>
    <w:p w14:paraId="2E304C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0211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05CC9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 cuán grata es nuestra reunión</w:t>
      </w:r>
    </w:p>
    <w:p w14:paraId="02A43F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allá, Señor, en tu mansión</w:t>
      </w:r>
    </w:p>
    <w:p w14:paraId="722152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Contigo</w:t>
      </w:r>
      <w:r w:rsidRPr="00174808">
        <w:rPr>
          <w:sz w:val="18"/>
          <w:lang w:val="es-CO"/>
        </w:rPr>
        <w:t xml:space="preserve"> estemos en comunión,</w:t>
      </w:r>
    </w:p>
    <w:p w14:paraId="03741D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¡Gozando eterno bien!</w:t>
      </w:r>
    </w:p>
    <w:p w14:paraId="189980B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EAD2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Piensa que Él solo puede colmar</w:t>
      </w:r>
    </w:p>
    <w:p w14:paraId="729D4E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triste pecho de gozo y paz;</w:t>
      </w:r>
    </w:p>
    <w:p w14:paraId="17CC3E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porque anhela tu bienestar,</w:t>
      </w:r>
    </w:p>
    <w:p w14:paraId="119707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Vuelve a decirte: ven.</w:t>
      </w:r>
    </w:p>
    <w:p w14:paraId="6A0B824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9298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voz escucha sin vacilar,</w:t>
      </w:r>
    </w:p>
    <w:p w14:paraId="50E84F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grato acepta</w:t>
      </w:r>
    </w:p>
    <w:p w14:paraId="7B4A69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hoy te da,</w:t>
      </w:r>
    </w:p>
    <w:p w14:paraId="70B5A1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Tal vez mañana no habrá </w:t>
      </w:r>
      <w:r w:rsidRPr="00174808">
        <w:rPr>
          <w:sz w:val="18"/>
          <w:lang w:val="es-CO"/>
        </w:rPr>
        <w:t>lugar,</w:t>
      </w:r>
    </w:p>
    <w:p w14:paraId="030794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 detengas: ven.</w:t>
      </w:r>
    </w:p>
    <w:p w14:paraId="54D3374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FD99C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0174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5. A la estatura de un varón perfecto.</w:t>
      </w:r>
    </w:p>
    <w:p w14:paraId="431A6584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BDD8E70" w14:textId="551C8B5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estatura de un varón perfecto</w:t>
      </w:r>
    </w:p>
    <w:p w14:paraId="6DAE21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estatura de mi Dios he de llegar</w:t>
      </w:r>
    </w:p>
    <w:p w14:paraId="4C4EAC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fe, templanza, piedad y paciencia,</w:t>
      </w:r>
    </w:p>
    <w:p w14:paraId="012F71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Virtud, más ciencia y amor fraternal.</w:t>
      </w:r>
    </w:p>
    <w:p w14:paraId="141A20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5498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mis hermanos que están</w:t>
      </w:r>
    </w:p>
    <w:p w14:paraId="4D6213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Durmiendo,</w:t>
      </w:r>
    </w:p>
    <w:p w14:paraId="468861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estatura he llegar</w:t>
      </w:r>
    </w:p>
    <w:p w14:paraId="791CC5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fe, templanza, piedad y paciencia</w:t>
      </w:r>
    </w:p>
    <w:p w14:paraId="5FC313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Virtud más ciencia y amor fraternal.</w:t>
      </w:r>
    </w:p>
    <w:p w14:paraId="6DD480E0" w14:textId="66B55BC8" w:rsidR="00174808" w:rsidRDefault="00174808" w:rsidP="00174808">
      <w:pPr>
        <w:pStyle w:val="Sinespaciado"/>
        <w:rPr>
          <w:lang w:val="es-CO"/>
        </w:rPr>
      </w:pPr>
    </w:p>
    <w:p w14:paraId="568EF7E6" w14:textId="77777777" w:rsidR="007B6188" w:rsidRPr="00174808" w:rsidRDefault="007B6188" w:rsidP="00174808">
      <w:pPr>
        <w:pStyle w:val="Sinespaciado"/>
        <w:rPr>
          <w:lang w:val="es-CO"/>
        </w:rPr>
      </w:pPr>
    </w:p>
    <w:p w14:paraId="015D28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lastRenderedPageBreak/>
        <w:t>6. Abre mis ojos</w:t>
      </w:r>
    </w:p>
    <w:p w14:paraId="4D7D09E5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6DEBB732" w14:textId="45C91024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||Abre mis ojos,</w:t>
      </w:r>
    </w:p>
    <w:p w14:paraId="06DFE0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ver a Cristo</w:t>
      </w:r>
    </w:p>
    <w:p w14:paraId="55BF92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Poderle tocar, decirle: Te amo,</w:t>
      </w:r>
    </w:p>
    <w:p w14:paraId="31719D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Abre mi oír, ayúdame a oírte,</w:t>
      </w:r>
    </w:p>
    <w:p w14:paraId="6EB3E4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Abre mis ojos, quiero ver a C</w:t>
      </w:r>
      <w:r w:rsidRPr="00174808">
        <w:rPr>
          <w:sz w:val="18"/>
          <w:lang w:val="es-CO"/>
        </w:rPr>
        <w:t>risto||</w:t>
      </w:r>
    </w:p>
    <w:p w14:paraId="066454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1786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7ED2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7. Aclamad a Dios</w:t>
      </w:r>
    </w:p>
    <w:p w14:paraId="5335ABD4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7B4B410F" w14:textId="7FFE209A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Aclamad a Dios</w:t>
      </w:r>
    </w:p>
    <w:p w14:paraId="110BCE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alegría toda la tierra,</w:t>
      </w:r>
    </w:p>
    <w:p w14:paraId="0CFA9C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Cantad la Gloria de su Nombre;</w:t>
      </w:r>
    </w:p>
    <w:p w14:paraId="05655FA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12E6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Poned Gloria en Su alabanza,</w:t>
      </w:r>
    </w:p>
    <w:p w14:paraId="79171C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Decid a Dios</w:t>
      </w:r>
    </w:p>
    <w:p w14:paraId="069F0E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 asombrosas son Sus obras</w:t>
      </w:r>
    </w:p>
    <w:p w14:paraId="1F05EA3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F618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||Cuan asombrosas</w:t>
      </w:r>
    </w:p>
    <w:p w14:paraId="3C1FFA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Sus obras ||</w:t>
      </w:r>
    </w:p>
    <w:p w14:paraId="31E0ADE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7BE5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 la tierra te adorará,</w:t>
      </w:r>
    </w:p>
    <w:p w14:paraId="130D6E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Toda la </w:t>
      </w:r>
      <w:r w:rsidRPr="00174808">
        <w:rPr>
          <w:sz w:val="18"/>
          <w:lang w:val="es-CO"/>
        </w:rPr>
        <w:t>tierra</w:t>
      </w:r>
    </w:p>
    <w:p w14:paraId="054660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Cantad Tu Nombre</w:t>
      </w:r>
    </w:p>
    <w:p w14:paraId="77EDDBC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1686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 Toda la tierra cantad Su Nombre ||</w:t>
      </w:r>
    </w:p>
    <w:p w14:paraId="2A315D3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D20D0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4A9D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8. Agradecimiento</w:t>
      </w:r>
    </w:p>
    <w:p w14:paraId="26D122D9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3C8F2740" w14:textId="4D0DD5D5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meditar Dios mío</w:t>
      </w:r>
    </w:p>
    <w:p w14:paraId="5AE187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las cosas que me has dado</w:t>
      </w:r>
    </w:p>
    <w:p w14:paraId="1911B3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se inflama</w:t>
      </w:r>
    </w:p>
    <w:p w14:paraId="572D82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Turbado de emoción,</w:t>
      </w:r>
    </w:p>
    <w:p w14:paraId="07E977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no encuentro palabras</w:t>
      </w:r>
    </w:p>
    <w:p w14:paraId="22A8F5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qué expresar mi Cristo,</w:t>
      </w:r>
    </w:p>
    <w:p w14:paraId="46D5F5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agradecimiento</w:t>
      </w:r>
    </w:p>
    <w:p w14:paraId="192D0B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mi alm</w:t>
      </w:r>
      <w:r w:rsidRPr="00174808">
        <w:rPr>
          <w:sz w:val="18"/>
          <w:lang w:val="es-CO"/>
        </w:rPr>
        <w:t>a para Ti</w:t>
      </w:r>
    </w:p>
    <w:p w14:paraId="7026F8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1BB0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Cambiaste tú mi vida,</w:t>
      </w:r>
    </w:p>
    <w:p w14:paraId="1B5DF4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diste esperanza</w:t>
      </w:r>
    </w:p>
    <w:p w14:paraId="7E7496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desde aquel momento,</w:t>
      </w:r>
    </w:p>
    <w:p w14:paraId="59B73E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recibió,</w:t>
      </w:r>
    </w:p>
    <w:p w14:paraId="65E85A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gozo tan sublime,</w:t>
      </w:r>
    </w:p>
    <w:p w14:paraId="1DD95D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al pasar de los años,</w:t>
      </w:r>
    </w:p>
    <w:p w14:paraId="36EC69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 sido cual la fuente</w:t>
      </w:r>
    </w:p>
    <w:p w14:paraId="269B2C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mi felicidad</w:t>
      </w:r>
    </w:p>
    <w:p w14:paraId="2A0828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F797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682E2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Agradecimiento</w:t>
      </w:r>
    </w:p>
    <w:p w14:paraId="76353E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en mi corazón;</w:t>
      </w:r>
    </w:p>
    <w:p w14:paraId="73B9D1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Canto de alegría,</w:t>
      </w:r>
    </w:p>
    <w:p w14:paraId="3AAA93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Elevo con mi voz</w:t>
      </w:r>
    </w:p>
    <w:p w14:paraId="3CE1DE2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13FD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Muchas son las cosas,</w:t>
      </w:r>
    </w:p>
    <w:p w14:paraId="59FF11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 Dios me ha dado,</w:t>
      </w:r>
    </w:p>
    <w:p w14:paraId="296185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agradecimiento</w:t>
      </w:r>
    </w:p>
    <w:p w14:paraId="1D5D9F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agradecimiento</w:t>
      </w:r>
    </w:p>
    <w:p w14:paraId="01CFB053" w14:textId="4032A9D6" w:rsid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sirvo a mi Señor</w:t>
      </w:r>
    </w:p>
    <w:p w14:paraId="2023A13C" w14:textId="77777777" w:rsidR="00174808" w:rsidRPr="00174808" w:rsidRDefault="00174808" w:rsidP="00174808">
      <w:pPr>
        <w:pStyle w:val="Sinespaciado"/>
        <w:rPr>
          <w:lang w:val="es-CO"/>
        </w:rPr>
      </w:pPr>
    </w:p>
    <w:p w14:paraId="63D846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veces que las pruebas</w:t>
      </w:r>
    </w:p>
    <w:p w14:paraId="7B1A6913" w14:textId="6411BC3A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pue</w:t>
      </w:r>
      <w:r w:rsidR="007B6188">
        <w:rPr>
          <w:sz w:val="18"/>
          <w:lang w:val="es-CO"/>
        </w:rPr>
        <w:t>s</w:t>
      </w:r>
      <w:r w:rsidRPr="00174808">
        <w:rPr>
          <w:sz w:val="18"/>
          <w:lang w:val="es-CO"/>
        </w:rPr>
        <w:t>to en mi camino</w:t>
      </w:r>
    </w:p>
    <w:p w14:paraId="3F3DEEE5" w14:textId="52BEC8FB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vez d</w:t>
      </w:r>
      <w:r w:rsidRPr="00174808">
        <w:rPr>
          <w:sz w:val="18"/>
          <w:lang w:val="es-CO"/>
        </w:rPr>
        <w:t xml:space="preserve"> ser derrotas,</w:t>
      </w:r>
    </w:p>
    <w:p w14:paraId="46029D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Han sido bendición</w:t>
      </w:r>
    </w:p>
    <w:p w14:paraId="6D6A07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A5B0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ni por un instante</w:t>
      </w:r>
    </w:p>
    <w:p w14:paraId="4A82D7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me has dejado solo</w:t>
      </w:r>
    </w:p>
    <w:p w14:paraId="18A1D9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así Tu</w:t>
      </w:r>
      <w:r w:rsidRPr="00174808">
        <w:rPr>
          <w:sz w:val="18"/>
          <w:lang w:val="es-CO"/>
        </w:rPr>
        <w:t xml:space="preserve"> Santa mano,</w:t>
      </w:r>
    </w:p>
    <w:p w14:paraId="142FD3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 sido mi sostén</w:t>
      </w:r>
    </w:p>
    <w:p w14:paraId="09CE8B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C7F9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Permite que mi vida,</w:t>
      </w:r>
    </w:p>
    <w:p w14:paraId="39C78E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ponga por servirte,</w:t>
      </w:r>
    </w:p>
    <w:p w14:paraId="37A950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dentro de mi alma</w:t>
      </w:r>
    </w:p>
    <w:p w14:paraId="758E4F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Presentes siempre estén,</w:t>
      </w:r>
    </w:p>
    <w:p w14:paraId="6F971D5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4D9E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Tus múltiples favores,</w:t>
      </w:r>
    </w:p>
    <w:p w14:paraId="23CC0C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tus misericordias</w:t>
      </w:r>
    </w:p>
    <w:p w14:paraId="6608DE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aún sin merecerlos</w:t>
      </w:r>
    </w:p>
    <w:p w14:paraId="7D5FBB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tenido para mí</w:t>
      </w:r>
    </w:p>
    <w:p w14:paraId="5CABAF3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6D05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7429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9. Agua de vida</w:t>
      </w:r>
    </w:p>
    <w:p w14:paraId="2C05E6CE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1969672D" w14:textId="5D2693EE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Perdido en el mal,</w:t>
      </w:r>
    </w:p>
    <w:p w14:paraId="7BA7E1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</w:t>
      </w:r>
      <w:r w:rsidRPr="00174808">
        <w:rPr>
          <w:sz w:val="18"/>
          <w:lang w:val="es-CO"/>
        </w:rPr>
        <w:t>redimió Jesús</w:t>
      </w:r>
    </w:p>
    <w:p w14:paraId="7295B3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agua de vida Él me dio.</w:t>
      </w:r>
    </w:p>
    <w:p w14:paraId="741040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la bebió, y sana quedó</w:t>
      </w:r>
    </w:p>
    <w:p w14:paraId="2E76E1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ella la vida encontré.</w:t>
      </w:r>
    </w:p>
    <w:p w14:paraId="21BBD24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7DFA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50D64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agua de vida bebo yo,</w:t>
      </w:r>
    </w:p>
    <w:p w14:paraId="0DE76D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 de mal y de dolor</w:t>
      </w:r>
    </w:p>
    <w:p w14:paraId="026F77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Cristo en la cruz,</w:t>
      </w:r>
    </w:p>
    <w:p w14:paraId="094C3C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ando en la luz,</w:t>
      </w:r>
    </w:p>
    <w:p w14:paraId="4CB976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agua de vida bebo yo.</w:t>
      </w:r>
    </w:p>
    <w:p w14:paraId="020AD7E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0A91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conmigo está</w:t>
      </w:r>
    </w:p>
    <w:p w14:paraId="316ED7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no me </w:t>
      </w:r>
      <w:r w:rsidRPr="00174808">
        <w:rPr>
          <w:sz w:val="18"/>
          <w:lang w:val="es-CO"/>
        </w:rPr>
        <w:t>faltará,</w:t>
      </w:r>
    </w:p>
    <w:p w14:paraId="043E63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aguas de vida me llevó.</w:t>
      </w:r>
    </w:p>
    <w:p w14:paraId="6868C2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mi refugio es</w:t>
      </w:r>
    </w:p>
    <w:p w14:paraId="15EA53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Alegre a sus pies,</w:t>
      </w:r>
    </w:p>
    <w:p w14:paraId="5988C4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agua de vida me sació.</w:t>
      </w:r>
    </w:p>
    <w:p w14:paraId="6EDC8F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8793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lucha cesará</w:t>
      </w:r>
    </w:p>
    <w:p w14:paraId="5233B3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gloria brillará</w:t>
      </w:r>
    </w:p>
    <w:p w14:paraId="247EFE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agua de vida beberé;</w:t>
      </w:r>
    </w:p>
    <w:p w14:paraId="36F869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mi Buen Salvador,</w:t>
      </w:r>
    </w:p>
    <w:p w14:paraId="73064D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mi fiel Pastor,</w:t>
      </w:r>
    </w:p>
    <w:p w14:paraId="53E64A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agua de vida gozaré</w:t>
      </w:r>
    </w:p>
    <w:p w14:paraId="44CE0FB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3D14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390D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10. Ahora mismo</w:t>
      </w:r>
    </w:p>
    <w:p w14:paraId="7C2453E3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51CC8758" w14:textId="7974426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||Ahora </w:t>
      </w:r>
      <w:r w:rsidRPr="00174808">
        <w:rPr>
          <w:sz w:val="18"/>
          <w:lang w:val="es-CO"/>
        </w:rPr>
        <w:t>mismo Señor,</w:t>
      </w:r>
    </w:p>
    <w:p w14:paraId="2E711B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mismo Señor,</w:t>
      </w:r>
    </w:p>
    <w:p w14:paraId="442990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 pido que rompas</w:t>
      </w:r>
    </w:p>
    <w:p w14:paraId="098675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cadenas||</w:t>
      </w:r>
    </w:p>
    <w:p w14:paraId="064BACA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2C3F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que las puertas del cielo,</w:t>
      </w:r>
    </w:p>
    <w:p w14:paraId="5C9430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Sean abiertas,</w:t>
      </w:r>
    </w:p>
    <w:p w14:paraId="3E4780ED" w14:textId="37C9DDE9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virtud mi alma sea llena||</w:t>
      </w:r>
    </w:p>
    <w:p w14:paraId="5829E9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||Jesús está pasando por aquí||</w:t>
      </w:r>
    </w:p>
    <w:p w14:paraId="5AF47D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Y cuando pasa</w:t>
      </w:r>
    </w:p>
    <w:p w14:paraId="708685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se transforma,</w:t>
      </w:r>
    </w:p>
    <w:p w14:paraId="73B2F0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va la tristeza y Llega la alegría,</w:t>
      </w:r>
    </w:p>
    <w:p w14:paraId="32D14D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</w:t>
      </w:r>
      <w:r w:rsidRPr="00174808">
        <w:rPr>
          <w:sz w:val="18"/>
          <w:lang w:val="es-CO"/>
        </w:rPr>
        <w:t>cuando pasa,</w:t>
      </w:r>
    </w:p>
    <w:p w14:paraId="228B71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se transforma</w:t>
      </w:r>
    </w:p>
    <w:p w14:paraId="5A94AC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Llega la alegría para ti y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14B03BF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FA31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||Paséate Nazareno,</w:t>
      </w:r>
    </w:p>
    <w:p w14:paraId="6437A4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Nazareno Paséate||</w:t>
      </w:r>
    </w:p>
    <w:p w14:paraId="45AAA2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 ese Cristo alabo yo</w:t>
      </w:r>
    </w:p>
    <w:p w14:paraId="3E1B04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Él fue el que me salvó||</w:t>
      </w:r>
    </w:p>
    <w:p w14:paraId="2D8FA3F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91ED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||¿Dime hermano para </w:t>
      </w:r>
      <w:proofErr w:type="spellStart"/>
      <w:r w:rsidRPr="00174808">
        <w:rPr>
          <w:sz w:val="18"/>
          <w:lang w:val="es-CO"/>
        </w:rPr>
        <w:t>donde</w:t>
      </w:r>
      <w:proofErr w:type="spellEnd"/>
      <w:r w:rsidRPr="00174808">
        <w:rPr>
          <w:sz w:val="18"/>
          <w:lang w:val="es-CO"/>
        </w:rPr>
        <w:t xml:space="preserve"> vas?</w:t>
      </w:r>
    </w:p>
    <w:p w14:paraId="4B60B9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voy a alabar al Señor||</w:t>
      </w:r>
    </w:p>
    <w:p w14:paraId="58B70E1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A3C9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||¿Y cómo lo vas hacer?</w:t>
      </w:r>
    </w:p>
    <w:p w14:paraId="037891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¿Y cómo</w:t>
      </w:r>
      <w:r w:rsidRPr="00174808">
        <w:rPr>
          <w:sz w:val="18"/>
          <w:lang w:val="es-CO"/>
        </w:rPr>
        <w:t xml:space="preserve"> lo vas a hacer?||</w:t>
      </w:r>
    </w:p>
    <w:p w14:paraId="4369FC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||Voy a cantar, voy adorar,</w:t>
      </w:r>
    </w:p>
    <w:p w14:paraId="541615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Espíritu y en verdad||</w:t>
      </w:r>
    </w:p>
    <w:p w14:paraId="6E31F3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4632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0997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11. Al que vive</w:t>
      </w:r>
    </w:p>
    <w:p w14:paraId="2D45C95E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601083C2" w14:textId="18B33004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Muchas voces en el cielo sin cesar</w:t>
      </w:r>
    </w:p>
    <w:p w14:paraId="749B9A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se cansan nunca, nunca de adorar</w:t>
      </w:r>
    </w:p>
    <w:p w14:paraId="109023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le dicen Santo, Santo, Santo es</w:t>
      </w:r>
    </w:p>
    <w:p w14:paraId="04AE56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que era, al que es, y al que viene</w:t>
      </w:r>
    </w:p>
    <w:p w14:paraId="2F2B73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0844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ancianos se postr</w:t>
      </w:r>
      <w:r w:rsidRPr="00174808">
        <w:rPr>
          <w:sz w:val="18"/>
          <w:lang w:val="es-CO"/>
        </w:rPr>
        <w:t>aron a sus pies</w:t>
      </w:r>
    </w:p>
    <w:p w14:paraId="254013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adoraron por su grande creación</w:t>
      </w:r>
    </w:p>
    <w:p w14:paraId="263D5B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que vive por los siglos sin cesar</w:t>
      </w:r>
    </w:p>
    <w:p w14:paraId="1AF20B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también le adoraré,</w:t>
      </w:r>
    </w:p>
    <w:p w14:paraId="52BF8E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toda la eternidad</w:t>
      </w:r>
    </w:p>
    <w:p w14:paraId="19D9588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2535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894FE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 es el Señor</w:t>
      </w:r>
    </w:p>
    <w:p w14:paraId="76FB35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 es el Señor</w:t>
      </w:r>
    </w:p>
    <w:p w14:paraId="1E4F86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 es el Señor</w:t>
      </w:r>
    </w:p>
    <w:p w14:paraId="6BE6F2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Santo, Santo, </w:t>
      </w:r>
      <w:r w:rsidRPr="00174808">
        <w:rPr>
          <w:sz w:val="18"/>
          <w:lang w:val="es-CO"/>
        </w:rPr>
        <w:t>Santo es el Señor</w:t>
      </w:r>
    </w:p>
    <w:p w14:paraId="16024A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F32F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7172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12. Alaba a Dios</w:t>
      </w:r>
    </w:p>
    <w:p w14:paraId="7B4C4396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6737EE50" w14:textId="694AF2AA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no rechaza oración,</w:t>
      </w:r>
    </w:p>
    <w:p w14:paraId="67BE6B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Oración es alimento.</w:t>
      </w:r>
    </w:p>
    <w:p w14:paraId="0F3676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 vi a un justo sin respuesta</w:t>
      </w:r>
    </w:p>
    <w:p w14:paraId="376A7A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 quedar en sufrimiento</w:t>
      </w:r>
    </w:p>
    <w:p w14:paraId="0AE2F7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3BCC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Basta solamente esperar</w:t>
      </w:r>
    </w:p>
    <w:p w14:paraId="513235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Dios irá a hacer,</w:t>
      </w:r>
    </w:p>
    <w:p w14:paraId="0E37BA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Él levanta sus manos</w:t>
      </w:r>
    </w:p>
    <w:p w14:paraId="0AF264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hora de vencer</w:t>
      </w:r>
    </w:p>
    <w:p w14:paraId="100FF89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C150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64800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Oh </w:t>
      </w:r>
      <w:r w:rsidRPr="00174808">
        <w:rPr>
          <w:sz w:val="18"/>
          <w:lang w:val="es-CO"/>
        </w:rPr>
        <w:t>alaba, simplemente alaba,</w:t>
      </w:r>
    </w:p>
    <w:p w14:paraId="5338F3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estás llorando alaba,</w:t>
      </w:r>
    </w:p>
    <w:p w14:paraId="4AD44B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prueba alaba,</w:t>
      </w:r>
    </w:p>
    <w:p w14:paraId="4D68DE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estás sufriendo alaba,</w:t>
      </w:r>
    </w:p>
    <w:p w14:paraId="4B2DCC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importa alaba,</w:t>
      </w:r>
    </w:p>
    <w:p w14:paraId="370503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alabanza Él escuchará</w:t>
      </w:r>
    </w:p>
    <w:p w14:paraId="3B8CC9AC" w14:textId="77777777" w:rsidR="007B6188" w:rsidRPr="00174808" w:rsidRDefault="007B6188" w:rsidP="00174808">
      <w:pPr>
        <w:pStyle w:val="Sinespaciado"/>
        <w:rPr>
          <w:lang w:val="es-CO"/>
        </w:rPr>
      </w:pPr>
    </w:p>
    <w:p w14:paraId="28CD71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va al frente abriendo caminos,</w:t>
      </w:r>
    </w:p>
    <w:p w14:paraId="6C7ED42E" w14:textId="2321A7CC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Quebra</w:t>
      </w:r>
      <w:r w:rsidRPr="00174808">
        <w:rPr>
          <w:sz w:val="18"/>
          <w:lang w:val="es-CO"/>
        </w:rPr>
        <w:t>do cadenas sacando espinas,</w:t>
      </w:r>
    </w:p>
    <w:p w14:paraId="589ED5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Manda a sus ángeles contigo a luchar,</w:t>
      </w:r>
    </w:p>
    <w:p w14:paraId="606ECC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Él </w:t>
      </w:r>
      <w:r w:rsidRPr="00174808">
        <w:rPr>
          <w:sz w:val="18"/>
          <w:lang w:val="es-CO"/>
        </w:rPr>
        <w:t>abre puertas nadie puede cerrar.</w:t>
      </w:r>
    </w:p>
    <w:p w14:paraId="15A382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E18D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trabaja para los que confían</w:t>
      </w:r>
    </w:p>
    <w:p w14:paraId="33F830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 contigo de noche y de día</w:t>
      </w:r>
    </w:p>
    <w:p w14:paraId="535651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Levanta tus manos tu victoria llego</w:t>
      </w:r>
    </w:p>
    <w:p w14:paraId="317B01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Comienza a cantar</w:t>
      </w:r>
    </w:p>
    <w:p w14:paraId="57029E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90F9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||Alaba a Dios, alaba a Dios||</w:t>
      </w:r>
    </w:p>
    <w:p w14:paraId="46B0392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8C57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gente necesita entender</w:t>
      </w:r>
    </w:p>
    <w:p w14:paraId="300CFD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Dios está hablando,</w:t>
      </w:r>
    </w:p>
    <w:p w14:paraId="7D6D21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Cuando Él queda </w:t>
      </w:r>
      <w:r w:rsidRPr="00174808">
        <w:rPr>
          <w:sz w:val="18"/>
          <w:lang w:val="es-CO"/>
        </w:rPr>
        <w:t>en silencio</w:t>
      </w:r>
    </w:p>
    <w:p w14:paraId="5EA840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porque está trabajando</w:t>
      </w:r>
    </w:p>
    <w:p w14:paraId="77B754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21BD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Basta solamente esperar</w:t>
      </w:r>
    </w:p>
    <w:p w14:paraId="5C7C9F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Dios irá a hacer,</w:t>
      </w:r>
    </w:p>
    <w:p w14:paraId="340656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Él levanta sus manos</w:t>
      </w:r>
    </w:p>
    <w:p w14:paraId="72376E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hora de vencer</w:t>
      </w:r>
    </w:p>
    <w:p w14:paraId="539DE88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EE11F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339D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13. Alaba oh alma mía</w:t>
      </w:r>
    </w:p>
    <w:p w14:paraId="5DB8E092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021EB1CF" w14:textId="3CCB48E9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||Alaba oh alma mía a Jehová||</w:t>
      </w:r>
    </w:p>
    <w:p w14:paraId="6E9810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D09B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||Alabaré a Jehová en mi vida</w:t>
      </w:r>
    </w:p>
    <w:p w14:paraId="0FFD47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Cantaré salmos a Él mientras viva||</w:t>
      </w:r>
    </w:p>
    <w:p w14:paraId="02A146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29911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AFE7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14. Alabaré</w:t>
      </w:r>
    </w:p>
    <w:p w14:paraId="5166019E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5848DABE" w14:textId="188C1749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||Alabaré, alabaré,</w:t>
      </w:r>
    </w:p>
    <w:p w14:paraId="7DFC84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Alabaré, alabaré,</w:t>
      </w:r>
    </w:p>
    <w:p w14:paraId="5B84C3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Alabaré a mi Señor||</w:t>
      </w:r>
    </w:p>
    <w:p w14:paraId="0F59715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5EAB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Juan vio el número</w:t>
      </w:r>
    </w:p>
    <w:p w14:paraId="4BF8F3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los redimidos</w:t>
      </w:r>
    </w:p>
    <w:p w14:paraId="289DD4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todos alababan al Señor.</w:t>
      </w:r>
    </w:p>
    <w:p w14:paraId="49F9093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E3A0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Unos oraban,</w:t>
      </w:r>
    </w:p>
    <w:p w14:paraId="4487C1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Otros cantaban pero</w:t>
      </w:r>
    </w:p>
    <w:p w14:paraId="2719BD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Todos alababan al Señor.</w:t>
      </w:r>
    </w:p>
    <w:p w14:paraId="2187D1E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8D900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DAF3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15. Aleluya</w:t>
      </w:r>
    </w:p>
    <w:p w14:paraId="5B0D8043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59C0F280" w14:textId="5158E9C8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esta vida esperamos la victoria</w:t>
      </w:r>
    </w:p>
    <w:p w14:paraId="5A240D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que el S</w:t>
      </w:r>
      <w:r w:rsidRPr="00174808">
        <w:rPr>
          <w:sz w:val="18"/>
          <w:lang w:val="es-CO"/>
        </w:rPr>
        <w:t>eñor, Él mismo nos dará;</w:t>
      </w:r>
    </w:p>
    <w:p w14:paraId="341CB6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Después iremos a estar con Él en Gloria,</w:t>
      </w:r>
    </w:p>
    <w:p w14:paraId="4C9F8C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se goza de eterna libertad.</w:t>
      </w:r>
    </w:p>
    <w:p w14:paraId="1FEE681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1C2E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C2506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¡Aleluya, Aleluya, Aleluya!</w:t>
      </w:r>
    </w:p>
    <w:p w14:paraId="0388DA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¡Aleluya, Aleluya al Señor!</w:t>
      </w:r>
    </w:p>
    <w:p w14:paraId="342766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¡Aleluya, Aleluya, Aleluya!</w:t>
      </w:r>
    </w:p>
    <w:p w14:paraId="66A4D6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nos libra del tentador.</w:t>
      </w:r>
    </w:p>
    <w:p w14:paraId="0049648F" w14:textId="1AA36DA3" w:rsidR="007B6188" w:rsidRDefault="007B6188" w:rsidP="00174808">
      <w:pPr>
        <w:pStyle w:val="Sinespaciado"/>
        <w:rPr>
          <w:lang w:val="es-CO"/>
        </w:rPr>
      </w:pPr>
    </w:p>
    <w:p w14:paraId="0AB1B5B9" w14:textId="77777777" w:rsidR="007B6188" w:rsidRPr="00174808" w:rsidRDefault="007B6188" w:rsidP="00174808">
      <w:pPr>
        <w:pStyle w:val="Sinespaciado"/>
        <w:rPr>
          <w:lang w:val="es-CO"/>
        </w:rPr>
      </w:pPr>
    </w:p>
    <w:p w14:paraId="021416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 xml:space="preserve">Muchas moradas Jesús ha </w:t>
      </w:r>
      <w:r w:rsidRPr="00174808">
        <w:rPr>
          <w:sz w:val="18"/>
          <w:lang w:val="es-CO"/>
        </w:rPr>
        <w:t>prometido,</w:t>
      </w:r>
    </w:p>
    <w:p w14:paraId="57B8A7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las que dijo nos iba a preparar;</w:t>
      </w:r>
    </w:p>
    <w:p w14:paraId="620B23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Dejando estas, por siempre en el olvido,</w:t>
      </w:r>
    </w:p>
    <w:p w14:paraId="606621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Jamás de ellas nos vamos a acordar.</w:t>
      </w:r>
    </w:p>
    <w:p w14:paraId="490F26C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4F4A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Mil años dice, la paz será abundante,</w:t>
      </w:r>
    </w:p>
    <w:p w14:paraId="2DDAAE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que ha obtenido gratuita Salvación.</w:t>
      </w:r>
    </w:p>
    <w:p w14:paraId="397567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canto siempre dirá que fue triunfante</w:t>
      </w:r>
    </w:p>
    <w:p w14:paraId="68165C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fue libra</w:t>
      </w:r>
      <w:r w:rsidRPr="00174808">
        <w:rPr>
          <w:sz w:val="18"/>
          <w:lang w:val="es-CO"/>
        </w:rPr>
        <w:t>do de eterna perdición.</w:t>
      </w:r>
    </w:p>
    <w:p w14:paraId="3CDF6E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AF77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Vestido blanco,</w:t>
      </w:r>
    </w:p>
    <w:p w14:paraId="008672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También corona y palmas;</w:t>
      </w:r>
    </w:p>
    <w:p w14:paraId="40E5B4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 por uno al fin recibirá,</w:t>
      </w:r>
    </w:p>
    <w:p w14:paraId="4749DF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vida eterna, que Dios al alma da;</w:t>
      </w:r>
    </w:p>
    <w:p w14:paraId="780C36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promesa nunca faltará.</w:t>
      </w:r>
    </w:p>
    <w:p w14:paraId="0780981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564D3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DE1C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16. Alfarero</w:t>
      </w:r>
    </w:p>
    <w:p w14:paraId="1F1948D8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BF9ABE2" w14:textId="5E954231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Alfarero, transfórmame</w:t>
      </w:r>
    </w:p>
    <w:p w14:paraId="2443B7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hazme a tu parecer;</w:t>
      </w:r>
    </w:p>
    <w:p w14:paraId="54D404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barro quiero ser,</w:t>
      </w:r>
    </w:p>
    <w:p w14:paraId="64B171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Quémame con</w:t>
      </w:r>
      <w:r w:rsidRPr="00174808">
        <w:rPr>
          <w:sz w:val="18"/>
          <w:lang w:val="es-CO"/>
        </w:rPr>
        <w:t xml:space="preserve"> tu poder.</w:t>
      </w:r>
    </w:p>
    <w:p w14:paraId="065E90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CC34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0BDA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17. Alfombra de gracia</w:t>
      </w:r>
    </w:p>
    <w:p w14:paraId="7CE0537D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36D8D436" w14:textId="280C59DE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Hubo un hombre una vez</w:t>
      </w:r>
    </w:p>
    <w:p w14:paraId="3751F9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dio muerte al Hijo del Rey</w:t>
      </w:r>
    </w:p>
    <w:p w14:paraId="5EE633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Fueron los celos la envidia</w:t>
      </w:r>
    </w:p>
    <w:p w14:paraId="405E3A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causaron ese mal proceder</w:t>
      </w:r>
    </w:p>
    <w:p w14:paraId="79F74A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 encarcelaron en celda de oscuridad</w:t>
      </w:r>
    </w:p>
    <w:p w14:paraId="1EEFBA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Él, la muerte iba a llegar</w:t>
      </w:r>
    </w:p>
    <w:p w14:paraId="6DC903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AAD9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Un día ese Rey a su celda lo </w:t>
      </w:r>
      <w:r w:rsidRPr="00174808">
        <w:rPr>
          <w:sz w:val="18"/>
          <w:lang w:val="es-CO"/>
        </w:rPr>
        <w:t>fue a visitar</w:t>
      </w:r>
    </w:p>
    <w:p w14:paraId="5C65EB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 rostro reflejaba dolor</w:t>
      </w:r>
    </w:p>
    <w:p w14:paraId="4D12C5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el daño de aquel malhechor</w:t>
      </w:r>
    </w:p>
    <w:p w14:paraId="642501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hombre estaba humillado</w:t>
      </w:r>
    </w:p>
    <w:p w14:paraId="7ABE78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Reconocía su error</w:t>
      </w:r>
    </w:p>
    <w:p w14:paraId="7824B6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Rey misericordia pidió</w:t>
      </w:r>
    </w:p>
    <w:p w14:paraId="336A284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9743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80DB8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pronto ese gran Rey</w:t>
      </w:r>
    </w:p>
    <w:p w14:paraId="716116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alfombra extendió</w:t>
      </w:r>
    </w:p>
    <w:p w14:paraId="34971B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palacio a la celda</w:t>
      </w:r>
    </w:p>
    <w:p w14:paraId="23F3D6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que a su Hijo mató.</w:t>
      </w:r>
    </w:p>
    <w:p w14:paraId="5C8BC2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||Le</w:t>
      </w:r>
      <w:r w:rsidRPr="00174808">
        <w:rPr>
          <w:sz w:val="18"/>
          <w:lang w:val="es-CO"/>
        </w:rPr>
        <w:t xml:space="preserve"> dijo ven a mi hogar</w:t>
      </w:r>
    </w:p>
    <w:p w14:paraId="78A2A5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libertad yo te doy</w:t>
      </w:r>
    </w:p>
    <w:p w14:paraId="12AD7C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ocuparas el lugar</w:t>
      </w:r>
    </w:p>
    <w:p w14:paraId="2495E2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 Hijo dejó||</w:t>
      </w:r>
    </w:p>
    <w:p w14:paraId="252026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era yo</w:t>
      </w:r>
    </w:p>
    <w:p w14:paraId="5D6E946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63F78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quedó atrás</w:t>
      </w:r>
    </w:p>
    <w:p w14:paraId="7C054F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tiempo de oscuridad</w:t>
      </w:r>
    </w:p>
    <w:p w14:paraId="72B872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valle de sombra y de muerte</w:t>
      </w:r>
    </w:p>
    <w:p w14:paraId="2910AB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pasos siempre iban al mal</w:t>
      </w:r>
    </w:p>
    <w:p w14:paraId="7F99B4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Estaba yo prisionero</w:t>
      </w:r>
    </w:p>
    <w:p w14:paraId="46B609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incredulidad</w:t>
      </w:r>
    </w:p>
    <w:p w14:paraId="509B13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sin fe solo </w:t>
      </w:r>
      <w:r w:rsidRPr="00174808">
        <w:rPr>
          <w:sz w:val="18"/>
          <w:lang w:val="es-CO"/>
        </w:rPr>
        <w:t>quería llorar</w:t>
      </w:r>
    </w:p>
    <w:p w14:paraId="68355186" w14:textId="4AA762E1" w:rsidR="0027019C" w:rsidRPr="007B6188" w:rsidRDefault="0027019C" w:rsidP="00174808">
      <w:pPr>
        <w:pStyle w:val="Sinespaciado"/>
        <w:rPr>
          <w:sz w:val="28"/>
          <w:szCs w:val="28"/>
          <w:lang w:val="es-CO"/>
        </w:rPr>
      </w:pPr>
    </w:p>
    <w:p w14:paraId="28291214" w14:textId="77777777" w:rsidR="007B6188" w:rsidRPr="00174808" w:rsidRDefault="007B6188" w:rsidP="00174808">
      <w:pPr>
        <w:pStyle w:val="Sinespaciado"/>
        <w:rPr>
          <w:lang w:val="es-CO"/>
        </w:rPr>
      </w:pPr>
    </w:p>
    <w:p w14:paraId="608570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pronto Jesús el gran Rey</w:t>
      </w:r>
    </w:p>
    <w:p w14:paraId="7A286B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puertas de mi celda abrió</w:t>
      </w:r>
    </w:p>
    <w:p w14:paraId="7BB2EF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tomándome entre sus brazos</w:t>
      </w:r>
    </w:p>
    <w:p w14:paraId="1A94C4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libertad el me llevo</w:t>
      </w:r>
    </w:p>
    <w:p w14:paraId="584FEC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 extendido una alfombra</w:t>
      </w:r>
    </w:p>
    <w:p w14:paraId="0D2A41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palacio real</w:t>
      </w:r>
    </w:p>
    <w:p w14:paraId="29166C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 el voy de regreso a mi hogar</w:t>
      </w:r>
    </w:p>
    <w:p w14:paraId="5C52F6D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D399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1C5D9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puedo caminar</w:t>
      </w:r>
    </w:p>
    <w:p w14:paraId="2E46C4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esa alfombra d</w:t>
      </w:r>
      <w:r w:rsidRPr="00174808">
        <w:rPr>
          <w:sz w:val="18"/>
          <w:lang w:val="es-CO"/>
        </w:rPr>
        <w:t>e amor</w:t>
      </w:r>
    </w:p>
    <w:p w14:paraId="6BE577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está cubierta de sangre</w:t>
      </w:r>
    </w:p>
    <w:p w14:paraId="5D382F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Jesús derramo</w:t>
      </w:r>
    </w:p>
    <w:p w14:paraId="4F7783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puedo o adorar</w:t>
      </w:r>
    </w:p>
    <w:p w14:paraId="37056C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Cristo el gran Salvador que ha extendido</w:t>
      </w:r>
    </w:p>
    <w:p w14:paraId="661ACD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alfombra de gracia y perdón</w:t>
      </w:r>
    </w:p>
    <w:p w14:paraId="2D4D7D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||/que gran amor||/</w:t>
      </w:r>
    </w:p>
    <w:p w14:paraId="10D5B1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FF00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B1FE51" w14:textId="714E486E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18. Algo </w:t>
      </w:r>
      <w:r w:rsidR="007B6188" w:rsidRPr="00174808">
        <w:rPr>
          <w:b/>
          <w:sz w:val="20"/>
          <w:lang w:val="es-CO"/>
        </w:rPr>
        <w:t>está</w:t>
      </w:r>
      <w:r w:rsidRPr="00174808">
        <w:rPr>
          <w:b/>
          <w:sz w:val="20"/>
          <w:lang w:val="es-CO"/>
        </w:rPr>
        <w:t xml:space="preserve"> descendiendo</w:t>
      </w:r>
    </w:p>
    <w:p w14:paraId="7A3B5284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4762C30" w14:textId="20919CDB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r w:rsidR="007B6188">
        <w:rPr>
          <w:sz w:val="18"/>
          <w:lang w:val="es-CO"/>
        </w:rPr>
        <w:t>|</w:t>
      </w:r>
      <w:r w:rsidRPr="00174808">
        <w:rPr>
          <w:sz w:val="18"/>
          <w:lang w:val="es-CO"/>
        </w:rPr>
        <w:t>Algo está descendiendo||</w:t>
      </w:r>
      <w:r w:rsidR="007B6188">
        <w:rPr>
          <w:sz w:val="18"/>
          <w:lang w:val="es-CO"/>
        </w:rPr>
        <w:t>|</w:t>
      </w:r>
    </w:p>
    <w:p w14:paraId="648A01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arriba de los Cielos.</w:t>
      </w:r>
    </w:p>
    <w:p w14:paraId="1D5D41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B7A5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r w:rsidRPr="00174808">
        <w:rPr>
          <w:sz w:val="18"/>
          <w:lang w:val="es-CO"/>
        </w:rPr>
        <w:t>Es poder del Espíritu Santo||</w:t>
      </w:r>
    </w:p>
    <w:p w14:paraId="295F74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F1DA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||Oh, Gloria, Aleluya, Aleluya,</w:t>
      </w:r>
    </w:p>
    <w:p w14:paraId="5245F0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Dios||.</w:t>
      </w:r>
    </w:p>
    <w:p w14:paraId="602BDD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EE67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13E9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19. Alguien está aquí</w:t>
      </w:r>
    </w:p>
    <w:p w14:paraId="32875B6F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CFEEBC5" w14:textId="0D3B2F04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Alguien está aquí</w:t>
      </w:r>
    </w:p>
    <w:p w14:paraId="4AA7B8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es Cristo;</w:t>
      </w:r>
    </w:p>
    <w:p w14:paraId="1F5A77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Alguien está aquí</w:t>
      </w:r>
    </w:p>
    <w:p w14:paraId="6CB2BD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es el Señor.</w:t>
      </w:r>
    </w:p>
    <w:p w14:paraId="2014236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9F4C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 bautizar</w:t>
      </w:r>
    </w:p>
    <w:p w14:paraId="5D36B2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es Cristo;</w:t>
      </w:r>
    </w:p>
    <w:p w14:paraId="167514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 bautizar</w:t>
      </w:r>
    </w:p>
    <w:p w14:paraId="248EDA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</w:t>
      </w:r>
      <w:r w:rsidRPr="00174808">
        <w:rPr>
          <w:sz w:val="18"/>
          <w:lang w:val="es-CO"/>
        </w:rPr>
        <w:t>es el Señor.</w:t>
      </w:r>
    </w:p>
    <w:p w14:paraId="175174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DC27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siento en mi ser</w:t>
      </w:r>
    </w:p>
    <w:p w14:paraId="5AE14B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un Cristo de poder;</w:t>
      </w:r>
    </w:p>
    <w:p w14:paraId="100727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siento en mi ser</w:t>
      </w:r>
    </w:p>
    <w:p w14:paraId="7D7009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Espíritu Santo.</w:t>
      </w:r>
    </w:p>
    <w:p w14:paraId="4E22F60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44E6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siento en mi ser</w:t>
      </w:r>
    </w:p>
    <w:p w14:paraId="2442D7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ángeles del cielo;</w:t>
      </w:r>
    </w:p>
    <w:p w14:paraId="335A11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Acampan a mi lado</w:t>
      </w:r>
    </w:p>
    <w:p w14:paraId="2150A2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ayudan a vencer.</w:t>
      </w:r>
    </w:p>
    <w:p w14:paraId="2D83E94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97F93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4193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20. Allá en el cielo</w:t>
      </w:r>
    </w:p>
    <w:p w14:paraId="5402C34D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3D0A007" w14:textId="0DCB86E5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Allá en el Cielo todos cantan Aleluya</w:t>
      </w:r>
    </w:p>
    <w:p w14:paraId="159803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también voy a</w:t>
      </w:r>
      <w:r w:rsidRPr="00174808">
        <w:rPr>
          <w:sz w:val="18"/>
          <w:lang w:val="es-CO"/>
        </w:rPr>
        <w:t xml:space="preserve"> cantar,</w:t>
      </w:r>
    </w:p>
    <w:p w14:paraId="03DDB3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Allá en el Cielo todo Glorifica a Dios,</w:t>
      </w:r>
    </w:p>
    <w:p w14:paraId="6B38AD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voy a glorificar.</w:t>
      </w:r>
    </w:p>
    <w:p w14:paraId="785DE506" w14:textId="090B3F16" w:rsidR="0027019C" w:rsidRDefault="0027019C" w:rsidP="00174808">
      <w:pPr>
        <w:pStyle w:val="Sinespaciado"/>
        <w:rPr>
          <w:lang w:val="es-CO"/>
        </w:rPr>
      </w:pPr>
    </w:p>
    <w:p w14:paraId="0F7FE7DE" w14:textId="77777777" w:rsidR="007B6188" w:rsidRPr="00174808" w:rsidRDefault="007B6188" w:rsidP="00174808">
      <w:pPr>
        <w:pStyle w:val="Sinespaciado"/>
        <w:rPr>
          <w:lang w:val="es-CO"/>
        </w:rPr>
      </w:pPr>
    </w:p>
    <w:p w14:paraId="452806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2B9D78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 yo también voy a cantar</w:t>
      </w:r>
    </w:p>
    <w:p w14:paraId="533022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 yo voy a glorificar.</w:t>
      </w:r>
    </w:p>
    <w:p w14:paraId="78B1BDC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CB0E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00EA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21. Allí no habrá tribulación.</w:t>
      </w:r>
    </w:p>
    <w:p w14:paraId="3EC5BD39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403811BE" w14:textId="38EEDDF4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mansión Do Cristo está,</w:t>
      </w:r>
    </w:p>
    <w:p w14:paraId="420D7B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no habrá tribulación;</w:t>
      </w:r>
    </w:p>
    <w:p w14:paraId="1A485A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Ningún pesar, Ningún </w:t>
      </w:r>
      <w:r w:rsidRPr="00174808">
        <w:rPr>
          <w:sz w:val="18"/>
          <w:lang w:val="es-CO"/>
        </w:rPr>
        <w:t>dolor,</w:t>
      </w:r>
    </w:p>
    <w:p w14:paraId="64C31C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quebrante el corazón.</w:t>
      </w:r>
    </w:p>
    <w:p w14:paraId="4EEC6FB6" w14:textId="5F8676A0" w:rsidR="007B6188" w:rsidRDefault="007B6188" w:rsidP="00174808">
      <w:pPr>
        <w:pStyle w:val="Sinespaciado"/>
        <w:rPr>
          <w:lang w:val="es-CO"/>
        </w:rPr>
      </w:pPr>
    </w:p>
    <w:p w14:paraId="1B273C53" w14:textId="77777777" w:rsidR="007B6188" w:rsidRDefault="007B6188" w:rsidP="00174808">
      <w:pPr>
        <w:pStyle w:val="Sinespaciado"/>
        <w:rPr>
          <w:lang w:val="es-CO"/>
        </w:rPr>
      </w:pPr>
    </w:p>
    <w:p w14:paraId="1D7AD1B9" w14:textId="4288F4E1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BCC78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no habrá tribulación;</w:t>
      </w:r>
    </w:p>
    <w:p w14:paraId="3E258B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Ningún pesar, ningún dolor,</w:t>
      </w:r>
    </w:p>
    <w:p w14:paraId="4173AF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cuando esté morando allá,</w:t>
      </w:r>
    </w:p>
    <w:p w14:paraId="0E3396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Diré que no hay Tribulación.</w:t>
      </w:r>
    </w:p>
    <w:p w14:paraId="6C13A80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2159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Será muy triste estarme aquí,</w:t>
      </w:r>
    </w:p>
    <w:p w14:paraId="1F64F8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lejos, si, del Salvador,</w:t>
      </w:r>
    </w:p>
    <w:p w14:paraId="7FAFFB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morán ya con Él allí,</w:t>
      </w:r>
    </w:p>
    <w:p w14:paraId="1D4FC9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redimidos</w:t>
      </w:r>
      <w:r w:rsidRPr="00174808">
        <w:rPr>
          <w:sz w:val="18"/>
          <w:lang w:val="es-CO"/>
        </w:rPr>
        <w:t xml:space="preserve"> por su amor.</w:t>
      </w:r>
    </w:p>
    <w:p w14:paraId="18F1D3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5CB7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Perfecto amor encontraré,</w:t>
      </w:r>
    </w:p>
    <w:p w14:paraId="4FF268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mansión del Salvador;</w:t>
      </w:r>
    </w:p>
    <w:p w14:paraId="21B07A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Perfecta paz allí tendré,</w:t>
      </w:r>
    </w:p>
    <w:p w14:paraId="0A6AC7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Mejor que la que gozo hoy.</w:t>
      </w:r>
    </w:p>
    <w:p w14:paraId="3D64003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690F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Entonces, sí, yo gozaré</w:t>
      </w:r>
    </w:p>
    <w:p w14:paraId="1981B3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toda la felicidad,</w:t>
      </w:r>
    </w:p>
    <w:p w14:paraId="1FCDF7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ya con Cristo reinaré,</w:t>
      </w:r>
    </w:p>
    <w:p w14:paraId="3B89AB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toda la eternidad.</w:t>
      </w:r>
    </w:p>
    <w:p w14:paraId="2B9805D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23F4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76EA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22. Allí no habrá tristeza ni </w:t>
      </w:r>
      <w:r w:rsidRPr="00174808">
        <w:rPr>
          <w:b/>
          <w:sz w:val="20"/>
          <w:lang w:val="es-CO"/>
        </w:rPr>
        <w:t>llanto</w:t>
      </w:r>
    </w:p>
    <w:p w14:paraId="64170D3B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450D483F" w14:textId="42F8F68B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||Allí no habrá tristeza ni llanto||</w:t>
      </w:r>
    </w:p>
    <w:p w14:paraId="29997D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con Jesús es tan dulce vivir||</w:t>
      </w:r>
    </w:p>
    <w:p w14:paraId="0062A94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0471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98B55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 eso yo canto, canto Aleluya,</w:t>
      </w:r>
    </w:p>
    <w:p w14:paraId="1158CD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eso yo canto Gloria Aleluya a mi Salvador||</w:t>
      </w:r>
    </w:p>
    <w:p w14:paraId="16C5FE5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BC1CE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AD07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23. Amémonos de corazón</w:t>
      </w:r>
    </w:p>
    <w:p w14:paraId="7D7FB115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C152826" w14:textId="63638F5C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||Amémonos de corazón,</w:t>
      </w:r>
    </w:p>
    <w:p w14:paraId="42B1FD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labios no fingidos||</w:t>
      </w:r>
    </w:p>
    <w:p w14:paraId="416118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||Para </w:t>
      </w:r>
      <w:r w:rsidRPr="00174808">
        <w:rPr>
          <w:sz w:val="18"/>
          <w:lang w:val="es-CO"/>
        </w:rPr>
        <w:t>cuando Cristo venga,</w:t>
      </w:r>
    </w:p>
    <w:p w14:paraId="44F102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cuando Cristo venga,</w:t>
      </w:r>
    </w:p>
    <w:p w14:paraId="6CF40A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encuentre apercibidos||</w:t>
      </w:r>
    </w:p>
    <w:p w14:paraId="694813A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2700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||Como puedes tu orar,</w:t>
      </w:r>
    </w:p>
    <w:p w14:paraId="2C3DB6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Enojado con tu hermano||</w:t>
      </w:r>
    </w:p>
    <w:p w14:paraId="5680E1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||Dios no escucha la oración,</w:t>
      </w:r>
    </w:p>
    <w:p w14:paraId="294F8A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no escucha la oración</w:t>
      </w:r>
    </w:p>
    <w:p w14:paraId="6B7E80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no estás reconciliado||</w:t>
      </w:r>
    </w:p>
    <w:p w14:paraId="6F1FB59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8798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||Cristo dijo: perdonad,</w:t>
      </w:r>
    </w:p>
    <w:p w14:paraId="230012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Para que seáis </w:t>
      </w:r>
      <w:r w:rsidRPr="00174808">
        <w:rPr>
          <w:sz w:val="18"/>
          <w:lang w:val="es-CO"/>
        </w:rPr>
        <w:t>perdonados||</w:t>
      </w:r>
    </w:p>
    <w:p w14:paraId="54DC3F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aquel que no perdona,</w:t>
      </w:r>
    </w:p>
    <w:p w14:paraId="208FD0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aquel que no perdona,</w:t>
      </w:r>
    </w:p>
    <w:p w14:paraId="484C5C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podrá ser perdonado||</w:t>
      </w:r>
    </w:p>
    <w:p w14:paraId="348EB0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098F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||Un mandamiento nuevo os doy,</w:t>
      </w:r>
    </w:p>
    <w:p w14:paraId="46CB7E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os améis unos a otros||</w:t>
      </w:r>
    </w:p>
    <w:p w14:paraId="07CD36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||como yo os he amado,</w:t>
      </w:r>
    </w:p>
    <w:p w14:paraId="66A427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yo os he amado,</w:t>
      </w:r>
    </w:p>
    <w:p w14:paraId="4297B9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Os améis también vosotros||</w:t>
      </w:r>
    </w:p>
    <w:p w14:paraId="2C1D8BB1" w14:textId="77777777" w:rsidR="007B6188" w:rsidRPr="00174808" w:rsidRDefault="007B6188" w:rsidP="007B6188">
      <w:pPr>
        <w:pStyle w:val="Sinespaciado"/>
        <w:rPr>
          <w:lang w:val="es-CO"/>
        </w:rPr>
      </w:pPr>
    </w:p>
    <w:p w14:paraId="0484DDDF" w14:textId="77777777" w:rsidR="007B6188" w:rsidRPr="00174808" w:rsidRDefault="007B6188" w:rsidP="007B6188">
      <w:pPr>
        <w:pStyle w:val="Sinespaciado"/>
        <w:rPr>
          <w:lang w:val="es-CO"/>
        </w:rPr>
      </w:pPr>
    </w:p>
    <w:p w14:paraId="63905509" w14:textId="78405BF2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24. Amo a mi Dios</w:t>
      </w:r>
    </w:p>
    <w:p w14:paraId="58144BFF" w14:textId="77777777" w:rsidR="007B6188" w:rsidRPr="00174808" w:rsidRDefault="007B6188" w:rsidP="00174808">
      <w:pPr>
        <w:pStyle w:val="Sinespaciado"/>
        <w:rPr>
          <w:lang w:val="es-CO"/>
        </w:rPr>
      </w:pPr>
    </w:p>
    <w:p w14:paraId="331B31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Amo a</w:t>
      </w:r>
      <w:r w:rsidRPr="00174808">
        <w:rPr>
          <w:sz w:val="18"/>
          <w:lang w:val="es-CO"/>
        </w:rPr>
        <w:t xml:space="preserve"> mi Dios, amo a mi Dios,</w:t>
      </w:r>
    </w:p>
    <w:p w14:paraId="35433547" w14:textId="3E8CC49A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Porque </w:t>
      </w:r>
      <w:r w:rsidRPr="00174808">
        <w:rPr>
          <w:sz w:val="18"/>
          <w:lang w:val="es-CO"/>
        </w:rPr>
        <w:t>l me ama.</w:t>
      </w:r>
    </w:p>
    <w:p w14:paraId="6E5FBE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Amo a mi Dios, amo mi Dios</w:t>
      </w:r>
    </w:p>
    <w:p w14:paraId="6A0CFF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Él me amó primero;</w:t>
      </w:r>
    </w:p>
    <w:p w14:paraId="0FAFEEE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6D33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amé ayer, le amo hoy</w:t>
      </w:r>
    </w:p>
    <w:p w14:paraId="5752A5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aun mañana,</w:t>
      </w:r>
    </w:p>
    <w:p w14:paraId="189AE4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le amaré con todo el corazón.</w:t>
      </w:r>
    </w:p>
    <w:p w14:paraId="094CBC3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DDC10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432014" w14:textId="1DB463D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25. Aquí en esta tierra</w:t>
      </w:r>
    </w:p>
    <w:p w14:paraId="2C67A9D1" w14:textId="77777777" w:rsidR="007B6188" w:rsidRPr="00174808" w:rsidRDefault="007B6188" w:rsidP="00174808">
      <w:pPr>
        <w:pStyle w:val="Sinespaciado"/>
        <w:rPr>
          <w:lang w:val="es-CO"/>
        </w:rPr>
      </w:pPr>
    </w:p>
    <w:p w14:paraId="7F3286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Aquí en esta tierra</w:t>
      </w:r>
    </w:p>
    <w:p w14:paraId="5067FA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Conocí a Jesús,</w:t>
      </w:r>
    </w:p>
    <w:p w14:paraId="4012DA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dio la vida,</w:t>
      </w:r>
    </w:p>
    <w:p w14:paraId="2E48B6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Él </w:t>
      </w:r>
      <w:r w:rsidRPr="00174808">
        <w:rPr>
          <w:sz w:val="18"/>
          <w:lang w:val="es-CO"/>
        </w:rPr>
        <w:t>me dio la luz;</w:t>
      </w:r>
    </w:p>
    <w:p w14:paraId="367C27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Él vivo y creo</w:t>
      </w:r>
    </w:p>
    <w:p w14:paraId="541377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la Gloria voy.</w:t>
      </w:r>
    </w:p>
    <w:p w14:paraId="09EE67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||Gloria, Gloria a Cristo</w:t>
      </w:r>
    </w:p>
    <w:p w14:paraId="1A1861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salvo soy||</w:t>
      </w:r>
    </w:p>
    <w:p w14:paraId="3466159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B57DD6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4D4DF08" w14:textId="1FEA87E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26. Aquí estoy</w:t>
      </w:r>
    </w:p>
    <w:p w14:paraId="036D5024" w14:textId="77777777" w:rsidR="007B6188" w:rsidRPr="00174808" w:rsidRDefault="007B6188" w:rsidP="00174808">
      <w:pPr>
        <w:pStyle w:val="Sinespaciado"/>
        <w:rPr>
          <w:lang w:val="es-CO"/>
        </w:rPr>
      </w:pPr>
    </w:p>
    <w:p w14:paraId="757CF4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Aquí estoy,</w:t>
      </w:r>
    </w:p>
    <w:p w14:paraId="55CFB2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ofrezco todo lo que soy;</w:t>
      </w:r>
    </w:p>
    <w:p w14:paraId="1BF541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Aquí estoy,</w:t>
      </w:r>
    </w:p>
    <w:p w14:paraId="2AEFC9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sacrificio quiero ser;</w:t>
      </w:r>
    </w:p>
    <w:p w14:paraId="4C1E15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 mi ser,</w:t>
      </w:r>
    </w:p>
    <w:p w14:paraId="3936CF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vida entrego a ti.</w:t>
      </w:r>
    </w:p>
    <w:p w14:paraId="06C0A2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1886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tú, eres mi Dios</w:t>
      </w:r>
    </w:p>
    <w:p w14:paraId="72EA1D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</w:t>
      </w:r>
      <w:r w:rsidRPr="00174808">
        <w:rPr>
          <w:sz w:val="18"/>
          <w:lang w:val="es-CO"/>
        </w:rPr>
        <w:t>res digno de adoración,</w:t>
      </w:r>
    </w:p>
    <w:p w14:paraId="1A88F4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ofrenda de amor seré,</w:t>
      </w:r>
    </w:p>
    <w:p w14:paraId="130AD3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ti||</w:t>
      </w:r>
    </w:p>
    <w:p w14:paraId="21713CE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3A7C4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BD99A3" w14:textId="13A81BA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27. Aquí se siente la presencia de Dios</w:t>
      </w:r>
    </w:p>
    <w:p w14:paraId="333A3781" w14:textId="77777777" w:rsidR="007B6188" w:rsidRPr="00174808" w:rsidRDefault="007B6188" w:rsidP="00174808">
      <w:pPr>
        <w:pStyle w:val="Sinespaciado"/>
        <w:rPr>
          <w:lang w:val="es-CO"/>
        </w:rPr>
      </w:pPr>
    </w:p>
    <w:p w14:paraId="3ABBDB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||Aquí se siente</w:t>
      </w:r>
    </w:p>
    <w:p w14:paraId="53EA57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presencia de Dios||</w:t>
      </w:r>
    </w:p>
    <w:p w14:paraId="602302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siento el fuego</w:t>
      </w:r>
    </w:p>
    <w:p w14:paraId="5FFD8E2B" w14:textId="67E0CB34" w:rsidR="007B6188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Del Espíritu Santo||</w:t>
      </w:r>
    </w:p>
    <w:p w14:paraId="35E07B42" w14:textId="7FE565FE" w:rsidR="007B6188" w:rsidRDefault="007B6188" w:rsidP="00174808">
      <w:pPr>
        <w:pStyle w:val="Sinespaciado"/>
        <w:rPr>
          <w:sz w:val="18"/>
          <w:lang w:val="es-CO"/>
        </w:rPr>
      </w:pPr>
    </w:p>
    <w:p w14:paraId="1E86CB5E" w14:textId="3434A5FF" w:rsidR="007B6188" w:rsidRDefault="007B6188" w:rsidP="00174808">
      <w:pPr>
        <w:pStyle w:val="Sinespaciado"/>
        <w:rPr>
          <w:sz w:val="18"/>
          <w:lang w:val="es-CO"/>
        </w:rPr>
      </w:pPr>
    </w:p>
    <w:p w14:paraId="62D10119" w14:textId="072417A4" w:rsidR="007B6188" w:rsidRDefault="007B6188" w:rsidP="00174808">
      <w:pPr>
        <w:pStyle w:val="Sinespaciado"/>
        <w:rPr>
          <w:sz w:val="18"/>
          <w:lang w:val="es-CO"/>
        </w:rPr>
      </w:pPr>
    </w:p>
    <w:p w14:paraId="0EABB637" w14:textId="77777777" w:rsidR="007B6188" w:rsidRPr="00174808" w:rsidRDefault="007B6188" w:rsidP="00174808">
      <w:pPr>
        <w:pStyle w:val="Sinespaciado"/>
        <w:rPr>
          <w:lang w:val="es-CO"/>
        </w:rPr>
      </w:pPr>
    </w:p>
    <w:p w14:paraId="30CBEA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19E9E4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siento gozo,</w:t>
      </w:r>
    </w:p>
    <w:p w14:paraId="3D02D8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siento paz,</w:t>
      </w:r>
    </w:p>
    <w:p w14:paraId="314662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siento el amor</w:t>
      </w:r>
    </w:p>
    <w:p w14:paraId="742BE5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Dios me </w:t>
      </w:r>
      <w:r w:rsidRPr="00174808">
        <w:rPr>
          <w:sz w:val="18"/>
          <w:lang w:val="es-CO"/>
        </w:rPr>
        <w:t>da||</w:t>
      </w:r>
    </w:p>
    <w:p w14:paraId="531472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7B862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D76F52" w14:textId="6C7A01F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28. Ardiendo en fuego</w:t>
      </w:r>
    </w:p>
    <w:p w14:paraId="1FAA6475" w14:textId="77777777" w:rsidR="007B6188" w:rsidRPr="00174808" w:rsidRDefault="007B6188" w:rsidP="00174808">
      <w:pPr>
        <w:pStyle w:val="Sinespaciado"/>
        <w:rPr>
          <w:lang w:val="es-CO"/>
        </w:rPr>
      </w:pPr>
    </w:p>
    <w:p w14:paraId="4ED68A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||Ardiendo en fuego mi alma está||</w:t>
      </w:r>
    </w:p>
    <w:p w14:paraId="177D2E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Gloriosa llama me limpiará, oh Aleluya</w:t>
      </w:r>
    </w:p>
    <w:p w14:paraId="386F19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Ardiendo en fuego mi alma está.</w:t>
      </w:r>
    </w:p>
    <w:p w14:paraId="193FC9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20AB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Señor, quiero que ardas en mi ser,</w:t>
      </w:r>
    </w:p>
    <w:p w14:paraId="634FF7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la zarza quiero arder con Tu Poder</w:t>
      </w:r>
    </w:p>
    <w:p w14:paraId="0DDF96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Santo Espíritu tener como señal,</w:t>
      </w:r>
    </w:p>
    <w:p w14:paraId="43B540BA" w14:textId="66DC9C91" w:rsidR="007B618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</w:t>
      </w:r>
      <w:r w:rsidRPr="00174808">
        <w:rPr>
          <w:sz w:val="18"/>
          <w:lang w:val="es-CO"/>
        </w:rPr>
        <w:t>estoy ardiendo con el Fuego de Tu amor.</w:t>
      </w:r>
    </w:p>
    <w:p w14:paraId="4093644C" w14:textId="77777777" w:rsidR="007B6188" w:rsidRPr="00174808" w:rsidRDefault="007B6188" w:rsidP="00174808">
      <w:pPr>
        <w:pStyle w:val="Sinespaciado"/>
        <w:rPr>
          <w:lang w:val="es-CO"/>
        </w:rPr>
      </w:pPr>
    </w:p>
    <w:p w14:paraId="592C84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adorarte y alabarte sólo a ti,</w:t>
      </w:r>
    </w:p>
    <w:p w14:paraId="1BF32B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se adora en espíritu y en verdad,</w:t>
      </w:r>
    </w:p>
    <w:p w14:paraId="5ADD31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Señor quiero que ardas en mi ser,</w:t>
      </w:r>
    </w:p>
    <w:p w14:paraId="72CE4F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la zarza quiero arder con Tu poder.</w:t>
      </w:r>
    </w:p>
    <w:p w14:paraId="6FD7B8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DA323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C577C4" w14:textId="386F4C2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29. Aunque un ejército</w:t>
      </w:r>
    </w:p>
    <w:p w14:paraId="20C86595" w14:textId="77777777" w:rsidR="007B6188" w:rsidRPr="00174808" w:rsidRDefault="007B6188" w:rsidP="00174808">
      <w:pPr>
        <w:pStyle w:val="Sinespaciado"/>
        <w:rPr>
          <w:lang w:val="es-CO"/>
        </w:rPr>
      </w:pPr>
    </w:p>
    <w:p w14:paraId="349089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||Aunque un ejército acampe contra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280516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temerá mi corazón||</w:t>
      </w:r>
    </w:p>
    <w:p w14:paraId="6630E66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0516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||Aunque contra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se levanten guerras,</w:t>
      </w:r>
    </w:p>
    <w:p w14:paraId="4740E9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estaré confiado en mi Salvador||</w:t>
      </w:r>
    </w:p>
    <w:p w14:paraId="204933B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5140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sana, y salva y hace señales;</w:t>
      </w:r>
    </w:p>
    <w:p w14:paraId="4F1428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maravillas en el cielo y en la tierra;</w:t>
      </w:r>
    </w:p>
    <w:p w14:paraId="535898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ha librado a Daniel de los leones,</w:t>
      </w:r>
    </w:p>
    <w:p w14:paraId="08D9BF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También ha librado mi alma del </w:t>
      </w:r>
      <w:proofErr w:type="spellStart"/>
      <w:r w:rsidRPr="00174808">
        <w:rPr>
          <w:sz w:val="18"/>
          <w:lang w:val="es-CO"/>
        </w:rPr>
        <w:t>seol</w:t>
      </w:r>
      <w:proofErr w:type="spellEnd"/>
      <w:r w:rsidRPr="00174808">
        <w:rPr>
          <w:sz w:val="18"/>
          <w:lang w:val="es-CO"/>
        </w:rPr>
        <w:t>.</w:t>
      </w:r>
    </w:p>
    <w:p w14:paraId="24A71A1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A09B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71D21A" w14:textId="42EDC59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30. Bajo de la sangre de expiación</w:t>
      </w:r>
    </w:p>
    <w:p w14:paraId="36C12D9C" w14:textId="77777777" w:rsidR="007B6188" w:rsidRPr="00174808" w:rsidRDefault="007B6188" w:rsidP="00174808">
      <w:pPr>
        <w:pStyle w:val="Sinespaciado"/>
        <w:rPr>
          <w:lang w:val="es-CO"/>
        </w:rPr>
      </w:pPr>
    </w:p>
    <w:p w14:paraId="66960B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Encontré un lugar do descansar,</w:t>
      </w:r>
    </w:p>
    <w:p w14:paraId="253404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amparo de Su salvación,</w:t>
      </w:r>
    </w:p>
    <w:p w14:paraId="578DA9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puedo a Cristo contemplar</w:t>
      </w:r>
    </w:p>
    <w:p w14:paraId="70AEF6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Sangre de expiación.</w:t>
      </w:r>
    </w:p>
    <w:p w14:paraId="034273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486F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0E723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||Bajo de la sangre de la expiación||</w:t>
      </w:r>
    </w:p>
    <w:p w14:paraId="5E5B2E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Bien seguro me hallo</w:t>
      </w:r>
    </w:p>
    <w:p w14:paraId="6B1186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constante moro,</w:t>
      </w:r>
    </w:p>
    <w:p w14:paraId="1A7434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Sangre</w:t>
      </w:r>
      <w:r w:rsidRPr="00174808">
        <w:rPr>
          <w:sz w:val="18"/>
          <w:lang w:val="es-CO"/>
        </w:rPr>
        <w:t xml:space="preserve"> de expiación.</w:t>
      </w:r>
    </w:p>
    <w:p w14:paraId="77102E3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CA6B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¿Cuándo mi loor podré yo dar,</w:t>
      </w:r>
    </w:p>
    <w:p w14:paraId="6A9252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¿A Jesús que mi maldad quitó?</w:t>
      </w:r>
    </w:p>
    <w:p w14:paraId="0A7878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un mundo nuevo vivo ya,</w:t>
      </w:r>
    </w:p>
    <w:p w14:paraId="4AA53F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Sangre de expiación.</w:t>
      </w:r>
    </w:p>
    <w:p w14:paraId="408A0C0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FC13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Ningún mal a mi alma dañará,</w:t>
      </w:r>
    </w:p>
    <w:p w14:paraId="0372CD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me cuida Cristo con Amor,</w:t>
      </w:r>
    </w:p>
    <w:p w14:paraId="662F9A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mi lado siempre Cristo irá,</w:t>
      </w:r>
    </w:p>
    <w:p w14:paraId="67283D80" w14:textId="2BFF7CA9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la Sangre de </w:t>
      </w:r>
      <w:r w:rsidRPr="00174808">
        <w:rPr>
          <w:sz w:val="18"/>
          <w:lang w:val="es-CO"/>
        </w:rPr>
        <w:t>expiación.</w:t>
      </w:r>
    </w:p>
    <w:p w14:paraId="0DCC34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grande poder mi alma sanó,</w:t>
      </w:r>
    </w:p>
    <w:p w14:paraId="6E14C2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sacrificio me Salvó,</w:t>
      </w:r>
    </w:p>
    <w:p w14:paraId="2D6AF60C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Guardaráme</w:t>
      </w:r>
      <w:proofErr w:type="spellEnd"/>
      <w:r w:rsidRPr="00174808">
        <w:rPr>
          <w:sz w:val="18"/>
          <w:lang w:val="es-CO"/>
        </w:rPr>
        <w:t xml:space="preserve"> limpio el Salvador,</w:t>
      </w:r>
    </w:p>
    <w:p w14:paraId="7B6DE3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Sangre de expiación.</w:t>
      </w:r>
    </w:p>
    <w:p w14:paraId="41CA221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89CF4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E290BD" w14:textId="035E21B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31. Basta que me toques Señor</w:t>
      </w:r>
    </w:p>
    <w:p w14:paraId="4D3FED14" w14:textId="77777777" w:rsidR="007B6188" w:rsidRPr="00174808" w:rsidRDefault="007B6188" w:rsidP="00174808">
      <w:pPr>
        <w:pStyle w:val="Sinespaciado"/>
        <w:rPr>
          <w:lang w:val="es-CO"/>
        </w:rPr>
      </w:pPr>
    </w:p>
    <w:p w14:paraId="3DD7A5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Basta que me toques, Señor,</w:t>
      </w:r>
    </w:p>
    <w:p w14:paraId="14FD1C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en pruebas, fortalece;</w:t>
      </w:r>
    </w:p>
    <w:p w14:paraId="4D29C58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8BF6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la noche oscura esta,</w:t>
      </w:r>
    </w:p>
    <w:p w14:paraId="526B56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presenci</w:t>
      </w:r>
      <w:r w:rsidRPr="00174808">
        <w:rPr>
          <w:sz w:val="18"/>
          <w:lang w:val="es-CO"/>
        </w:rPr>
        <w:t>a me guiará,</w:t>
      </w:r>
    </w:p>
    <w:p w14:paraId="7ADE3C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Bástame Tu mano Señor.</w:t>
      </w:r>
    </w:p>
    <w:p w14:paraId="0D8002D2" w14:textId="77777777" w:rsidR="007B6188" w:rsidRPr="00174808" w:rsidRDefault="007B6188" w:rsidP="007B6188">
      <w:pPr>
        <w:pStyle w:val="Sinespaciado"/>
        <w:rPr>
          <w:lang w:val="es-CO"/>
        </w:rPr>
      </w:pPr>
    </w:p>
    <w:p w14:paraId="02F8F102" w14:textId="77777777" w:rsidR="007B6188" w:rsidRPr="00174808" w:rsidRDefault="007B6188" w:rsidP="007B6188">
      <w:pPr>
        <w:pStyle w:val="Sinespaciado"/>
        <w:rPr>
          <w:lang w:val="es-CO"/>
        </w:rPr>
      </w:pPr>
    </w:p>
    <w:p w14:paraId="4783E4DD" w14:textId="23428E7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32. Batalla no es batalla</w:t>
      </w:r>
    </w:p>
    <w:p w14:paraId="4B60B35E" w14:textId="77777777" w:rsidR="007B6188" w:rsidRPr="00174808" w:rsidRDefault="007B6188" w:rsidP="00174808">
      <w:pPr>
        <w:pStyle w:val="Sinespaciado"/>
        <w:rPr>
          <w:lang w:val="es-CO"/>
        </w:rPr>
      </w:pPr>
    </w:p>
    <w:p w14:paraId="29EFD45E" w14:textId="54585F08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Batalla</w:t>
      </w:r>
      <w:r w:rsidRPr="00174808">
        <w:rPr>
          <w:sz w:val="18"/>
          <w:lang w:val="es-CO"/>
        </w:rPr>
        <w:t>no</w:t>
      </w:r>
      <w:proofErr w:type="spellEnd"/>
      <w:r w:rsidRPr="00174808">
        <w:rPr>
          <w:sz w:val="18"/>
          <w:lang w:val="es-CO"/>
        </w:rPr>
        <w:t xml:space="preserve"> es batalla</w:t>
      </w:r>
    </w:p>
    <w:p w14:paraId="70B2EB11" w14:textId="6EBFEF9D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no </w:t>
      </w:r>
      <w:proofErr w:type="spellStart"/>
      <w:r w:rsidRPr="00174808">
        <w:rPr>
          <w:sz w:val="18"/>
          <w:lang w:val="es-CO"/>
        </w:rPr>
        <w:t>vi</w:t>
      </w:r>
      <w:r w:rsidRPr="00174808">
        <w:rPr>
          <w:sz w:val="18"/>
          <w:lang w:val="es-CO"/>
        </w:rPr>
        <w:t>nen</w:t>
      </w:r>
      <w:proofErr w:type="spellEnd"/>
      <w:r w:rsidRPr="00174808">
        <w:rPr>
          <w:sz w:val="18"/>
          <w:lang w:val="es-CO"/>
        </w:rPr>
        <w:t xml:space="preserve"> las pruebas;</w:t>
      </w:r>
    </w:p>
    <w:p w14:paraId="1AF0F1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no hay las calumnias,</w:t>
      </w:r>
    </w:p>
    <w:p w14:paraId="287FAE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Batalla no es batalla.</w:t>
      </w:r>
    </w:p>
    <w:p w14:paraId="455A3F4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3A98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||Con Jesús yo iré,</w:t>
      </w:r>
    </w:p>
    <w:p w14:paraId="0CEED8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ganaré la batalla||</w:t>
      </w:r>
    </w:p>
    <w:p w14:paraId="41F6F0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8625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ganarás la batalla.</w:t>
      </w:r>
    </w:p>
    <w:p w14:paraId="6A4E9C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ganaré la batalla,</w:t>
      </w:r>
    </w:p>
    <w:p w14:paraId="64E04F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</w:t>
      </w:r>
      <w:r w:rsidRPr="00174808">
        <w:rPr>
          <w:sz w:val="18"/>
          <w:lang w:val="es-CO"/>
        </w:rPr>
        <w:t>ganará la batalla,</w:t>
      </w:r>
    </w:p>
    <w:p w14:paraId="0C590A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Todos ganaremos la batalla.</w:t>
      </w:r>
    </w:p>
    <w:p w14:paraId="4EFB4DA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DE48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||Con Jesús yo iré,</w:t>
      </w:r>
    </w:p>
    <w:p w14:paraId="7F885C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ganaré la batalla||</w:t>
      </w:r>
    </w:p>
    <w:p w14:paraId="2D52ADD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E3E24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6BA696" w14:textId="57CDEDD8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33. Bendita sea la gracia</w:t>
      </w:r>
    </w:p>
    <w:p w14:paraId="122A695D" w14:textId="77777777" w:rsidR="007B6188" w:rsidRPr="00174808" w:rsidRDefault="007B6188" w:rsidP="00174808">
      <w:pPr>
        <w:pStyle w:val="Sinespaciado"/>
        <w:rPr>
          <w:lang w:val="es-CO"/>
        </w:rPr>
      </w:pPr>
    </w:p>
    <w:p w14:paraId="28E2B3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¿Cómo no he de amarte con todo mi corazón?</w:t>
      </w:r>
    </w:p>
    <w:p w14:paraId="1C0F8A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no he amarte mi Dios,</w:t>
      </w:r>
    </w:p>
    <w:p w14:paraId="1B4CE5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me has bendecido con Eterna Salvación;</w:t>
      </w:r>
    </w:p>
    <w:p w14:paraId="700BDD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has redimido para Ti, mi</w:t>
      </w:r>
      <w:r w:rsidRPr="00174808">
        <w:rPr>
          <w:sz w:val="18"/>
          <w:lang w:val="es-CO"/>
        </w:rPr>
        <w:t xml:space="preserve"> alma hoy.</w:t>
      </w:r>
    </w:p>
    <w:p w14:paraId="124C87F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08C6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4AA75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Bendita sea la Gracia,</w:t>
      </w:r>
    </w:p>
    <w:p w14:paraId="4A7B7F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Tu palabra Señor.</w:t>
      </w:r>
    </w:p>
    <w:p w14:paraId="7EDA59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Bendita sea Tu Sangre,</w:t>
      </w:r>
    </w:p>
    <w:p w14:paraId="19AE7C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se derramó;</w:t>
      </w:r>
    </w:p>
    <w:p w14:paraId="55F533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Allá en la cruz.</w:t>
      </w:r>
    </w:p>
    <w:p w14:paraId="3AB4A7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929B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yo te canto alabanza,</w:t>
      </w:r>
    </w:p>
    <w:p w14:paraId="766DFC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Agradecido Señor,</w:t>
      </w:r>
    </w:p>
    <w:p w14:paraId="746F31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merecía la muerte pero Cristo el perdón,</w:t>
      </w:r>
    </w:p>
    <w:p w14:paraId="68BC3A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me dio.</w:t>
      </w:r>
    </w:p>
    <w:p w14:paraId="182571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7468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no he de vivir para ser</w:t>
      </w:r>
      <w:r w:rsidRPr="00174808">
        <w:rPr>
          <w:sz w:val="18"/>
          <w:lang w:val="es-CO"/>
        </w:rPr>
        <w:t>virte mi Señor,</w:t>
      </w:r>
    </w:p>
    <w:p w14:paraId="5FDAC2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no he de hacerlo con amor;</w:t>
      </w:r>
    </w:p>
    <w:p w14:paraId="667608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estaba preso y perdido en mi corazón,</w:t>
      </w:r>
    </w:p>
    <w:p w14:paraId="593496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Enviaste del Cielo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 Al Salvador.</w:t>
      </w:r>
    </w:p>
    <w:p w14:paraId="516C1F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0ACBB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36D3FA" w14:textId="0018CBD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lastRenderedPageBreak/>
        <w:t>34. Bendito sea Jehová la roca</w:t>
      </w:r>
    </w:p>
    <w:p w14:paraId="52517DCE" w14:textId="77777777" w:rsidR="007B6188" w:rsidRPr="00174808" w:rsidRDefault="007B6188" w:rsidP="00174808">
      <w:pPr>
        <w:pStyle w:val="Sinespaciado"/>
        <w:rPr>
          <w:lang w:val="es-CO"/>
        </w:rPr>
      </w:pPr>
    </w:p>
    <w:p w14:paraId="236EC7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Bendito sea Jehová la roca</w:t>
      </w:r>
    </w:p>
    <w:p w14:paraId="6BF312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toda la eternidad;</w:t>
      </w:r>
    </w:p>
    <w:p w14:paraId="672175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escondedero y mi refugio,</w:t>
      </w:r>
    </w:p>
    <w:p w14:paraId="09A2E8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Eres Tú </w:t>
      </w:r>
      <w:r w:rsidRPr="00174808">
        <w:rPr>
          <w:sz w:val="18"/>
          <w:lang w:val="es-CO"/>
        </w:rPr>
        <w:t>¡Oh! bendito Jehová.</w:t>
      </w:r>
    </w:p>
    <w:p w14:paraId="49BDA9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212B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Tu Palabra esperaré,</w:t>
      </w:r>
    </w:p>
    <w:p w14:paraId="6F7C85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mi confianza en ti pondré</w:t>
      </w:r>
    </w:p>
    <w:p w14:paraId="1718B2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Gloria, oh Aleluya</w:t>
      </w:r>
    </w:p>
    <w:p w14:paraId="29770A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Amén, Amén, Amén, Amén.</w:t>
      </w:r>
    </w:p>
    <w:p w14:paraId="56E596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CEE2F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BE5FBD7" w14:textId="1B541B3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35. Bienvenidos</w:t>
      </w:r>
    </w:p>
    <w:p w14:paraId="04A59448" w14:textId="77777777" w:rsidR="007B6188" w:rsidRPr="00174808" w:rsidRDefault="007B6188" w:rsidP="00174808">
      <w:pPr>
        <w:pStyle w:val="Sinespaciado"/>
        <w:rPr>
          <w:lang w:val="es-CO"/>
        </w:rPr>
      </w:pPr>
    </w:p>
    <w:p w14:paraId="20FB46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gran gozo y placer,</w:t>
      </w:r>
    </w:p>
    <w:p w14:paraId="62C64C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volvemos hoy a ver;</w:t>
      </w:r>
    </w:p>
    <w:p w14:paraId="6C68FD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Nuestras manos otra vez</w:t>
      </w:r>
    </w:p>
    <w:p w14:paraId="2BE9131C" w14:textId="736AEE00" w:rsidR="007B6188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Estrechamos.</w:t>
      </w:r>
    </w:p>
    <w:p w14:paraId="5CE79E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contenta el corazón,</w:t>
      </w:r>
    </w:p>
    <w:p w14:paraId="3CB10B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Ensanchá</w:t>
      </w:r>
      <w:r w:rsidRPr="00174808">
        <w:rPr>
          <w:sz w:val="18"/>
          <w:lang w:val="es-CO"/>
        </w:rPr>
        <w:t>ndose de amor:</w:t>
      </w:r>
    </w:p>
    <w:p w14:paraId="6EFFD1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Todos a una voz</w:t>
      </w:r>
    </w:p>
    <w:p w14:paraId="671D6E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gracias damos.</w:t>
      </w:r>
    </w:p>
    <w:p w14:paraId="6F143D2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67A8C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66955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¡Bienvenidos! ¡Bienvenidos!</w:t>
      </w:r>
    </w:p>
    <w:p w14:paraId="21F6D3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hermanos hoy aquí</w:t>
      </w:r>
    </w:p>
    <w:p w14:paraId="152E21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gozamos en decir:</w:t>
      </w:r>
    </w:p>
    <w:p w14:paraId="25CB71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¡Bienvenidos! ¡Bienvenidos!</w:t>
      </w:r>
    </w:p>
    <w:p w14:paraId="08D003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volvernos a reunir, ¡Bienvenidos!</w:t>
      </w:r>
    </w:p>
    <w:p w14:paraId="2F34069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EDF1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aquí Dios te ayudó,</w:t>
      </w:r>
    </w:p>
    <w:p w14:paraId="3854A8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un momento te dejó,</w:t>
      </w:r>
    </w:p>
    <w:p w14:paraId="22DB0E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a </w:t>
      </w:r>
      <w:r w:rsidRPr="00174808">
        <w:rPr>
          <w:sz w:val="18"/>
          <w:lang w:val="es-CO"/>
        </w:rPr>
        <w:t>nosotros te volvió, ¡Bienvenido!</w:t>
      </w:r>
    </w:p>
    <w:p w14:paraId="48C9AB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te acompañó,</w:t>
      </w:r>
    </w:p>
    <w:p w14:paraId="7BD1F3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presencia te amparó,</w:t>
      </w:r>
    </w:p>
    <w:p w14:paraId="406BF0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peligro te guardó, ¡Bienvenido!</w:t>
      </w:r>
    </w:p>
    <w:p w14:paraId="07E8CF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5ED8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nos guarde en este amor,</w:t>
      </w:r>
    </w:p>
    <w:p w14:paraId="16B73E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que de corazón,</w:t>
      </w:r>
    </w:p>
    <w:p w14:paraId="0ED242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Consagrados al Señor,</w:t>
      </w:r>
    </w:p>
    <w:p w14:paraId="334F9F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alabemos</w:t>
      </w:r>
    </w:p>
    <w:p w14:paraId="10A0CC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eterna reunión,</w:t>
      </w:r>
    </w:p>
    <w:p w14:paraId="03CF93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 no habrá separación,</w:t>
      </w:r>
    </w:p>
    <w:p w14:paraId="4D5B1C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triste</w:t>
      </w:r>
      <w:r w:rsidRPr="00174808">
        <w:rPr>
          <w:sz w:val="18"/>
          <w:lang w:val="es-CO"/>
        </w:rPr>
        <w:t>za ni aflicción ¡Bienvenido!</w:t>
      </w:r>
    </w:p>
    <w:p w14:paraId="3B7262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3E97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54461C" w14:textId="278ED15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36. Cada día</w:t>
      </w:r>
    </w:p>
    <w:p w14:paraId="2D02E5D5" w14:textId="77777777" w:rsidR="007B6188" w:rsidRPr="00174808" w:rsidRDefault="007B6188" w:rsidP="00174808">
      <w:pPr>
        <w:pStyle w:val="Sinespaciado"/>
        <w:rPr>
          <w:lang w:val="es-CO"/>
        </w:rPr>
      </w:pPr>
    </w:p>
    <w:p w14:paraId="661277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||Cada día me siento más alegre</w:t>
      </w:r>
    </w:p>
    <w:p w14:paraId="6D867A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tenga que cruzar,</w:t>
      </w:r>
    </w:p>
    <w:p w14:paraId="5B20BD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Montes y valles||</w:t>
      </w:r>
    </w:p>
    <w:p w14:paraId="12173F8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ECCB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||Pero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mi Señor</w:t>
      </w:r>
    </w:p>
    <w:p w14:paraId="3745D7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 prometido estar conmigo</w:t>
      </w:r>
    </w:p>
    <w:p w14:paraId="0D67BE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dejarme desmayar||</w:t>
      </w:r>
    </w:p>
    <w:p w14:paraId="5FF6DAC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33BA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no estoy solo no,</w:t>
      </w:r>
    </w:p>
    <w:p w14:paraId="07826D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Oigo al Señor decir</w:t>
      </w:r>
    </w:p>
    <w:p w14:paraId="31B7C1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me eres </w:t>
      </w:r>
      <w:r w:rsidRPr="00174808">
        <w:rPr>
          <w:sz w:val="18"/>
          <w:lang w:val="es-CO"/>
        </w:rPr>
        <w:t>fiel estaré</w:t>
      </w:r>
    </w:p>
    <w:p w14:paraId="4712E842" w14:textId="683972E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Contigo hasta el Fin||</w:t>
      </w:r>
    </w:p>
    <w:p w14:paraId="3B650FA2" w14:textId="7EFA0053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37. Caminando</w:t>
      </w:r>
    </w:p>
    <w:p w14:paraId="57EB6C62" w14:textId="77777777" w:rsidR="00946AD6" w:rsidRPr="00174808" w:rsidRDefault="00946AD6" w:rsidP="00174808">
      <w:pPr>
        <w:pStyle w:val="Sinespaciado"/>
        <w:rPr>
          <w:lang w:val="es-CO"/>
        </w:rPr>
      </w:pPr>
    </w:p>
    <w:p w14:paraId="2F1583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Gozándome yo voy,</w:t>
      </w:r>
    </w:p>
    <w:p w14:paraId="67689A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aquel hogar;</w:t>
      </w:r>
    </w:p>
    <w:p w14:paraId="3301AB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Caminando, caminando,</w:t>
      </w:r>
    </w:p>
    <w:p w14:paraId="62135A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siempre no me</w:t>
      </w:r>
    </w:p>
    <w:p w14:paraId="1B8A10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aquí quedar;</w:t>
      </w:r>
    </w:p>
    <w:p w14:paraId="1A9DBD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Caminando,</w:t>
      </w:r>
    </w:p>
    <w:p w14:paraId="308AA3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aquel hogar.</w:t>
      </w:r>
    </w:p>
    <w:p w14:paraId="51AE5C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1AE6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7F69C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Caminando, caminando,</w:t>
      </w:r>
    </w:p>
    <w:p w14:paraId="1AD97A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aquel hogar</w:t>
      </w:r>
    </w:p>
    <w:p w14:paraId="242EC5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está Jesús.</w:t>
      </w:r>
    </w:p>
    <w:p w14:paraId="3149D8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Caminando, camina</w:t>
      </w:r>
      <w:r w:rsidRPr="00174808">
        <w:rPr>
          <w:sz w:val="18"/>
          <w:lang w:val="es-CO"/>
        </w:rPr>
        <w:t>ndo,</w:t>
      </w:r>
    </w:p>
    <w:p w14:paraId="791453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mano del</w:t>
      </w:r>
    </w:p>
    <w:p w14:paraId="1BE330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Jesús.</w:t>
      </w:r>
    </w:p>
    <w:p w14:paraId="5266AD51" w14:textId="77777777" w:rsidR="007B6188" w:rsidRPr="00174808" w:rsidRDefault="007B6188" w:rsidP="00174808">
      <w:pPr>
        <w:pStyle w:val="Sinespaciado"/>
        <w:rPr>
          <w:lang w:val="es-CO"/>
        </w:rPr>
      </w:pPr>
    </w:p>
    <w:p w14:paraId="6FA16E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Dejando este mundo</w:t>
      </w:r>
    </w:p>
    <w:p w14:paraId="1F0624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Todo mal,</w:t>
      </w:r>
    </w:p>
    <w:p w14:paraId="49C4A9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Caminando, caminando;</w:t>
      </w:r>
    </w:p>
    <w:p w14:paraId="18B83B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ha prometido</w:t>
      </w:r>
    </w:p>
    <w:p w14:paraId="6EC993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Conmigo estar;</w:t>
      </w:r>
    </w:p>
    <w:p w14:paraId="461A81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 para aquel hogar.</w:t>
      </w:r>
    </w:p>
    <w:p w14:paraId="01EB00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70F6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pecadores</w:t>
      </w:r>
    </w:p>
    <w:p w14:paraId="1BB1AB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También llevar,</w:t>
      </w:r>
    </w:p>
    <w:p w14:paraId="0A1A60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Caminando, caminando;</w:t>
      </w:r>
    </w:p>
    <w:p w14:paraId="310432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que Cristo los</w:t>
      </w:r>
    </w:p>
    <w:p w14:paraId="091E5E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Pueda hoy salvar,</w:t>
      </w:r>
    </w:p>
    <w:p w14:paraId="6D2BC2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 para aquel hogar.</w:t>
      </w:r>
    </w:p>
    <w:p w14:paraId="42C20E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B041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Entonces yo a Cristo</w:t>
      </w:r>
    </w:p>
    <w:p w14:paraId="69C3B2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veré,</w:t>
      </w:r>
    </w:p>
    <w:p w14:paraId="13A797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Caminando, caminando;</w:t>
      </w:r>
    </w:p>
    <w:p w14:paraId="1F7C8B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siempre yo su</w:t>
      </w:r>
    </w:p>
    <w:p w14:paraId="07FDF2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Nombre alabaré,</w:t>
      </w:r>
    </w:p>
    <w:p w14:paraId="344BDA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 para</w:t>
      </w:r>
    </w:p>
    <w:p w14:paraId="5D1AC7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 hogar.</w:t>
      </w:r>
    </w:p>
    <w:p w14:paraId="67659B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1AAB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2601BD" w14:textId="7DA9CBB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38. Caminare este sendero</w:t>
      </w:r>
    </w:p>
    <w:p w14:paraId="75F9C6DB" w14:textId="77777777" w:rsidR="00946AD6" w:rsidRPr="00174808" w:rsidRDefault="00946AD6" w:rsidP="00174808">
      <w:pPr>
        <w:pStyle w:val="Sinespaciado"/>
        <w:rPr>
          <w:lang w:val="es-CO"/>
        </w:rPr>
      </w:pPr>
    </w:p>
    <w:p w14:paraId="7F1D9D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cuanto tú has escogido</w:t>
      </w:r>
    </w:p>
    <w:p w14:paraId="2E2D62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camino angosto la vía más dura</w:t>
      </w:r>
    </w:p>
    <w:p w14:paraId="1E3309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gran porción del c</w:t>
      </w:r>
      <w:r w:rsidRPr="00174808">
        <w:rPr>
          <w:sz w:val="18"/>
          <w:lang w:val="es-CO"/>
        </w:rPr>
        <w:t>ielo</w:t>
      </w:r>
    </w:p>
    <w:p w14:paraId="26F841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ti te espera por lo que has decidido</w:t>
      </w:r>
    </w:p>
    <w:p w14:paraId="1CE3D8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EFC5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fue la profecía que el ángel le</w:t>
      </w:r>
    </w:p>
    <w:p w14:paraId="687D1E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Dijo al gran mensajero, o, o, o.</w:t>
      </w:r>
    </w:p>
    <w:p w14:paraId="2314A2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Eso es lo que en sí producirá</w:t>
      </w:r>
    </w:p>
    <w:p w14:paraId="69ABE4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gran victoria en el amor divino.</w:t>
      </w:r>
    </w:p>
    <w:p w14:paraId="0257588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EBFC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73608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Caminare este sendero</w:t>
      </w:r>
    </w:p>
    <w:p w14:paraId="4EF55D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Tras los pasos de </w:t>
      </w:r>
      <w:proofErr w:type="spellStart"/>
      <w:r w:rsidRPr="00174808">
        <w:rPr>
          <w:sz w:val="18"/>
          <w:lang w:val="es-CO"/>
        </w:rPr>
        <w:t>Elohim</w:t>
      </w:r>
      <w:proofErr w:type="spellEnd"/>
    </w:p>
    <w:p w14:paraId="3618A7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Quiero llegar al </w:t>
      </w:r>
      <w:r w:rsidRPr="00174808">
        <w:rPr>
          <w:sz w:val="18"/>
          <w:lang w:val="es-CO"/>
        </w:rPr>
        <w:t xml:space="preserve">fin del tiempo, o </w:t>
      </w:r>
      <w:proofErr w:type="spellStart"/>
      <w:r w:rsidRPr="00174808">
        <w:rPr>
          <w:sz w:val="18"/>
          <w:lang w:val="es-CO"/>
        </w:rPr>
        <w:t>o</w:t>
      </w:r>
      <w:proofErr w:type="spellEnd"/>
      <w:r w:rsidRPr="00174808">
        <w:rPr>
          <w:sz w:val="18"/>
          <w:lang w:val="es-CO"/>
        </w:rPr>
        <w:t>, o</w:t>
      </w:r>
    </w:p>
    <w:p w14:paraId="6ACF22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amor divino viva en mí.</w:t>
      </w:r>
    </w:p>
    <w:p w14:paraId="2765C059" w14:textId="0A4EBE91" w:rsidR="0027019C" w:rsidRDefault="0027019C" w:rsidP="00174808">
      <w:pPr>
        <w:pStyle w:val="Sinespaciado"/>
        <w:rPr>
          <w:lang w:val="es-CO"/>
        </w:rPr>
      </w:pPr>
    </w:p>
    <w:p w14:paraId="09F16FA9" w14:textId="0E55559A" w:rsidR="00946AD6" w:rsidRDefault="00946AD6" w:rsidP="00174808">
      <w:pPr>
        <w:pStyle w:val="Sinespaciado"/>
        <w:rPr>
          <w:lang w:val="es-CO"/>
        </w:rPr>
      </w:pPr>
    </w:p>
    <w:p w14:paraId="7AC1B90D" w14:textId="77777777" w:rsidR="00946AD6" w:rsidRPr="00174808" w:rsidRDefault="00946AD6" w:rsidP="00174808">
      <w:pPr>
        <w:pStyle w:val="Sinespaciado"/>
        <w:rPr>
          <w:lang w:val="es-CO"/>
        </w:rPr>
      </w:pPr>
    </w:p>
    <w:p w14:paraId="0590CE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Este camino tiene pruebas</w:t>
      </w:r>
    </w:p>
    <w:p w14:paraId="1F4754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muchas batallas contra el enemigo, oh</w:t>
      </w:r>
    </w:p>
    <w:p w14:paraId="0E72A4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su Espíritu Santo nos guiará</w:t>
      </w:r>
    </w:p>
    <w:p w14:paraId="5F2AB0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Hacia el amor perfecto.</w:t>
      </w:r>
    </w:p>
    <w:p w14:paraId="03CDD3D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447C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no queda mucho tiempo</w:t>
      </w:r>
    </w:p>
    <w:p w14:paraId="0056F6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peregrinar por este camino, o, o,</w:t>
      </w:r>
    </w:p>
    <w:p w14:paraId="234423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Ya se escuchan los </w:t>
      </w:r>
      <w:r w:rsidRPr="00174808">
        <w:rPr>
          <w:sz w:val="18"/>
          <w:lang w:val="es-CO"/>
        </w:rPr>
        <w:t>carruajes</w:t>
      </w:r>
    </w:p>
    <w:p w14:paraId="081D33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nuestro amado</w:t>
      </w:r>
    </w:p>
    <w:p w14:paraId="634CC1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Viniendo a nuestro encuentro.</w:t>
      </w:r>
    </w:p>
    <w:p w14:paraId="12AE514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70E5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1A03B5" w14:textId="74E52C3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39. Canta Aleluya</w:t>
      </w:r>
    </w:p>
    <w:p w14:paraId="16DD5967" w14:textId="77777777" w:rsidR="00946AD6" w:rsidRPr="00174808" w:rsidRDefault="00946AD6" w:rsidP="00174808">
      <w:pPr>
        <w:pStyle w:val="Sinespaciado"/>
        <w:rPr>
          <w:lang w:val="es-CO"/>
        </w:rPr>
      </w:pPr>
    </w:p>
    <w:p w14:paraId="130D01D6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Jehová Dios de la creación</w:t>
      </w:r>
    </w:p>
    <w:p w14:paraId="750C225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Jehová Dios poderoso</w:t>
      </w:r>
    </w:p>
    <w:p w14:paraId="6D8F4FC1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Dios fuerte La roca eterna</w:t>
      </w:r>
    </w:p>
    <w:p w14:paraId="2DF396A0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Jehová tu Dios Tu Salvador</w:t>
      </w:r>
    </w:p>
    <w:p w14:paraId="74E647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4555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BDBB2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||Canta Aleluya, canta Aleluya||</w:t>
      </w:r>
    </w:p>
    <w:p w14:paraId="56636FF7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</w:t>
      </w:r>
      <w:r w:rsidRPr="00174808">
        <w:rPr>
          <w:sz w:val="18"/>
          <w:lang w:val="es-CO"/>
        </w:rPr>
        <w:t>Jehová Dios poderoso</w:t>
      </w:r>
    </w:p>
    <w:p w14:paraId="3FCB48FF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Jehová tu Dios tu Sanador.</w:t>
      </w:r>
    </w:p>
    <w:p w14:paraId="74BC38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D251DC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el gran Yo Soy El Dios de Abraham</w:t>
      </w:r>
    </w:p>
    <w:p w14:paraId="669B60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Jehová Shalom, el Dios de paz</w:t>
      </w:r>
    </w:p>
    <w:p w14:paraId="71D6D6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Dios de Israel Su Rey eterno</w:t>
      </w:r>
    </w:p>
    <w:p w14:paraId="59E1A16E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Jehová tu Dios tu sanador.</w:t>
      </w:r>
    </w:p>
    <w:p w14:paraId="3FFAD31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8153A1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tu proveedor, Jehová </w:t>
      </w:r>
      <w:proofErr w:type="spellStart"/>
      <w:r w:rsidRPr="00174808">
        <w:rPr>
          <w:sz w:val="18"/>
          <w:lang w:val="es-CO"/>
        </w:rPr>
        <w:t>Jireth</w:t>
      </w:r>
      <w:proofErr w:type="spellEnd"/>
    </w:p>
    <w:p w14:paraId="407210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Dios de salvación Dios el </w:t>
      </w:r>
      <w:r w:rsidRPr="00174808">
        <w:rPr>
          <w:sz w:val="18"/>
          <w:lang w:val="es-CO"/>
        </w:rPr>
        <w:t>Mesías</w:t>
      </w:r>
    </w:p>
    <w:p w14:paraId="72EBC2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entre nosotros, Testifico de el</w:t>
      </w:r>
    </w:p>
    <w:p w14:paraId="598E40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Jehová, Tu Dios, tu salvador.</w:t>
      </w:r>
    </w:p>
    <w:p w14:paraId="414EB47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6F0E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95D8CE" w14:textId="44BB72C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40. Cantare a Jehová por siempre</w:t>
      </w:r>
    </w:p>
    <w:p w14:paraId="662FE6A8" w14:textId="77777777" w:rsidR="00946AD6" w:rsidRPr="00174808" w:rsidRDefault="00946AD6" w:rsidP="00174808">
      <w:pPr>
        <w:pStyle w:val="Sinespaciado"/>
        <w:rPr>
          <w:lang w:val="es-CO"/>
        </w:rPr>
      </w:pPr>
    </w:p>
    <w:p w14:paraId="4DAB36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||Cantaré a Jehová por siempre</w:t>
      </w:r>
    </w:p>
    <w:p w14:paraId="3C6004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diestra es todo poder||</w:t>
      </w:r>
    </w:p>
    <w:p w14:paraId="4A87FE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||Echo a la mar, a quien nos perseguía</w:t>
      </w:r>
    </w:p>
    <w:p w14:paraId="5E48B7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Jinete y caballo echo a la mar||.</w:t>
      </w:r>
    </w:p>
    <w:p w14:paraId="26B0CBD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883C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Echo a la </w:t>
      </w:r>
      <w:r w:rsidRPr="00174808">
        <w:rPr>
          <w:sz w:val="18"/>
          <w:lang w:val="es-CO"/>
        </w:rPr>
        <w:t>mar</w:t>
      </w:r>
    </w:p>
    <w:p w14:paraId="708925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carros del faraón</w:t>
      </w:r>
    </w:p>
    <w:p w14:paraId="587645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proofErr w:type="spellStart"/>
      <w:r w:rsidRPr="00174808">
        <w:rPr>
          <w:sz w:val="18"/>
          <w:lang w:val="es-CO"/>
        </w:rPr>
        <w:t>Alelu</w:t>
      </w:r>
      <w:proofErr w:type="spellEnd"/>
      <w:r w:rsidRPr="00174808">
        <w:rPr>
          <w:sz w:val="18"/>
          <w:lang w:val="es-CO"/>
        </w:rPr>
        <w:t xml:space="preserve">, </w:t>
      </w:r>
      <w:proofErr w:type="spellStart"/>
      <w:r w:rsidRPr="00174808">
        <w:rPr>
          <w:sz w:val="18"/>
          <w:lang w:val="es-CO"/>
        </w:rPr>
        <w:t>Alelu</w:t>
      </w:r>
      <w:proofErr w:type="spellEnd"/>
      <w:r w:rsidRPr="00174808">
        <w:rPr>
          <w:sz w:val="18"/>
          <w:lang w:val="es-CO"/>
        </w:rPr>
        <w:t>, Aleluya</w:t>
      </w:r>
    </w:p>
    <w:p w14:paraId="4C500E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Aleluya, Aleluya||.</w:t>
      </w:r>
    </w:p>
    <w:p w14:paraId="3659638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4C0C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Padre es Dios Y yo le exalto</w:t>
      </w:r>
    </w:p>
    <w:p w14:paraId="667C2E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Padre es Dios Y le exaltaré,</w:t>
      </w:r>
    </w:p>
    <w:p w14:paraId="450762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salvador y mi sanador,</w:t>
      </w:r>
    </w:p>
    <w:p w14:paraId="476947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consolador y mi libertador.</w:t>
      </w:r>
    </w:p>
    <w:p w14:paraId="2CF54DA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B1F8D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A4D1F0" w14:textId="56B0A01C" w:rsidR="0027019C" w:rsidRPr="0052147F" w:rsidRDefault="00BA7347" w:rsidP="00174808">
      <w:pPr>
        <w:pStyle w:val="Sinespaciado"/>
        <w:rPr>
          <w:b/>
          <w:sz w:val="20"/>
          <w:lang w:val="es-CO"/>
        </w:rPr>
      </w:pPr>
      <w:r w:rsidRPr="0052147F">
        <w:rPr>
          <w:b/>
          <w:sz w:val="20"/>
          <w:lang w:val="es-CO"/>
        </w:rPr>
        <w:t>41. Clamando estoy</w:t>
      </w:r>
    </w:p>
    <w:p w14:paraId="50FB2D49" w14:textId="77777777" w:rsidR="00946AD6" w:rsidRPr="0052147F" w:rsidRDefault="00946AD6" w:rsidP="00174808">
      <w:pPr>
        <w:pStyle w:val="Sinespaciado"/>
        <w:rPr>
          <w:lang w:val="es-CO"/>
        </w:rPr>
      </w:pPr>
    </w:p>
    <w:p w14:paraId="1D1698A4" w14:textId="77777777" w:rsidR="0027019C" w:rsidRPr="0052147F" w:rsidRDefault="00BA7347" w:rsidP="00174808">
      <w:pPr>
        <w:pStyle w:val="Sinespaciado"/>
        <w:rPr>
          <w:lang w:val="es-CO"/>
        </w:rPr>
      </w:pPr>
      <w:r w:rsidRPr="0052147F">
        <w:rPr>
          <w:sz w:val="18"/>
          <w:lang w:val="es-CO"/>
        </w:rPr>
        <w:t>Clamando estoy a Ti Señor,</w:t>
      </w:r>
    </w:p>
    <w:p w14:paraId="06EA84C1" w14:textId="77777777" w:rsidR="0027019C" w:rsidRPr="0052147F" w:rsidRDefault="00BA7347" w:rsidP="00174808">
      <w:pPr>
        <w:pStyle w:val="Sinespaciado"/>
        <w:rPr>
          <w:lang w:val="es-CO"/>
        </w:rPr>
      </w:pPr>
      <w:r w:rsidRPr="0052147F">
        <w:rPr>
          <w:sz w:val="18"/>
          <w:lang w:val="es-CO"/>
        </w:rPr>
        <w:t>Clamando estoy</w:t>
      </w:r>
    </w:p>
    <w:p w14:paraId="6DF383ED" w14:textId="77777777" w:rsidR="0027019C" w:rsidRPr="0052147F" w:rsidRDefault="00BA7347" w:rsidP="00174808">
      <w:pPr>
        <w:pStyle w:val="Sinespaciado"/>
        <w:rPr>
          <w:lang w:val="es-CO"/>
        </w:rPr>
      </w:pPr>
      <w:r w:rsidRPr="0052147F">
        <w:rPr>
          <w:sz w:val="18"/>
          <w:lang w:val="es-CO"/>
        </w:rPr>
        <w:t>Como el pueblo de Israel,</w:t>
      </w:r>
    </w:p>
    <w:p w14:paraId="3219148F" w14:textId="77777777" w:rsidR="0027019C" w:rsidRPr="0052147F" w:rsidRDefault="00BA7347" w:rsidP="00174808">
      <w:pPr>
        <w:pStyle w:val="Sinespaciado"/>
        <w:rPr>
          <w:lang w:val="es-CO"/>
        </w:rPr>
      </w:pPr>
      <w:r w:rsidRPr="0052147F">
        <w:rPr>
          <w:sz w:val="18"/>
          <w:lang w:val="es-CO"/>
        </w:rPr>
        <w:t>Que Tú Poder</w:t>
      </w:r>
    </w:p>
    <w:p w14:paraId="0736765D" w14:textId="77777777" w:rsidR="0027019C" w:rsidRPr="0052147F" w:rsidRDefault="00BA7347" w:rsidP="00174808">
      <w:pPr>
        <w:pStyle w:val="Sinespaciado"/>
        <w:rPr>
          <w:lang w:val="es-CO"/>
        </w:rPr>
      </w:pPr>
      <w:r w:rsidRPr="0052147F">
        <w:rPr>
          <w:sz w:val="18"/>
          <w:lang w:val="es-CO"/>
        </w:rPr>
        <w:t>Descienda sobre mí</w:t>
      </w:r>
    </w:p>
    <w:p w14:paraId="17B02C8F" w14:textId="303A0106" w:rsidR="0027019C" w:rsidRPr="0052147F" w:rsidRDefault="00BA7347" w:rsidP="00174808">
      <w:pPr>
        <w:pStyle w:val="Sinespaciado"/>
        <w:rPr>
          <w:lang w:val="es-CO"/>
        </w:rPr>
      </w:pPr>
      <w:r w:rsidRPr="0052147F">
        <w:rPr>
          <w:sz w:val="18"/>
          <w:lang w:val="es-CO"/>
        </w:rPr>
        <w:t>Y que me cubras</w:t>
      </w:r>
      <w:r w:rsidR="00946AD6" w:rsidRPr="0052147F">
        <w:rPr>
          <w:sz w:val="18"/>
          <w:lang w:val="es-CO"/>
        </w:rPr>
        <w:t xml:space="preserve"> c</w:t>
      </w:r>
      <w:r w:rsidR="00946AD6" w:rsidRPr="0052147F">
        <w:rPr>
          <w:sz w:val="18"/>
          <w:lang w:val="es-CO"/>
        </w:rPr>
        <w:t>on la nube de tu amor.</w:t>
      </w:r>
    </w:p>
    <w:p w14:paraId="5CAA1914" w14:textId="77777777" w:rsidR="0027019C" w:rsidRPr="00946AD6" w:rsidRDefault="00BA7347" w:rsidP="00174808">
      <w:pPr>
        <w:pStyle w:val="Sinespaciado"/>
        <w:rPr>
          <w:highlight w:val="yellow"/>
          <w:lang w:val="es-CO"/>
        </w:rPr>
      </w:pPr>
      <w:r w:rsidRPr="00946AD6">
        <w:rPr>
          <w:sz w:val="18"/>
          <w:highlight w:val="yellow"/>
          <w:lang w:val="es-CO"/>
        </w:rPr>
        <w:t>||Que tu presencia</w:t>
      </w:r>
    </w:p>
    <w:p w14:paraId="0490F7C6" w14:textId="77777777" w:rsidR="0027019C" w:rsidRPr="00946AD6" w:rsidRDefault="00BA7347" w:rsidP="00174808">
      <w:pPr>
        <w:pStyle w:val="Sinespaciado"/>
        <w:rPr>
          <w:highlight w:val="yellow"/>
          <w:lang w:val="es-CO"/>
        </w:rPr>
      </w:pPr>
      <w:r w:rsidRPr="00946AD6">
        <w:rPr>
          <w:sz w:val="18"/>
          <w:highlight w:val="yellow"/>
          <w:lang w:val="es-CO"/>
        </w:rPr>
        <w:t>Nunca me falte</w:t>
      </w:r>
    </w:p>
    <w:p w14:paraId="487E22CC" w14:textId="77777777" w:rsidR="0027019C" w:rsidRPr="00946AD6" w:rsidRDefault="00BA7347" w:rsidP="00174808">
      <w:pPr>
        <w:pStyle w:val="Sinespaciado"/>
        <w:rPr>
          <w:highlight w:val="yellow"/>
          <w:lang w:val="es-CO"/>
        </w:rPr>
      </w:pPr>
      <w:r w:rsidRPr="00946AD6">
        <w:rPr>
          <w:sz w:val="18"/>
          <w:highlight w:val="yellow"/>
          <w:lang w:val="es-CO"/>
        </w:rPr>
        <w:t>Y que Tu Espíritu</w:t>
      </w:r>
    </w:p>
    <w:p w14:paraId="2A09CAF8" w14:textId="77777777" w:rsidR="0027019C" w:rsidRPr="00946AD6" w:rsidRDefault="00BA7347" w:rsidP="00174808">
      <w:pPr>
        <w:pStyle w:val="Sinespaciado"/>
        <w:rPr>
          <w:highlight w:val="yellow"/>
          <w:lang w:val="es-CO"/>
        </w:rPr>
      </w:pPr>
      <w:r w:rsidRPr="00946AD6">
        <w:rPr>
          <w:sz w:val="18"/>
          <w:highlight w:val="yellow"/>
          <w:lang w:val="es-CO"/>
        </w:rPr>
        <w:t>Sea mi fortaleza</w:t>
      </w:r>
    </w:p>
    <w:p w14:paraId="54BC6449" w14:textId="77777777" w:rsidR="0027019C" w:rsidRPr="00946AD6" w:rsidRDefault="00BA7347" w:rsidP="00174808">
      <w:pPr>
        <w:pStyle w:val="Sinespaciado"/>
        <w:rPr>
          <w:highlight w:val="yellow"/>
          <w:lang w:val="es-CO"/>
        </w:rPr>
      </w:pPr>
      <w:r w:rsidRPr="00946AD6">
        <w:rPr>
          <w:sz w:val="18"/>
          <w:highlight w:val="yellow"/>
          <w:lang w:val="es-CO"/>
        </w:rPr>
        <w:t>Clamando estoy</w:t>
      </w:r>
    </w:p>
    <w:p w14:paraId="5A601657" w14:textId="77777777" w:rsidR="0027019C" w:rsidRPr="00946AD6" w:rsidRDefault="00BA7347" w:rsidP="00174808">
      <w:pPr>
        <w:pStyle w:val="Sinespaciado"/>
        <w:rPr>
          <w:highlight w:val="yellow"/>
          <w:lang w:val="es-CO"/>
        </w:rPr>
      </w:pPr>
      <w:r w:rsidRPr="00946AD6">
        <w:rPr>
          <w:sz w:val="18"/>
          <w:highlight w:val="yellow"/>
          <w:lang w:val="es-CO"/>
        </w:rPr>
        <w:t>Confiando en tu promesa</w:t>
      </w:r>
    </w:p>
    <w:p w14:paraId="3345EEEF" w14:textId="77777777" w:rsidR="0027019C" w:rsidRPr="00946AD6" w:rsidRDefault="00BA7347" w:rsidP="00174808">
      <w:pPr>
        <w:pStyle w:val="Sinespaciado"/>
        <w:rPr>
          <w:highlight w:val="yellow"/>
          <w:lang w:val="es-CO"/>
        </w:rPr>
      </w:pPr>
      <w:r w:rsidRPr="00946AD6">
        <w:rPr>
          <w:sz w:val="18"/>
          <w:highlight w:val="yellow"/>
          <w:lang w:val="es-CO"/>
        </w:rPr>
        <w:t>Clama a mí,</w:t>
      </w:r>
    </w:p>
    <w:p w14:paraId="1CEC0CCF" w14:textId="77777777" w:rsidR="0027019C" w:rsidRPr="00174808" w:rsidRDefault="00BA7347" w:rsidP="00174808">
      <w:pPr>
        <w:pStyle w:val="Sinespaciado"/>
        <w:rPr>
          <w:lang w:val="es-CO"/>
        </w:rPr>
      </w:pPr>
      <w:r w:rsidRPr="00946AD6">
        <w:rPr>
          <w:sz w:val="18"/>
          <w:highlight w:val="yellow"/>
          <w:lang w:val="es-CO"/>
        </w:rPr>
        <w:t>Y Yo te responderé||.</w:t>
      </w:r>
    </w:p>
    <w:p w14:paraId="26B42DB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4A175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6DA930" w14:textId="4F051E9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42. Cómo puede estar triste</w:t>
      </w:r>
    </w:p>
    <w:p w14:paraId="12725A60" w14:textId="77777777" w:rsidR="00946AD6" w:rsidRPr="00174808" w:rsidRDefault="00946AD6" w:rsidP="00174808">
      <w:pPr>
        <w:pStyle w:val="Sinespaciado"/>
        <w:rPr>
          <w:lang w:val="es-CO"/>
        </w:rPr>
      </w:pPr>
    </w:p>
    <w:p w14:paraId="3C006E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||¿Cómo puede estar triste</w:t>
      </w:r>
    </w:p>
    <w:p w14:paraId="77A3C8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corazón que alaba a Cristo?.</w:t>
      </w:r>
    </w:p>
    <w:p w14:paraId="61436F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¿Cómo puede estar triste</w:t>
      </w:r>
    </w:p>
    <w:p w14:paraId="732950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corazón que alaba a Dios?||</w:t>
      </w:r>
    </w:p>
    <w:p w14:paraId="130ADEE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168D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 eso cantamos,</w:t>
      </w:r>
    </w:p>
    <w:p w14:paraId="334CAB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eso adoramos.</w:t>
      </w:r>
    </w:p>
    <w:p w14:paraId="1F62F0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¿Cómo puede estar triste</w:t>
      </w:r>
    </w:p>
    <w:p w14:paraId="31B60F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corazón que alaba a Dios?||</w:t>
      </w:r>
    </w:p>
    <w:p w14:paraId="4DDE2E39" w14:textId="77777777" w:rsidR="00946AD6" w:rsidRPr="00174808" w:rsidRDefault="00946AD6" w:rsidP="00946AD6">
      <w:pPr>
        <w:pStyle w:val="Sinespaciado"/>
        <w:rPr>
          <w:lang w:val="es-CO"/>
        </w:rPr>
      </w:pPr>
    </w:p>
    <w:p w14:paraId="5FA01A2B" w14:textId="77777777" w:rsidR="00946AD6" w:rsidRPr="00174808" w:rsidRDefault="00946AD6" w:rsidP="00946AD6">
      <w:pPr>
        <w:pStyle w:val="Sinespaciado"/>
        <w:rPr>
          <w:lang w:val="es-CO"/>
        </w:rPr>
      </w:pPr>
    </w:p>
    <w:p w14:paraId="603677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43. Como el </w:t>
      </w:r>
      <w:r w:rsidRPr="00174808">
        <w:rPr>
          <w:b/>
          <w:sz w:val="20"/>
          <w:lang w:val="es-CO"/>
        </w:rPr>
        <w:t>arca de Noé</w:t>
      </w:r>
    </w:p>
    <w:p w14:paraId="588BFCEB" w14:textId="77777777" w:rsidR="007B6188" w:rsidRDefault="007B6188" w:rsidP="00174808">
      <w:pPr>
        <w:pStyle w:val="Sinespaciado"/>
        <w:rPr>
          <w:sz w:val="18"/>
          <w:lang w:val="es-CO"/>
        </w:rPr>
      </w:pPr>
    </w:p>
    <w:p w14:paraId="248A0149" w14:textId="7605D36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arca de Noé sobre las aguas,</w:t>
      </w:r>
    </w:p>
    <w:p w14:paraId="5D600C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movía con el soplo de los vientos,</w:t>
      </w:r>
    </w:p>
    <w:p w14:paraId="48DEF3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que en ella muy contentos</w:t>
      </w:r>
    </w:p>
    <w:p w14:paraId="2C34C6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encontraban,</w:t>
      </w:r>
    </w:p>
    <w:p w14:paraId="7FB399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Alababan el Nombre del Señor.</w:t>
      </w:r>
    </w:p>
    <w:p w14:paraId="280252E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33F6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nosotros como aquellos demos</w:t>
      </w:r>
    </w:p>
    <w:p w14:paraId="707849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al Autor de nuestra Salvación,</w:t>
      </w:r>
    </w:p>
    <w:p w14:paraId="51B171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con gran </w:t>
      </w:r>
      <w:r w:rsidRPr="00174808">
        <w:rPr>
          <w:sz w:val="18"/>
          <w:lang w:val="es-CO"/>
        </w:rPr>
        <w:t>devoción edifiquemos</w:t>
      </w:r>
    </w:p>
    <w:p w14:paraId="1F4B3C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altar en cada corazón.</w:t>
      </w:r>
    </w:p>
    <w:p w14:paraId="245B90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BAAE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hermoso es el amor de Cristo</w:t>
      </w:r>
    </w:p>
    <w:p w14:paraId="7FC987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hermoso, es su Perfecto amor</w:t>
      </w:r>
    </w:p>
    <w:p w14:paraId="714F5C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Hermano, ahora el arca,</w:t>
      </w:r>
    </w:p>
    <w:p w14:paraId="0C961B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Jesucristo mi Salvador.</w:t>
      </w:r>
    </w:p>
    <w:p w14:paraId="75B8F32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54627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52B75D" w14:textId="4801C31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44. Como </w:t>
      </w:r>
      <w:r w:rsidR="007B6188">
        <w:rPr>
          <w:b/>
          <w:sz w:val="20"/>
          <w:lang w:val="es-CO"/>
        </w:rPr>
        <w:t>J</w:t>
      </w:r>
      <w:r w:rsidRPr="00174808">
        <w:rPr>
          <w:b/>
          <w:sz w:val="20"/>
          <w:lang w:val="es-CO"/>
        </w:rPr>
        <w:t>eremías</w:t>
      </w:r>
    </w:p>
    <w:p w14:paraId="06A6BF6C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B514A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Jeremías oraba y oraba,</w:t>
      </w:r>
    </w:p>
    <w:p w14:paraId="28B115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quiero yo orar y orar;</w:t>
      </w:r>
    </w:p>
    <w:p w14:paraId="2C81E3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0173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Dios, le </w:t>
      </w:r>
      <w:r w:rsidRPr="00174808">
        <w:rPr>
          <w:sz w:val="18"/>
          <w:lang w:val="es-CO"/>
        </w:rPr>
        <w:t>contestaba</w:t>
      </w:r>
    </w:p>
    <w:p w14:paraId="68B5F2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petición que hacía,</w:t>
      </w:r>
    </w:p>
    <w:p w14:paraId="2731FE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||Así quiero yo tu conteste la mía||</w:t>
      </w:r>
    </w:p>
    <w:p w14:paraId="43FFE0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A4382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E12E6D" w14:textId="460A593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45. Como la aguas del río</w:t>
      </w:r>
    </w:p>
    <w:p w14:paraId="160C872B" w14:textId="77777777" w:rsidR="00946AD6" w:rsidRPr="00174808" w:rsidRDefault="00946AD6" w:rsidP="00174808">
      <w:pPr>
        <w:pStyle w:val="Sinespaciado"/>
        <w:rPr>
          <w:lang w:val="es-CO"/>
        </w:rPr>
      </w:pPr>
    </w:p>
    <w:p w14:paraId="4BBECF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las aguas del río,</w:t>
      </w:r>
    </w:p>
    <w:p w14:paraId="721F11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Van a la orilla del mar .</w:t>
      </w:r>
    </w:p>
    <w:p w14:paraId="2CF988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la paz de Dios llegó</w:t>
      </w:r>
    </w:p>
    <w:p w14:paraId="7AE3D28A" w14:textId="3C4610CF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Mi corazón.</w:t>
      </w:r>
    </w:p>
    <w:p w14:paraId="76F991CC" w14:textId="5F5B2DC7" w:rsidR="00946AD6" w:rsidRDefault="00946AD6" w:rsidP="00174808">
      <w:pPr>
        <w:pStyle w:val="Sinespaciado"/>
        <w:rPr>
          <w:sz w:val="18"/>
          <w:lang w:val="es-CO"/>
        </w:rPr>
      </w:pPr>
    </w:p>
    <w:p w14:paraId="47F81012" w14:textId="77777777" w:rsidR="00946AD6" w:rsidRPr="00174808" w:rsidRDefault="00946AD6" w:rsidP="00174808">
      <w:pPr>
        <w:pStyle w:val="Sinespaciado"/>
        <w:rPr>
          <w:lang w:val="es-CO"/>
        </w:rPr>
      </w:pPr>
    </w:p>
    <w:p w14:paraId="1110FE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 xml:space="preserve">Ahora </w:t>
      </w:r>
      <w:proofErr w:type="spellStart"/>
      <w:r w:rsidRPr="00174808">
        <w:rPr>
          <w:sz w:val="18"/>
          <w:lang w:val="es-CO"/>
        </w:rPr>
        <w:t>si</w:t>
      </w:r>
      <w:proofErr w:type="spellEnd"/>
      <w:r w:rsidRPr="00174808">
        <w:rPr>
          <w:sz w:val="18"/>
          <w:lang w:val="es-CO"/>
        </w:rPr>
        <w:t>, salvo soy,</w:t>
      </w:r>
    </w:p>
    <w:p w14:paraId="540542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Ahora </w:t>
      </w:r>
      <w:proofErr w:type="spellStart"/>
      <w:r w:rsidRPr="00174808">
        <w:rPr>
          <w:sz w:val="18"/>
          <w:lang w:val="es-CO"/>
        </w:rPr>
        <w:t>si</w:t>
      </w:r>
      <w:proofErr w:type="spellEnd"/>
      <w:r w:rsidRPr="00174808">
        <w:rPr>
          <w:sz w:val="18"/>
          <w:lang w:val="es-CO"/>
        </w:rPr>
        <w:t>, libre soy,</w:t>
      </w:r>
    </w:p>
    <w:p w14:paraId="68C6A5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la paz de Dios</w:t>
      </w:r>
    </w:p>
    <w:p w14:paraId="27B800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Llego</w:t>
      </w:r>
      <w:r w:rsidRPr="00174808">
        <w:rPr>
          <w:sz w:val="18"/>
          <w:lang w:val="es-CO"/>
        </w:rPr>
        <w:t xml:space="preserve"> a mi corazón.</w:t>
      </w:r>
    </w:p>
    <w:p w14:paraId="58ECA2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13D0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247886" w14:textId="0136AF5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46. Comprado con sangre por Cristo</w:t>
      </w:r>
    </w:p>
    <w:p w14:paraId="29F18F53" w14:textId="77777777" w:rsidR="00946AD6" w:rsidRPr="00174808" w:rsidRDefault="00946AD6" w:rsidP="00174808">
      <w:pPr>
        <w:pStyle w:val="Sinespaciado"/>
        <w:rPr>
          <w:lang w:val="es-CO"/>
        </w:rPr>
      </w:pPr>
    </w:p>
    <w:p w14:paraId="0A3094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Comprado con sangre por Cristo,</w:t>
      </w:r>
    </w:p>
    <w:p w14:paraId="04B096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gozo al cielo yo voy;</w:t>
      </w:r>
    </w:p>
    <w:p w14:paraId="0588A4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Librado por gracia infinita,</w:t>
      </w:r>
    </w:p>
    <w:p w14:paraId="6617C9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sé que su hijo yo soy.</w:t>
      </w:r>
    </w:p>
    <w:p w14:paraId="398AC1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2BBB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7B5D7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sé, lo sé</w:t>
      </w:r>
    </w:p>
    <w:p w14:paraId="161331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Comprado con sangre yo soy;</w:t>
      </w:r>
    </w:p>
    <w:p w14:paraId="7957F5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sé, lo sé,</w:t>
      </w:r>
    </w:p>
    <w:p w14:paraId="3E6F19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Con Cristo al cielo yo </w:t>
      </w:r>
      <w:r w:rsidRPr="00174808">
        <w:rPr>
          <w:sz w:val="18"/>
          <w:lang w:val="es-CO"/>
        </w:rPr>
        <w:t>voy.</w:t>
      </w:r>
    </w:p>
    <w:p w14:paraId="4740D1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AF83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libre de pena y culpa,</w:t>
      </w:r>
    </w:p>
    <w:p w14:paraId="145334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gozo Él me hace sentir,</w:t>
      </w:r>
    </w:p>
    <w:p w14:paraId="571350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llena de gracia mi alma</w:t>
      </w:r>
    </w:p>
    <w:p w14:paraId="1B0310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Él es tan dulce vivir.</w:t>
      </w:r>
    </w:p>
    <w:p w14:paraId="5FA05A8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BCE5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Cristo yo siempre medito,</w:t>
      </w:r>
    </w:p>
    <w:p w14:paraId="5AABE3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nunca le puedo olvidar;</w:t>
      </w:r>
    </w:p>
    <w:p w14:paraId="0F45DB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Callar sus favores no quiero,</w:t>
      </w:r>
    </w:p>
    <w:p w14:paraId="06106A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Voy siempre a Jesús alabar.</w:t>
      </w:r>
    </w:p>
    <w:p w14:paraId="3EE0F9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BF54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Seguro sé, que la belleza,</w:t>
      </w:r>
    </w:p>
    <w:p w14:paraId="620EC2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Gran Rey yo voy a mirar;</w:t>
      </w:r>
    </w:p>
    <w:p w14:paraId="6B5355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me guarda y me guía,</w:t>
      </w:r>
    </w:p>
    <w:p w14:paraId="770C05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siempre me quiere ayudar.</w:t>
      </w:r>
    </w:p>
    <w:p w14:paraId="234B403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EB5A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me espera corona,</w:t>
      </w:r>
    </w:p>
    <w:p w14:paraId="180D9F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cual a los fieles dará,</w:t>
      </w:r>
    </w:p>
    <w:p w14:paraId="5DADEA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Salvador; en el cielo</w:t>
      </w:r>
    </w:p>
    <w:p w14:paraId="73FD2B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con Él estará.</w:t>
      </w:r>
    </w:p>
    <w:p w14:paraId="526FD4A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3D749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ADA2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47. Con el alma</w:t>
      </w:r>
    </w:p>
    <w:p w14:paraId="28CB5EE2" w14:textId="77777777" w:rsidR="007B6188" w:rsidRDefault="007B6188" w:rsidP="00174808">
      <w:pPr>
        <w:pStyle w:val="Sinespaciado"/>
        <w:rPr>
          <w:b/>
          <w:sz w:val="18"/>
          <w:lang w:val="es-CO"/>
        </w:rPr>
      </w:pPr>
    </w:p>
    <w:p w14:paraId="4F30F84B" w14:textId="5DC6A596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4B233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soy feliz en alabarle,</w:t>
      </w:r>
    </w:p>
    <w:p w14:paraId="636629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lo hago </w:t>
      </w:r>
      <w:r w:rsidRPr="00174808">
        <w:rPr>
          <w:sz w:val="18"/>
          <w:lang w:val="es-CO"/>
        </w:rPr>
        <w:t>con el alma;</w:t>
      </w:r>
    </w:p>
    <w:p w14:paraId="614FED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muchas son tus misericordias,</w:t>
      </w:r>
    </w:p>
    <w:p w14:paraId="5244E2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nuevas son cada mañana.</w:t>
      </w:r>
    </w:p>
    <w:p w14:paraId="37ADB65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3857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¿Quién me apartara de Cristo?,</w:t>
      </w:r>
    </w:p>
    <w:p w14:paraId="72738A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lo alto ni lo profundo,</w:t>
      </w:r>
    </w:p>
    <w:p w14:paraId="5583A7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la muerte ni la vida,</w:t>
      </w:r>
    </w:p>
    <w:p w14:paraId="36CD35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amor de Dios me apartaran.</w:t>
      </w:r>
    </w:p>
    <w:p w14:paraId="799B1D0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B5F5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vinieran las angustias,</w:t>
      </w:r>
    </w:p>
    <w:p w14:paraId="358CAD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Problemas y </w:t>
      </w:r>
      <w:r w:rsidRPr="00174808">
        <w:rPr>
          <w:sz w:val="18"/>
          <w:lang w:val="es-CO"/>
        </w:rPr>
        <w:t>tribulaciones;</w:t>
      </w:r>
    </w:p>
    <w:p w14:paraId="70E3FB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te cubre con sus alas,</w:t>
      </w:r>
    </w:p>
    <w:p w14:paraId="7530EC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le alabaré con mis canciones.</w:t>
      </w:r>
    </w:p>
    <w:p w14:paraId="70EF85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CE88F3" w14:textId="33141A27" w:rsidR="0027019C" w:rsidRDefault="0027019C" w:rsidP="00174808">
      <w:pPr>
        <w:pStyle w:val="Sinespaciado"/>
        <w:rPr>
          <w:lang w:val="es-CO"/>
        </w:rPr>
      </w:pPr>
    </w:p>
    <w:p w14:paraId="253C1596" w14:textId="0D14DB4C" w:rsidR="00946AD6" w:rsidRDefault="00946AD6" w:rsidP="00174808">
      <w:pPr>
        <w:pStyle w:val="Sinespaciado"/>
        <w:rPr>
          <w:lang w:val="es-CO"/>
        </w:rPr>
      </w:pPr>
    </w:p>
    <w:p w14:paraId="742DAC7D" w14:textId="77777777" w:rsidR="00946AD6" w:rsidRPr="00174808" w:rsidRDefault="00946AD6" w:rsidP="00174808">
      <w:pPr>
        <w:pStyle w:val="Sinespaciado"/>
        <w:rPr>
          <w:lang w:val="es-CO"/>
        </w:rPr>
      </w:pPr>
    </w:p>
    <w:p w14:paraId="2168A96C" w14:textId="173F309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48. Con gozo y alegría</w:t>
      </w:r>
    </w:p>
    <w:p w14:paraId="6E388FD5" w14:textId="77777777" w:rsidR="00946AD6" w:rsidRPr="00174808" w:rsidRDefault="00946AD6" w:rsidP="00174808">
      <w:pPr>
        <w:pStyle w:val="Sinespaciado"/>
        <w:rPr>
          <w:lang w:val="es-CO"/>
        </w:rPr>
      </w:pPr>
    </w:p>
    <w:p w14:paraId="473851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gozo y alegría</w:t>
      </w:r>
    </w:p>
    <w:p w14:paraId="5690F2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Cantaré a mi Señor</w:t>
      </w:r>
    </w:p>
    <w:p w14:paraId="11AEC0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eternidad le alabaré</w:t>
      </w:r>
    </w:p>
    <w:p w14:paraId="782A9B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ABEC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sacó de las</w:t>
      </w:r>
    </w:p>
    <w:p w14:paraId="7F8F31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Tinieblas a la luz</w:t>
      </w:r>
    </w:p>
    <w:p w14:paraId="3374FC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Admirable Su Palabra</w:t>
      </w:r>
    </w:p>
    <w:p w14:paraId="2A02D6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camino alumbró</w:t>
      </w:r>
    </w:p>
    <w:p w14:paraId="49EBCE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dio la vid</w:t>
      </w:r>
      <w:r w:rsidRPr="00174808">
        <w:rPr>
          <w:sz w:val="18"/>
          <w:lang w:val="es-CO"/>
        </w:rPr>
        <w:t>a</w:t>
      </w:r>
    </w:p>
    <w:p w14:paraId="76585B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Después de la muerte</w:t>
      </w:r>
    </w:p>
    <w:p w14:paraId="36B8C4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es la</w:t>
      </w:r>
    </w:p>
    <w:p w14:paraId="695698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Resurrección</w:t>
      </w:r>
    </w:p>
    <w:p w14:paraId="3A38413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2A6E8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DF6745" w14:textId="0AF2E34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49. Con mi Jesucristo</w:t>
      </w:r>
    </w:p>
    <w:p w14:paraId="2306E3CE" w14:textId="77777777" w:rsidR="00946AD6" w:rsidRPr="00174808" w:rsidRDefault="00946AD6" w:rsidP="00174808">
      <w:pPr>
        <w:pStyle w:val="Sinespaciado"/>
        <w:rPr>
          <w:lang w:val="es-CO"/>
        </w:rPr>
      </w:pPr>
    </w:p>
    <w:p w14:paraId="268992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||Con mi Jesucristo||</w:t>
      </w:r>
    </w:p>
    <w:p w14:paraId="06BEF5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Soy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que vencedor</w:t>
      </w:r>
    </w:p>
    <w:p w14:paraId="66DD4C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||Con mi Jesucristo||</w:t>
      </w:r>
    </w:p>
    <w:p w14:paraId="52BA6D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Satanás vencido está,</w:t>
      </w:r>
    </w:p>
    <w:p w14:paraId="54FB3FD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CE36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Nombre de Jesucristo;</w:t>
      </w:r>
    </w:p>
    <w:p w14:paraId="1317AE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Quien en </w:t>
      </w:r>
      <w:proofErr w:type="spellStart"/>
      <w:r w:rsidRPr="00174808">
        <w:rPr>
          <w:sz w:val="18"/>
          <w:lang w:val="es-CO"/>
        </w:rPr>
        <w:t>pié</w:t>
      </w:r>
      <w:proofErr w:type="spellEnd"/>
      <w:r w:rsidRPr="00174808">
        <w:rPr>
          <w:sz w:val="18"/>
          <w:lang w:val="es-CO"/>
        </w:rPr>
        <w:t xml:space="preserve"> podrá permanecer,</w:t>
      </w:r>
    </w:p>
    <w:p w14:paraId="0E8019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 santo y glorioso Nombre</w:t>
      </w:r>
    </w:p>
    <w:p w14:paraId="6356AB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más que vencedor.</w:t>
      </w:r>
    </w:p>
    <w:p w14:paraId="0EF2F81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24F43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B96B46" w14:textId="5A5E1FB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50. Cordero</w:t>
      </w:r>
    </w:p>
    <w:p w14:paraId="67F38D10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25523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Cordero que bajaste del cielo</w:t>
      </w:r>
    </w:p>
    <w:p w14:paraId="775266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morir en la cruz,</w:t>
      </w:r>
    </w:p>
    <w:p w14:paraId="2F2B2C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darme la luz,</w:t>
      </w:r>
    </w:p>
    <w:p w14:paraId="265FC1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también salvación.</w:t>
      </w:r>
    </w:p>
    <w:p w14:paraId="4290F9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CE83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Vertiste tu Sangre Inmaculada,</w:t>
      </w:r>
    </w:p>
    <w:p w14:paraId="639B8F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cual mi maldad,</w:t>
      </w:r>
    </w:p>
    <w:p w14:paraId="61DCF2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morir en la cruz,</w:t>
      </w:r>
    </w:p>
    <w:p w14:paraId="74445A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borraste Jesús.</w:t>
      </w:r>
    </w:p>
    <w:p w14:paraId="7D3FA88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30E3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499BE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te alabo Señor,</w:t>
      </w:r>
    </w:p>
    <w:p w14:paraId="1933EF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Con </w:t>
      </w:r>
      <w:r w:rsidRPr="00174808">
        <w:rPr>
          <w:sz w:val="18"/>
          <w:lang w:val="es-CO"/>
        </w:rPr>
        <w:t>todo mi corazón</w:t>
      </w:r>
    </w:p>
    <w:p w14:paraId="78806A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</w:t>
      </w:r>
    </w:p>
    <w:p w14:paraId="719563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||Solo tú eres Dios||</w:t>
      </w:r>
    </w:p>
    <w:p w14:paraId="0B16D5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mi buen Salvador,</w:t>
      </w:r>
    </w:p>
    <w:p w14:paraId="05F947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||Que moriste por mí||</w:t>
      </w:r>
    </w:p>
    <w:p w14:paraId="4730D8B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F6E7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fuiste el que diste</w:t>
      </w:r>
    </w:p>
    <w:p w14:paraId="162899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mi vida, esa paz sin igual,</w:t>
      </w:r>
    </w:p>
    <w:p w14:paraId="2EA1AC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no pude encontrar</w:t>
      </w:r>
    </w:p>
    <w:p w14:paraId="0B6A93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mundo jamás.</w:t>
      </w:r>
    </w:p>
    <w:p w14:paraId="12AAC01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9729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mi alma</w:t>
      </w:r>
    </w:p>
    <w:p w14:paraId="311013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Alegre te canta,</w:t>
      </w:r>
    </w:p>
    <w:p w14:paraId="50D54F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Bendiciendo el amor</w:t>
      </w:r>
    </w:p>
    <w:p w14:paraId="2258F1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al morir en la </w:t>
      </w:r>
      <w:r w:rsidRPr="00174808">
        <w:rPr>
          <w:sz w:val="18"/>
          <w:lang w:val="es-CO"/>
        </w:rPr>
        <w:t>cruz</w:t>
      </w:r>
    </w:p>
    <w:p w14:paraId="494872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mostraste Señor.</w:t>
      </w:r>
    </w:p>
    <w:p w14:paraId="7B4DCD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DFC4F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9439BC" w14:textId="05779A0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lastRenderedPageBreak/>
        <w:t>51. Crea un limpio corazón</w:t>
      </w:r>
    </w:p>
    <w:p w14:paraId="585B96CA" w14:textId="77777777" w:rsidR="00946AD6" w:rsidRPr="00174808" w:rsidRDefault="00946AD6" w:rsidP="00174808">
      <w:pPr>
        <w:pStyle w:val="Sinespaciado"/>
        <w:rPr>
          <w:lang w:val="es-CO"/>
        </w:rPr>
      </w:pPr>
    </w:p>
    <w:p w14:paraId="0A779A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||Crea un limpio corazón,</w:t>
      </w:r>
    </w:p>
    <w:p w14:paraId="296DB7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OH Dios</w:t>
      </w:r>
    </w:p>
    <w:p w14:paraId="712FFA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renueva un espíritu recto de mi||.</w:t>
      </w:r>
    </w:p>
    <w:p w14:paraId="5897A2E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505E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eches de Tu presencia oh Señor</w:t>
      </w:r>
    </w:p>
    <w:p w14:paraId="4241F5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no quites Tu Santo Espíritu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77687B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Restaura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el gozo de Tu Salvación</w:t>
      </w:r>
    </w:p>
    <w:p w14:paraId="7E4FD1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renueva u</w:t>
      </w:r>
      <w:r w:rsidRPr="00174808">
        <w:rPr>
          <w:sz w:val="18"/>
          <w:lang w:val="es-CO"/>
        </w:rPr>
        <w:t xml:space="preserve">n espíritu recto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57309D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1A3D8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B88E63" w14:textId="4CB4A45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52. Creemos ser tu pueblo</w:t>
      </w:r>
    </w:p>
    <w:p w14:paraId="49117918" w14:textId="77777777" w:rsidR="00946AD6" w:rsidRPr="00174808" w:rsidRDefault="00946AD6" w:rsidP="00174808">
      <w:pPr>
        <w:pStyle w:val="Sinespaciado"/>
        <w:rPr>
          <w:lang w:val="es-CO"/>
        </w:rPr>
      </w:pPr>
    </w:p>
    <w:p w14:paraId="3F3B34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Creemos ser tu pueblo, fuerte en ti</w:t>
      </w:r>
    </w:p>
    <w:p w14:paraId="5D4B60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nuestros ojos de Tu Amor</w:t>
      </w:r>
    </w:p>
    <w:p w14:paraId="2FAFD3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se separen.</w:t>
      </w:r>
    </w:p>
    <w:p w14:paraId="074E98C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47A2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nuestras vidas se rindan</w:t>
      </w:r>
    </w:p>
    <w:p w14:paraId="703D2E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tu servicio siempre Señor,</w:t>
      </w:r>
    </w:p>
    <w:p w14:paraId="763915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Danos tus fuerzas para luchar Señor.</w:t>
      </w:r>
    </w:p>
    <w:p w14:paraId="06E9CF4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C156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toma nuestros </w:t>
      </w:r>
      <w:r w:rsidRPr="00174808">
        <w:rPr>
          <w:sz w:val="18"/>
          <w:lang w:val="es-CO"/>
        </w:rPr>
        <w:t>corazones solo para Ti</w:t>
      </w:r>
    </w:p>
    <w:p w14:paraId="5E1D24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llénanos de tu amor.</w:t>
      </w:r>
    </w:p>
    <w:p w14:paraId="1F03D1B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910A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51C8B0" w14:textId="3E5F5F3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53. Cristo el misterio de Dios revelado</w:t>
      </w:r>
    </w:p>
    <w:p w14:paraId="6BD598F9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78CC7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es el día más grande</w:t>
      </w:r>
    </w:p>
    <w:p w14:paraId="1ED60D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Día colmado de luz</w:t>
      </w:r>
    </w:p>
    <w:p w14:paraId="14E2CB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Cristo el sol de justicia</w:t>
      </w:r>
    </w:p>
    <w:p w14:paraId="5B9915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va naciendo en mi corazón.</w:t>
      </w:r>
    </w:p>
    <w:p w14:paraId="1AEAEE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D62A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Día que fue saludado</w:t>
      </w:r>
    </w:p>
    <w:p w14:paraId="50348E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los santos del pasado</w:t>
      </w:r>
    </w:p>
    <w:p w14:paraId="0B5C0A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fueron dign</w:t>
      </w:r>
      <w:r w:rsidRPr="00174808">
        <w:rPr>
          <w:sz w:val="18"/>
          <w:lang w:val="es-CO"/>
        </w:rPr>
        <w:t>os y no vieron</w:t>
      </w:r>
    </w:p>
    <w:p w14:paraId="650B48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nosotros hoy podemos ver.</w:t>
      </w:r>
    </w:p>
    <w:p w14:paraId="7CF9C5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16CC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6A93F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Podemos ver lo que Daniel no vio</w:t>
      </w:r>
    </w:p>
    <w:p w14:paraId="460094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entender lo que Daniel no entendió</w:t>
      </w:r>
    </w:p>
    <w:p w14:paraId="1F5D33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el misterio de Dios revelado</w:t>
      </w:r>
    </w:p>
    <w:p w14:paraId="557CE2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la novia es el Señor y Rey</w:t>
      </w:r>
    </w:p>
    <w:p w14:paraId="32FCB6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009E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poder pagar tan dulce amor</w:t>
      </w:r>
    </w:p>
    <w:p w14:paraId="46DB8F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Dios en un </w:t>
      </w:r>
      <w:r w:rsidRPr="00174808">
        <w:rPr>
          <w:sz w:val="18"/>
          <w:lang w:val="es-CO"/>
        </w:rPr>
        <w:t>profeta se revelo</w:t>
      </w:r>
    </w:p>
    <w:p w14:paraId="70146E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Gracias mi Señor</w:t>
      </w:r>
    </w:p>
    <w:p w14:paraId="5ADE6C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Tú me has dado</w:t>
      </w:r>
    </w:p>
    <w:p w14:paraId="21EC97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grande día de luz.</w:t>
      </w:r>
    </w:p>
    <w:p w14:paraId="0C75C8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A3752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D1EEE6" w14:textId="7C5A854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54. Cristo es la peña de Horeb</w:t>
      </w:r>
    </w:p>
    <w:p w14:paraId="37B83309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AC6BA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la peña de Horeb,</w:t>
      </w:r>
    </w:p>
    <w:p w14:paraId="64FF14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está brotando,</w:t>
      </w:r>
    </w:p>
    <w:p w14:paraId="28CF02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Agua de vida saludable para ti.</w:t>
      </w:r>
    </w:p>
    <w:p w14:paraId="289906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todo aquel que sufre y va llorando,</w:t>
      </w:r>
    </w:p>
    <w:p w14:paraId="11AB13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paz le ofrece,</w:t>
      </w:r>
    </w:p>
    <w:p w14:paraId="6B2757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</w:t>
      </w:r>
      <w:r w:rsidRPr="00174808">
        <w:rPr>
          <w:sz w:val="18"/>
          <w:lang w:val="es-CO"/>
        </w:rPr>
        <w:t>u Sangre Carmesí.</w:t>
      </w:r>
    </w:p>
    <w:p w14:paraId="5F42F7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1C92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E2E40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 tomarla,</w:t>
      </w:r>
    </w:p>
    <w:p w14:paraId="1F687B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 más dulce que la miel;</w:t>
      </w:r>
    </w:p>
    <w:p w14:paraId="06688B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Refresca el alma ,</w:t>
      </w:r>
    </w:p>
    <w:p w14:paraId="73BA70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Refresca todo mi ser.</w:t>
      </w:r>
    </w:p>
    <w:p w14:paraId="528081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la peña de Horeb,</w:t>
      </w:r>
    </w:p>
    <w:p w14:paraId="26E757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está brotando</w:t>
      </w:r>
    </w:p>
    <w:p w14:paraId="1416F1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Agua de vida saludable para ti .</w:t>
      </w:r>
    </w:p>
    <w:p w14:paraId="4F2C38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7AC0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pecador que vas por el desierto,</w:t>
      </w:r>
    </w:p>
    <w:p w14:paraId="763B50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 las candentes arenas del </w:t>
      </w:r>
      <w:r w:rsidRPr="00174808">
        <w:rPr>
          <w:sz w:val="18"/>
          <w:lang w:val="es-CO"/>
        </w:rPr>
        <w:t>pecar,</w:t>
      </w:r>
    </w:p>
    <w:p w14:paraId="5C836B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Oye la voz que te dice: ven y bebe,</w:t>
      </w:r>
    </w:p>
    <w:p w14:paraId="38B30D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Jesucristo que te quiere perdonar.</w:t>
      </w:r>
    </w:p>
    <w:p w14:paraId="4809F53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11DC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el lirio</w:t>
      </w:r>
    </w:p>
    <w:p w14:paraId="654070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valle de las flores,</w:t>
      </w:r>
    </w:p>
    <w:p w14:paraId="7425AA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la Rosa blanca y pura de Sharon.</w:t>
      </w:r>
    </w:p>
    <w:p w14:paraId="640678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la vida</w:t>
      </w:r>
    </w:p>
    <w:p w14:paraId="6759D1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amor de los amores,</w:t>
      </w:r>
    </w:p>
    <w:p w14:paraId="7BC208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la eterna fuente de la salvación.</w:t>
      </w:r>
    </w:p>
    <w:p w14:paraId="5DDEFBA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69A6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Contemplo a Cristo</w:t>
      </w:r>
    </w:p>
    <w:p w14:paraId="4621FB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mí crucificado ,</w:t>
      </w:r>
    </w:p>
    <w:p w14:paraId="20B7C3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calvario, el rico manantial;</w:t>
      </w:r>
    </w:p>
    <w:p w14:paraId="44DD11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salvación y perdón,</w:t>
      </w:r>
    </w:p>
    <w:p w14:paraId="6FF59E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el pecador,</w:t>
      </w:r>
    </w:p>
    <w:p w14:paraId="3CE125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Vida Eterna Su Sangre carmesí.</w:t>
      </w:r>
    </w:p>
    <w:p w14:paraId="2478E30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A9FC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3D1203" w14:textId="308AC14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55. Cristo es la roca de poder</w:t>
      </w:r>
    </w:p>
    <w:p w14:paraId="5626896D" w14:textId="77777777" w:rsidR="00946AD6" w:rsidRPr="00174808" w:rsidRDefault="00946AD6" w:rsidP="00174808">
      <w:pPr>
        <w:pStyle w:val="Sinespaciado"/>
        <w:rPr>
          <w:lang w:val="es-CO"/>
        </w:rPr>
      </w:pPr>
    </w:p>
    <w:p w14:paraId="31E8BC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la roca de poder,</w:t>
      </w:r>
    </w:p>
    <w:p w14:paraId="489947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Escóndeme, escóndeme, escóndeme;</w:t>
      </w:r>
    </w:p>
    <w:p w14:paraId="3B59D4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que pas</w:t>
      </w:r>
      <w:r w:rsidRPr="00174808">
        <w:rPr>
          <w:sz w:val="18"/>
          <w:lang w:val="es-CO"/>
        </w:rPr>
        <w:t>e oh Señor la tempestad,</w:t>
      </w:r>
    </w:p>
    <w:p w14:paraId="002B67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Escóndeme, escóndeme, con tu poder.</w:t>
      </w:r>
    </w:p>
    <w:p w14:paraId="1C1E3E7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4FFB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la roca de poder,</w:t>
      </w:r>
    </w:p>
    <w:p w14:paraId="4A63FD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calmara la tempestad;</w:t>
      </w:r>
    </w:p>
    <w:p w14:paraId="790710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eres Jesús, mi Salvador,</w:t>
      </w:r>
    </w:p>
    <w:p w14:paraId="1F0118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Escóndeme, escóndeme.</w:t>
      </w:r>
    </w:p>
    <w:p w14:paraId="080562F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B1DA2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0A9D6D" w14:textId="1F730E5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56. Cristo es mío</w:t>
      </w:r>
    </w:p>
    <w:p w14:paraId="1BFAD19D" w14:textId="77777777" w:rsidR="00946AD6" w:rsidRPr="00174808" w:rsidRDefault="00946AD6" w:rsidP="00174808">
      <w:pPr>
        <w:pStyle w:val="Sinespaciado"/>
        <w:rPr>
          <w:lang w:val="es-CO"/>
        </w:rPr>
      </w:pPr>
    </w:p>
    <w:p w14:paraId="45462C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amor de Dios</w:t>
      </w:r>
    </w:p>
    <w:p w14:paraId="301B67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Siento en mi corazón,</w:t>
      </w:r>
    </w:p>
    <w:p w14:paraId="265C20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amor de Dios||,</w:t>
      </w:r>
    </w:p>
    <w:p w14:paraId="375CC4B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me ha </w:t>
      </w:r>
      <w:r w:rsidRPr="00174808">
        <w:rPr>
          <w:sz w:val="18"/>
          <w:lang w:val="es-CO"/>
        </w:rPr>
        <w:t>dado hoy</w:t>
      </w:r>
    </w:p>
    <w:p w14:paraId="7CF450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También Su salvación,</w:t>
      </w:r>
    </w:p>
    <w:p w14:paraId="43D3DA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Cristo por Su amor.</w:t>
      </w:r>
    </w:p>
    <w:p w14:paraId="3183321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2524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8E2DB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mío, mío</w:t>
      </w:r>
    </w:p>
    <w:p w14:paraId="121382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Gloria sea a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,</w:t>
      </w:r>
    </w:p>
    <w:p w14:paraId="1171EC25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me ha dado paz</w:t>
      </w:r>
    </w:p>
    <w:p w14:paraId="5A7D07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felicidad,</w:t>
      </w:r>
    </w:p>
    <w:p w14:paraId="099E64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es mío, mío,</w:t>
      </w:r>
    </w:p>
    <w:p w14:paraId="1C92C9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Gloria sea a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,</w:t>
      </w:r>
    </w:p>
    <w:p w14:paraId="46504C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Mío por la Eternidad.</w:t>
      </w:r>
    </w:p>
    <w:p w14:paraId="11A191A8" w14:textId="004846FC" w:rsidR="0027019C" w:rsidRDefault="0027019C" w:rsidP="00174808">
      <w:pPr>
        <w:pStyle w:val="Sinespaciado"/>
        <w:rPr>
          <w:lang w:val="es-CO"/>
        </w:rPr>
      </w:pPr>
    </w:p>
    <w:p w14:paraId="6FD7E7F1" w14:textId="77777777" w:rsidR="00946AD6" w:rsidRPr="00174808" w:rsidRDefault="00946AD6" w:rsidP="00174808">
      <w:pPr>
        <w:pStyle w:val="Sinespaciado"/>
        <w:rPr>
          <w:lang w:val="es-CO"/>
        </w:rPr>
      </w:pPr>
    </w:p>
    <w:p w14:paraId="7E5D8590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lastRenderedPageBreak/>
        <w:t>El</w:t>
      </w:r>
      <w:proofErr w:type="spellEnd"/>
      <w:r w:rsidRPr="00174808">
        <w:rPr>
          <w:sz w:val="18"/>
          <w:lang w:val="es-CO"/>
        </w:rPr>
        <w:t xml:space="preserve"> ha puesto en mi alma</w:t>
      </w:r>
    </w:p>
    <w:p w14:paraId="64D9D3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dulce paz,</w:t>
      </w:r>
    </w:p>
    <w:p w14:paraId="1397C9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Santa paz,</w:t>
      </w:r>
    </w:p>
    <w:p w14:paraId="411B59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 la </w:t>
      </w:r>
      <w:r w:rsidRPr="00174808">
        <w:rPr>
          <w:sz w:val="18"/>
          <w:lang w:val="es-CO"/>
        </w:rPr>
        <w:t>paz de Dios;</w:t>
      </w:r>
    </w:p>
    <w:p w14:paraId="514AF6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momento</w:t>
      </w:r>
    </w:p>
    <w:p w14:paraId="43E7BA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da la libertad,</w:t>
      </w:r>
    </w:p>
    <w:p w14:paraId="2BE1E9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es mío en verdad.</w:t>
      </w:r>
    </w:p>
    <w:p w14:paraId="14CA4D3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014C9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me ha dado Gozo</w:t>
      </w:r>
    </w:p>
    <w:p w14:paraId="3CE4F2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también Amor,</w:t>
      </w:r>
    </w:p>
    <w:p w14:paraId="3641E0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lo siento en mi||,</w:t>
      </w:r>
    </w:p>
    <w:p w14:paraId="184EA1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Él yo quiero</w:t>
      </w:r>
    </w:p>
    <w:p w14:paraId="1B96E0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serle fiel</w:t>
      </w:r>
    </w:p>
    <w:p w14:paraId="06334E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servirle solo a Él.</w:t>
      </w:r>
    </w:p>
    <w:p w14:paraId="796148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1465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guarda siempre,</w:t>
      </w:r>
    </w:p>
    <w:p w14:paraId="3D7DDB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sostiene fiel,</w:t>
      </w:r>
    </w:p>
    <w:p w14:paraId="20535E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||Porque soy de </w:t>
      </w:r>
      <w:r w:rsidRPr="00174808">
        <w:rPr>
          <w:sz w:val="18"/>
          <w:lang w:val="es-CO"/>
        </w:rPr>
        <w:t>Él||,</w:t>
      </w:r>
    </w:p>
    <w:p w14:paraId="3956CD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yo también</w:t>
      </w:r>
    </w:p>
    <w:p w14:paraId="521C53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 muy brillante luz</w:t>
      </w:r>
    </w:p>
    <w:p w14:paraId="23B40C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alabar a mi Jesús.</w:t>
      </w:r>
    </w:p>
    <w:p w14:paraId="4D55790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108A4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96DC35" w14:textId="48EA03C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57. Cristo fiel te quiero ser</w:t>
      </w:r>
    </w:p>
    <w:p w14:paraId="54A0FCC8" w14:textId="77777777" w:rsidR="00946AD6" w:rsidRPr="00174808" w:rsidRDefault="00946AD6" w:rsidP="00174808">
      <w:pPr>
        <w:pStyle w:val="Sinespaciado"/>
        <w:rPr>
          <w:lang w:val="es-CO"/>
        </w:rPr>
      </w:pPr>
    </w:p>
    <w:p w14:paraId="128A99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fiel te quiero ser,</w:t>
      </w:r>
    </w:p>
    <w:p w14:paraId="6A2119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el poder, dame el poder;</w:t>
      </w:r>
    </w:p>
    <w:p w14:paraId="12CD92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contigo quiero andar,</w:t>
      </w:r>
    </w:p>
    <w:p w14:paraId="73783D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vacilar, sin vacilar.</w:t>
      </w:r>
    </w:p>
    <w:p w14:paraId="66EDEDB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C48B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F310B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tus pasos quiero seguir,</w:t>
      </w:r>
    </w:p>
    <w:p w14:paraId="3799D3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Cerca de ti, c</w:t>
      </w:r>
      <w:r w:rsidRPr="00174808">
        <w:rPr>
          <w:sz w:val="18"/>
          <w:lang w:val="es-CO"/>
        </w:rPr>
        <w:t>erca de ti,</w:t>
      </w:r>
    </w:p>
    <w:p w14:paraId="23416B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encuentro pruebas aquí,</w:t>
      </w:r>
    </w:p>
    <w:p w14:paraId="1FC954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confianza en ti.</w:t>
      </w:r>
    </w:p>
    <w:p w14:paraId="09BF5C2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3E43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Jesús yo quiero hablar,</w:t>
      </w:r>
    </w:p>
    <w:p w14:paraId="289FBE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con Él, sólo con Él,</w:t>
      </w:r>
    </w:p>
    <w:p w14:paraId="1353F1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Paz y gozo yo tendré,</w:t>
      </w:r>
    </w:p>
    <w:p w14:paraId="1674F1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serle fiel, al serle fiel.</w:t>
      </w:r>
    </w:p>
    <w:p w14:paraId="1F5460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F888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ardiente corazón,</w:t>
      </w:r>
    </w:p>
    <w:p w14:paraId="138F53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Lleno de amor, lleno de amor,</w:t>
      </w:r>
    </w:p>
    <w:p w14:paraId="7C7480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Tu Espíritu Señor,</w:t>
      </w:r>
    </w:p>
    <w:p w14:paraId="1C697D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Como </w:t>
      </w:r>
      <w:r w:rsidRPr="00174808">
        <w:rPr>
          <w:sz w:val="18"/>
          <w:lang w:val="es-CO"/>
        </w:rPr>
        <w:t>guiador, como guiador.</w:t>
      </w:r>
    </w:p>
    <w:p w14:paraId="15FDBEC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8D90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Cada día quiero cumplir ,</w:t>
      </w:r>
    </w:p>
    <w:p w14:paraId="4BDFB4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voluntad, tu voluntad,</w:t>
      </w:r>
    </w:p>
    <w:p w14:paraId="60291D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servirte a ti Señor,</w:t>
      </w:r>
    </w:p>
    <w:p w14:paraId="24618F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humildad, en humildad.</w:t>
      </w:r>
    </w:p>
    <w:p w14:paraId="4DBA24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223A4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221739" w14:textId="3F0E63A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58. Cristo ha tomado mi vida</w:t>
      </w:r>
    </w:p>
    <w:p w14:paraId="261256E3" w14:textId="77777777" w:rsidR="00946AD6" w:rsidRPr="00174808" w:rsidRDefault="00946AD6" w:rsidP="00174808">
      <w:pPr>
        <w:pStyle w:val="Sinespaciado"/>
        <w:rPr>
          <w:lang w:val="es-CO"/>
        </w:rPr>
      </w:pPr>
    </w:p>
    <w:p w14:paraId="03E1BB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||ha tomado mi vida||</w:t>
      </w:r>
    </w:p>
    <w:p w14:paraId="05DD36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lo la va a dejar.</w:t>
      </w:r>
    </w:p>
    <w:p w14:paraId="128B23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||ha tomado mi vida||</w:t>
      </w:r>
    </w:p>
    <w:p w14:paraId="7EEDCD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lo la va a dejar.</w:t>
      </w:r>
    </w:p>
    <w:p w14:paraId="0403E7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86EA13" w14:textId="77777777" w:rsidR="00946AD6" w:rsidRDefault="00946AD6" w:rsidP="00174808">
      <w:pPr>
        <w:pStyle w:val="Sinespaciado"/>
        <w:rPr>
          <w:sz w:val="18"/>
          <w:lang w:val="es-CO"/>
        </w:rPr>
      </w:pPr>
    </w:p>
    <w:p w14:paraId="47F0BD20" w14:textId="77777777" w:rsidR="00946AD6" w:rsidRDefault="00946AD6" w:rsidP="00174808">
      <w:pPr>
        <w:pStyle w:val="Sinespaciado"/>
        <w:rPr>
          <w:sz w:val="18"/>
          <w:lang w:val="es-CO"/>
        </w:rPr>
      </w:pPr>
    </w:p>
    <w:p w14:paraId="24CE76EE" w14:textId="23CE99D8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Perdido estaba yo,</w:t>
      </w:r>
    </w:p>
    <w:p w14:paraId="1FB554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Cristo me encontró</w:t>
      </w:r>
    </w:p>
    <w:p w14:paraId="0A69AE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ha tomado mi vida,</w:t>
      </w:r>
    </w:p>
    <w:p w14:paraId="134867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la va a dejar</w:t>
      </w:r>
    </w:p>
    <w:p w14:paraId="5BA418C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5789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||Me sigo enamorando||</w:t>
      </w:r>
    </w:p>
    <w:p w14:paraId="564F1C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El</w:t>
      </w:r>
    </w:p>
    <w:p w14:paraId="341754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||Me sigo enamorando||</w:t>
      </w:r>
    </w:p>
    <w:p w14:paraId="7E1456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El</w:t>
      </w:r>
    </w:p>
    <w:p w14:paraId="6D3DE7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Perdido estaba yo,</w:t>
      </w:r>
    </w:p>
    <w:p w14:paraId="7AD616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Cristo me encontró</w:t>
      </w:r>
    </w:p>
    <w:p w14:paraId="022CBD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ha tomado mi vida,</w:t>
      </w:r>
    </w:p>
    <w:p w14:paraId="095E5A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la va a dejar||</w:t>
      </w:r>
    </w:p>
    <w:p w14:paraId="03B8DC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E7AC3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C74E93" w14:textId="79943D4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59. </w:t>
      </w:r>
      <w:r w:rsidRPr="00174808">
        <w:rPr>
          <w:b/>
          <w:sz w:val="20"/>
          <w:lang w:val="es-CO"/>
        </w:rPr>
        <w:t>Cristo la roca</w:t>
      </w:r>
    </w:p>
    <w:p w14:paraId="4700BA85" w14:textId="77777777" w:rsidR="00946AD6" w:rsidRPr="00174808" w:rsidRDefault="00946AD6" w:rsidP="00174808">
      <w:pPr>
        <w:pStyle w:val="Sinespaciado"/>
        <w:rPr>
          <w:lang w:val="es-CO"/>
        </w:rPr>
      </w:pPr>
    </w:p>
    <w:p w14:paraId="101E02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las olas inmensas,</w:t>
      </w:r>
    </w:p>
    <w:p w14:paraId="6A5831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embravecido mar,</w:t>
      </w:r>
    </w:p>
    <w:p w14:paraId="548253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asaltan de mi alma</w:t>
      </w:r>
    </w:p>
    <w:p w14:paraId="26C2D1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pobre embarcación,</w:t>
      </w:r>
    </w:p>
    <w:p w14:paraId="1AEAC5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rodillas a Cristo</w:t>
      </w:r>
    </w:p>
    <w:p w14:paraId="3B9F29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Clamé, y el huracán</w:t>
      </w:r>
    </w:p>
    <w:p w14:paraId="63F7E0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Deshecho fue al instante</w:t>
      </w:r>
    </w:p>
    <w:p w14:paraId="377AA7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voz de Dios.</w:t>
      </w:r>
    </w:p>
    <w:p w14:paraId="7777AC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1B68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779BA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Cristo la roca,</w:t>
      </w:r>
    </w:p>
    <w:p w14:paraId="24060C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ancla de mi fe;</w:t>
      </w:r>
    </w:p>
    <w:p w14:paraId="171DD0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males, lamentos,</w:t>
      </w:r>
    </w:p>
    <w:p w14:paraId="6DD686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</w:t>
      </w:r>
      <w:proofErr w:type="spellStart"/>
      <w:r w:rsidRPr="00174808">
        <w:rPr>
          <w:sz w:val="18"/>
          <w:lang w:val="es-CO"/>
        </w:rPr>
        <w:t>ay</w:t>
      </w:r>
      <w:r w:rsidRPr="00174808">
        <w:rPr>
          <w:sz w:val="18"/>
          <w:lang w:val="es-CO"/>
        </w:rPr>
        <w:t>es</w:t>
      </w:r>
      <w:proofErr w:type="spellEnd"/>
      <w:r w:rsidRPr="00174808">
        <w:rPr>
          <w:sz w:val="18"/>
          <w:lang w:val="es-CO"/>
        </w:rPr>
        <w:t xml:space="preserve"> de temor,</w:t>
      </w:r>
    </w:p>
    <w:p w14:paraId="5A039D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Terminan por siempre,</w:t>
      </w:r>
    </w:p>
    <w:p w14:paraId="57C1CC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mi Supremo Rey;</w:t>
      </w:r>
    </w:p>
    <w:p w14:paraId="40D017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Jesucristo mi refugio</w:t>
      </w:r>
    </w:p>
    <w:p w14:paraId="0A276B5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4E63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guarda de peligros,</w:t>
      </w:r>
    </w:p>
    <w:p w14:paraId="4B3F2B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pruebas, de dolor;</w:t>
      </w:r>
    </w:p>
    <w:p w14:paraId="517BA1DA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manda que los vientos</w:t>
      </w:r>
    </w:p>
    <w:p w14:paraId="0EFD1A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agiten tempestad,</w:t>
      </w:r>
    </w:p>
    <w:p w14:paraId="1EF87A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mares se detienen,</w:t>
      </w:r>
    </w:p>
    <w:p w14:paraId="3D774A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ola reposó,</w:t>
      </w:r>
    </w:p>
    <w:p w14:paraId="247FB0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Cristo fijo el ancla,</w:t>
      </w:r>
    </w:p>
    <w:p w14:paraId="51AA36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más.</w:t>
      </w:r>
    </w:p>
    <w:p w14:paraId="0A05B2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9C3E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dulce Salvador, si,</w:t>
      </w:r>
    </w:p>
    <w:p w14:paraId="600707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hermoso amigo y Dios,</w:t>
      </w:r>
    </w:p>
    <w:p w14:paraId="08C1DD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libra de tristezas</w:t>
      </w:r>
    </w:p>
    <w:p w14:paraId="10563F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aleja amarga hiel,</w:t>
      </w:r>
    </w:p>
    <w:p w14:paraId="57E067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fe yo iré al cielo,</w:t>
      </w:r>
    </w:p>
    <w:p w14:paraId="56F18C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Mansión del Ser de amor,</w:t>
      </w:r>
    </w:p>
    <w:p w14:paraId="0BA223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fuente inagotable</w:t>
      </w:r>
    </w:p>
    <w:p w14:paraId="6634DD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dicha y bien.</w:t>
      </w:r>
    </w:p>
    <w:p w14:paraId="1524D18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86F7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CABF03" w14:textId="02004A6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60. Cristo maravilloso eres tú.</w:t>
      </w:r>
    </w:p>
    <w:p w14:paraId="6033DD5C" w14:textId="77777777" w:rsidR="00946AD6" w:rsidRPr="00174808" w:rsidRDefault="00946AD6" w:rsidP="00174808">
      <w:pPr>
        <w:pStyle w:val="Sinespaciado"/>
        <w:rPr>
          <w:lang w:val="es-CO"/>
        </w:rPr>
      </w:pPr>
    </w:p>
    <w:p w14:paraId="410E8E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||Cristo maravilloso eres Tú,</w:t>
      </w:r>
    </w:p>
    <w:p w14:paraId="6686A8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tan buen</w:t>
      </w:r>
      <w:r w:rsidRPr="00174808">
        <w:rPr>
          <w:sz w:val="18"/>
          <w:lang w:val="es-CO"/>
        </w:rPr>
        <w:t>o tan lleno de amor;</w:t>
      </w:r>
    </w:p>
    <w:p w14:paraId="56F827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Brillas como brilla el sol;</w:t>
      </w:r>
    </w:p>
    <w:p w14:paraId="0903D1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Cristo, maravilloso eres Tú||</w:t>
      </w:r>
    </w:p>
    <w:p w14:paraId="7286018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F5D4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F11224" w14:textId="40C0013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61. Cristo rompe las cadenas</w:t>
      </w:r>
    </w:p>
    <w:p w14:paraId="20FC8ACE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951B0DD" w14:textId="5B62E3F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r w:rsidR="00946AD6">
        <w:rPr>
          <w:sz w:val="18"/>
          <w:lang w:val="es-CO"/>
        </w:rPr>
        <w:t>|</w:t>
      </w:r>
      <w:r w:rsidRPr="00174808">
        <w:rPr>
          <w:sz w:val="18"/>
          <w:lang w:val="es-CO"/>
        </w:rPr>
        <w:t>Cristo rompe las cadenas||</w:t>
      </w:r>
      <w:r w:rsidR="00946AD6">
        <w:rPr>
          <w:sz w:val="18"/>
          <w:lang w:val="es-CO"/>
        </w:rPr>
        <w:t>|</w:t>
      </w:r>
    </w:p>
    <w:p w14:paraId="7DFAFA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nos da seguridad.</w:t>
      </w:r>
    </w:p>
    <w:p w14:paraId="206B057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BE2F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¿Cómo es posible</w:t>
      </w:r>
    </w:p>
    <w:p w14:paraId="4F21D6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vivir sin mi Jesús?</w:t>
      </w:r>
    </w:p>
    <w:p w14:paraId="601FA5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el fundamento</w:t>
      </w:r>
    </w:p>
    <w:p w14:paraId="3920A5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 mi vida eres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>;</w:t>
      </w:r>
    </w:p>
    <w:p w14:paraId="347E595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37431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me </w:t>
      </w:r>
      <w:r w:rsidRPr="00174808">
        <w:rPr>
          <w:sz w:val="18"/>
          <w:lang w:val="es-CO"/>
        </w:rPr>
        <w:t>libraste</w:t>
      </w:r>
    </w:p>
    <w:p w14:paraId="591692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infierno y de la muerte,</w:t>
      </w:r>
    </w:p>
    <w:p w14:paraId="520B29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Cómo es posible</w:t>
      </w:r>
    </w:p>
    <w:p w14:paraId="113D47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vivir sin mi Jesús?</w:t>
      </w:r>
    </w:p>
    <w:p w14:paraId="76E6CDE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7666C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51689C" w14:textId="7BD0571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62. Cruzando el valle voy</w:t>
      </w:r>
    </w:p>
    <w:p w14:paraId="02AAF251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A2708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Cruzando el valle voy</w:t>
      </w:r>
    </w:p>
    <w:p w14:paraId="7686C2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llegar allá,</w:t>
      </w:r>
    </w:p>
    <w:p w14:paraId="2AE191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mansión de luz,</w:t>
      </w:r>
    </w:p>
    <w:p w14:paraId="2A9DA0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vivir con mi Jesús.</w:t>
      </w:r>
    </w:p>
    <w:p w14:paraId="7C35E44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832D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no habrá dolor,</w:t>
      </w:r>
    </w:p>
    <w:p w14:paraId="557603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Ni llanto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2B81BF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yo cantaré, que so</w:t>
      </w:r>
      <w:r w:rsidRPr="00174808">
        <w:rPr>
          <w:sz w:val="18"/>
          <w:lang w:val="es-CO"/>
        </w:rPr>
        <w:t>y feliz</w:t>
      </w:r>
    </w:p>
    <w:p w14:paraId="2BA1CB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mi Jesús.</w:t>
      </w:r>
    </w:p>
    <w:p w14:paraId="7918F2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145E7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78199A" w14:textId="731ECDC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63. Cuan gloriosa será la mañana</w:t>
      </w:r>
    </w:p>
    <w:p w14:paraId="7FC99958" w14:textId="77777777" w:rsidR="00946AD6" w:rsidRPr="00174808" w:rsidRDefault="00946AD6" w:rsidP="00174808">
      <w:pPr>
        <w:pStyle w:val="Sinespaciado"/>
        <w:rPr>
          <w:lang w:val="es-CO"/>
        </w:rPr>
      </w:pPr>
    </w:p>
    <w:p w14:paraId="177AE8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 Gloriosa será la mañana,</w:t>
      </w:r>
    </w:p>
    <w:p w14:paraId="614137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venga Jesús el Salvador;</w:t>
      </w:r>
    </w:p>
    <w:p w14:paraId="1DFD99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naciones unidas como hermanas,</w:t>
      </w:r>
    </w:p>
    <w:p w14:paraId="24FB9B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Bienvenida, daremos al Señor.</w:t>
      </w:r>
    </w:p>
    <w:p w14:paraId="637C86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4A74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26628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habrá necesidad</w:t>
      </w:r>
    </w:p>
    <w:p w14:paraId="14240A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luz, el resplandor,</w:t>
      </w:r>
    </w:p>
    <w:p w14:paraId="45B6A0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Ni el sol dará su </w:t>
      </w:r>
      <w:r w:rsidRPr="00174808">
        <w:rPr>
          <w:sz w:val="18"/>
          <w:lang w:val="es-CO"/>
        </w:rPr>
        <w:t>luz,</w:t>
      </w:r>
    </w:p>
    <w:p w14:paraId="0A4ADF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tampoco su calor.</w:t>
      </w:r>
    </w:p>
    <w:p w14:paraId="757A952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B89C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llanto no habrá,</w:t>
      </w:r>
    </w:p>
    <w:p w14:paraId="175163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tristeza ni dolor,</w:t>
      </w:r>
    </w:p>
    <w:p w14:paraId="28719F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entonces Jesús</w:t>
      </w:r>
    </w:p>
    <w:p w14:paraId="29F580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Rey del cielo,</w:t>
      </w:r>
    </w:p>
    <w:p w14:paraId="4A4AF8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siempre</w:t>
      </w:r>
    </w:p>
    <w:p w14:paraId="391B23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 El Consolador.</w:t>
      </w:r>
    </w:p>
    <w:p w14:paraId="61366CF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FF03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Esperamos la mañana Gloriosa,</w:t>
      </w:r>
    </w:p>
    <w:p w14:paraId="75404D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dar la bienvenida al Dios de amor,</w:t>
      </w:r>
    </w:p>
    <w:p w14:paraId="3EE40C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todo será color de rosa,</w:t>
      </w:r>
    </w:p>
    <w:p w14:paraId="4DBC80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la </w:t>
      </w:r>
      <w:r w:rsidRPr="00174808">
        <w:rPr>
          <w:sz w:val="18"/>
          <w:lang w:val="es-CO"/>
        </w:rPr>
        <w:t>Santa fragancia del Señor.</w:t>
      </w:r>
    </w:p>
    <w:p w14:paraId="539666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BDE85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cristiano fiel y verdadero,</w:t>
      </w:r>
    </w:p>
    <w:p w14:paraId="32B3E2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también el obrero de valor,</w:t>
      </w:r>
    </w:p>
    <w:p w14:paraId="39F6DE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iglesia, la esposa del Cordero</w:t>
      </w:r>
    </w:p>
    <w:p w14:paraId="4EB0D5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Estará en los brazos del Señor.</w:t>
      </w:r>
    </w:p>
    <w:p w14:paraId="70ED7FB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48C3A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86BE67" w14:textId="4EFB1EE2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64. Cuan grande es </w:t>
      </w:r>
      <w:r w:rsidR="00946AD6">
        <w:rPr>
          <w:b/>
          <w:sz w:val="20"/>
          <w:lang w:val="es-CO"/>
        </w:rPr>
        <w:t>É</w:t>
      </w:r>
      <w:r w:rsidRPr="00174808">
        <w:rPr>
          <w:b/>
          <w:sz w:val="20"/>
          <w:lang w:val="es-CO"/>
        </w:rPr>
        <w:t>l</w:t>
      </w:r>
    </w:p>
    <w:p w14:paraId="299BB33B" w14:textId="77777777" w:rsidR="00946AD6" w:rsidRPr="00174808" w:rsidRDefault="00946AD6" w:rsidP="00174808">
      <w:pPr>
        <w:pStyle w:val="Sinespaciado"/>
        <w:rPr>
          <w:lang w:val="es-CO"/>
        </w:rPr>
      </w:pPr>
    </w:p>
    <w:p w14:paraId="78433B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mi Dios, al contemplar los Cielos,</w:t>
      </w:r>
    </w:p>
    <w:p w14:paraId="4661A9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firmamento y las estrellas mil.</w:t>
      </w:r>
    </w:p>
    <w:p w14:paraId="2BBF33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oír Tu voz, en los potentes truenos,</w:t>
      </w:r>
    </w:p>
    <w:p w14:paraId="6135B3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ver brillar el sol en su cenit.</w:t>
      </w:r>
    </w:p>
    <w:p w14:paraId="6439C5A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5FF2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6E155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entona la canción,</w:t>
      </w:r>
    </w:p>
    <w:p w14:paraId="1D94B5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¡Cuán grande es Dios!</w:t>
      </w:r>
    </w:p>
    <w:p w14:paraId="6D035B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¡Cuán grande es Dios!</w:t>
      </w:r>
    </w:p>
    <w:p w14:paraId="34C89E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entona la canción,</w:t>
      </w:r>
    </w:p>
    <w:p w14:paraId="0F7AFE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¡Cuán grande es Dios!</w:t>
      </w:r>
    </w:p>
    <w:p w14:paraId="7C79B7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¡Cuán grande es Dios!</w:t>
      </w:r>
    </w:p>
    <w:p w14:paraId="6484245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7328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Al recorrer los </w:t>
      </w:r>
      <w:r w:rsidRPr="00174808">
        <w:rPr>
          <w:sz w:val="18"/>
          <w:lang w:val="es-CO"/>
        </w:rPr>
        <w:t>montes y los valles</w:t>
      </w:r>
    </w:p>
    <w:p w14:paraId="28EF0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ver las bellas flores al pasar;</w:t>
      </w:r>
    </w:p>
    <w:p w14:paraId="75D22B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escuchar el canto de las aves</w:t>
      </w:r>
    </w:p>
    <w:p w14:paraId="1AD946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murmurar del claro manantial.</w:t>
      </w:r>
    </w:p>
    <w:p w14:paraId="1C68C1B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DC79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recuerdo del Amor Divino,</w:t>
      </w:r>
    </w:p>
    <w:p w14:paraId="1A368B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desde el cielo al Salvador envió.</w:t>
      </w:r>
    </w:p>
    <w:p w14:paraId="399DBF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 Jesús que por salvarme vino,</w:t>
      </w:r>
    </w:p>
    <w:p w14:paraId="73CDC8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en una cruz sufrió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y murió.</w:t>
      </w:r>
    </w:p>
    <w:p w14:paraId="389957D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CC95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El Señor me llame a su presencia,</w:t>
      </w:r>
    </w:p>
    <w:p w14:paraId="5C8580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dulce hogar al cielo de esplendor.</w:t>
      </w:r>
    </w:p>
    <w:p w14:paraId="08A646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adoraré, cantando la grandeza,</w:t>
      </w:r>
    </w:p>
    <w:p w14:paraId="6DDBA0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Su Poder y Su infinito Amor.</w:t>
      </w:r>
    </w:p>
    <w:p w14:paraId="1DAEADF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539B7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80F9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65. Cuando allá se pase lista</w:t>
      </w:r>
    </w:p>
    <w:p w14:paraId="61E8F8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la trompeta suene,</w:t>
      </w:r>
    </w:p>
    <w:p w14:paraId="41953E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día final,</w:t>
      </w:r>
    </w:p>
    <w:p w14:paraId="1587B9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que el alba </w:t>
      </w:r>
      <w:r w:rsidRPr="00174808">
        <w:rPr>
          <w:sz w:val="18"/>
          <w:lang w:val="es-CO"/>
        </w:rPr>
        <w:t>eterna rompa en claridad,</w:t>
      </w:r>
    </w:p>
    <w:p w14:paraId="12F0CD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las naciones salvas,</w:t>
      </w:r>
    </w:p>
    <w:p w14:paraId="3B0DB4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su patria lleguen ya,</w:t>
      </w:r>
    </w:p>
    <w:p w14:paraId="17E43D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sea pasada lista, allí he de estar.</w:t>
      </w:r>
    </w:p>
    <w:p w14:paraId="2A2776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E88D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2973984" w14:textId="1689A175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r w:rsidR="00946AD6">
        <w:rPr>
          <w:sz w:val="18"/>
          <w:lang w:val="es-CO"/>
        </w:rPr>
        <w:t>|</w:t>
      </w:r>
      <w:r w:rsidRPr="00174808">
        <w:rPr>
          <w:sz w:val="18"/>
          <w:lang w:val="es-CO"/>
        </w:rPr>
        <w:t>Cuando allá se pase lista||</w:t>
      </w:r>
      <w:r w:rsidR="00946AD6">
        <w:rPr>
          <w:sz w:val="18"/>
          <w:lang w:val="es-CO"/>
        </w:rPr>
        <w:t>|</w:t>
      </w:r>
    </w:p>
    <w:p w14:paraId="5E865B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mi nombre feliz responderé.</w:t>
      </w:r>
    </w:p>
    <w:p w14:paraId="637D12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4547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día sin nieblas</w:t>
      </w:r>
    </w:p>
    <w:p w14:paraId="0CE583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</w:t>
      </w:r>
      <w:proofErr w:type="spellStart"/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muerte ya no habrá,</w:t>
      </w:r>
    </w:p>
    <w:p w14:paraId="5BE535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Su </w:t>
      </w:r>
      <w:r w:rsidRPr="00174808">
        <w:rPr>
          <w:sz w:val="18"/>
          <w:lang w:val="es-CO"/>
        </w:rPr>
        <w:t>Gloria el Salvador impartirá;</w:t>
      </w:r>
    </w:p>
    <w:p w14:paraId="0334E5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los llamados entren</w:t>
      </w:r>
    </w:p>
    <w:p w14:paraId="1F5BBC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su celestial hogar,</w:t>
      </w:r>
    </w:p>
    <w:p w14:paraId="1D5832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sea pasada lista, allí he de estar.</w:t>
      </w:r>
    </w:p>
    <w:p w14:paraId="5BA5DD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3139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Trabajemos por el Maestro</w:t>
      </w:r>
    </w:p>
    <w:p w14:paraId="4C88DC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alba al vislumbrar;</w:t>
      </w:r>
    </w:p>
    <w:p w14:paraId="3990F6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hablemos de Su amor</w:t>
      </w:r>
    </w:p>
    <w:p w14:paraId="0941C4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fiel bondad,</w:t>
      </w:r>
    </w:p>
    <w:p w14:paraId="3B1DBC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todo aquí fenezca,</w:t>
      </w:r>
    </w:p>
    <w:p w14:paraId="7EE66F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nuestra </w:t>
      </w:r>
      <w:r w:rsidRPr="00174808">
        <w:rPr>
          <w:sz w:val="18"/>
          <w:lang w:val="es-CO"/>
        </w:rPr>
        <w:t>obra cese ya,</w:t>
      </w:r>
    </w:p>
    <w:p w14:paraId="694E58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sea pasada lista,</w:t>
      </w:r>
    </w:p>
    <w:p w14:paraId="7DB782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Allí he de </w:t>
      </w:r>
      <w:commentRangeStart w:id="1"/>
      <w:r w:rsidRPr="00174808">
        <w:rPr>
          <w:sz w:val="18"/>
          <w:lang w:val="es-CO"/>
        </w:rPr>
        <w:t>estar</w:t>
      </w:r>
      <w:commentRangeEnd w:id="1"/>
      <w:r w:rsidR="00946AD6">
        <w:rPr>
          <w:rStyle w:val="Refdecomentario"/>
        </w:rPr>
        <w:commentReference w:id="1"/>
      </w:r>
      <w:r w:rsidRPr="00174808">
        <w:rPr>
          <w:sz w:val="18"/>
          <w:lang w:val="es-CO"/>
        </w:rPr>
        <w:t>.</w:t>
      </w:r>
    </w:p>
    <w:p w14:paraId="040CA38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7CBA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0BA56F" w14:textId="3903CA83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lastRenderedPageBreak/>
        <w:t>66. Cuando Cristo vino</w:t>
      </w:r>
    </w:p>
    <w:p w14:paraId="617CE897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4D63A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Cristo vino a mi corazón,</w:t>
      </w:r>
    </w:p>
    <w:p w14:paraId="09840D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vida entera cambio;</w:t>
      </w:r>
    </w:p>
    <w:p w14:paraId="2A14FF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paz y Su amor alejaron de mi</w:t>
      </w:r>
    </w:p>
    <w:p w14:paraId="028F23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duda, la tristeza y el </w:t>
      </w:r>
      <w:r w:rsidRPr="00174808">
        <w:rPr>
          <w:sz w:val="18"/>
          <w:lang w:val="es-CO"/>
        </w:rPr>
        <w:t>dolor.</w:t>
      </w:r>
    </w:p>
    <w:p w14:paraId="4853411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F424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 vida comenzó,</w:t>
      </w:r>
    </w:p>
    <w:p w14:paraId="7D297F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el Señor llegó,</w:t>
      </w:r>
    </w:p>
    <w:p w14:paraId="3C063C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hoy puedo cantar</w:t>
      </w:r>
    </w:p>
    <w:p w14:paraId="564971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 amor||.</w:t>
      </w:r>
    </w:p>
    <w:p w14:paraId="5AA07D0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E933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58A528" w14:textId="0FF3E35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67. Cuando Dios la sangre ve</w:t>
      </w:r>
    </w:p>
    <w:p w14:paraId="1A663FF4" w14:textId="77777777" w:rsidR="00946AD6" w:rsidRPr="00174808" w:rsidRDefault="00946AD6" w:rsidP="00174808">
      <w:pPr>
        <w:pStyle w:val="Sinespaciado"/>
        <w:rPr>
          <w:lang w:val="es-CO"/>
        </w:rPr>
      </w:pPr>
    </w:p>
    <w:p w14:paraId="7DC4E0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Redentor murió en la cruz;</w:t>
      </w:r>
    </w:p>
    <w:p w14:paraId="04D7EB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Quien le reciba, tendrá la Luz,</w:t>
      </w:r>
    </w:p>
    <w:p w14:paraId="6A808A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pecadores todo Él pagó,</w:t>
      </w:r>
    </w:p>
    <w:p w14:paraId="60495F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mis maldades Jesús perdonó</w:t>
      </w:r>
    </w:p>
    <w:p w14:paraId="79EE823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0639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FE8C0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Cuando Dios la </w:t>
      </w:r>
      <w:r w:rsidRPr="00174808">
        <w:rPr>
          <w:sz w:val="18"/>
          <w:lang w:val="es-CO"/>
        </w:rPr>
        <w:t>Sangre ve,</w:t>
      </w:r>
    </w:p>
    <w:p w14:paraId="7F22E1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Dios la Sangre ve</w:t>
      </w:r>
    </w:p>
    <w:p w14:paraId="7836F4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cual el pecador</w:t>
      </w:r>
    </w:p>
    <w:p w14:paraId="6F3C3A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lavó, le verá con favor.</w:t>
      </w:r>
    </w:p>
    <w:p w14:paraId="749D6D3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737E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los más malos Él salvará,</w:t>
      </w:r>
    </w:p>
    <w:p w14:paraId="27C1D1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promete, así lo hará;</w:t>
      </w:r>
    </w:p>
    <w:p w14:paraId="518381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Él confía, ¡oh, pecador!</w:t>
      </w:r>
    </w:p>
    <w:p w14:paraId="3D0500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Vida Eterna te da El Señor.</w:t>
      </w:r>
    </w:p>
    <w:p w14:paraId="040171A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718F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juicio viene, allí estarás,</w:t>
      </w:r>
    </w:p>
    <w:p w14:paraId="0DA847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le rechazas, </w:t>
      </w:r>
      <w:r w:rsidRPr="00174808">
        <w:rPr>
          <w:sz w:val="18"/>
          <w:lang w:val="es-CO"/>
        </w:rPr>
        <w:t>triste saldrás,</w:t>
      </w:r>
    </w:p>
    <w:p w14:paraId="0BCDF6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 detengas, ven a Jesús,</w:t>
      </w:r>
    </w:p>
    <w:p w14:paraId="777AD1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Quien tus pecados llevó en la Cruz.</w:t>
      </w:r>
    </w:p>
    <w:p w14:paraId="3DCAE8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499D62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maravilla de gran amor</w:t>
      </w:r>
    </w:p>
    <w:p w14:paraId="1F2778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mostró por el pecador.</w:t>
      </w:r>
    </w:p>
    <w:p w14:paraId="484FD7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creyere salvo será,</w:t>
      </w:r>
    </w:p>
    <w:p w14:paraId="39FB14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Goces eternos Él disfrutará.</w:t>
      </w:r>
    </w:p>
    <w:p w14:paraId="703EEA4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ADC46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53DEB5" w14:textId="5FB02CF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68. Cuando el pueblo del Señor</w:t>
      </w:r>
    </w:p>
    <w:p w14:paraId="04B9B17D" w14:textId="77777777" w:rsidR="00946AD6" w:rsidRPr="00174808" w:rsidRDefault="00946AD6" w:rsidP="00174808">
      <w:pPr>
        <w:pStyle w:val="Sinespaciado"/>
        <w:rPr>
          <w:lang w:val="es-CO"/>
        </w:rPr>
      </w:pPr>
    </w:p>
    <w:p w14:paraId="1593B0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||Cuando el pueblo del Señor</w:t>
      </w:r>
    </w:p>
    <w:p w14:paraId="5DDF5F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 a Dios, suceden cosas,</w:t>
      </w:r>
    </w:p>
    <w:p w14:paraId="5D5410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Suceden cosas maravillosas||</w:t>
      </w:r>
    </w:p>
    <w:p w14:paraId="7D0CCA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C3FD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||Hay sanidad, liberación,</w:t>
      </w:r>
    </w:p>
    <w:p w14:paraId="6FE04B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siente la bendición.</w:t>
      </w:r>
    </w:p>
    <w:p w14:paraId="0AC106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sanidad, liberación,</w:t>
      </w:r>
    </w:p>
    <w:p w14:paraId="2A202E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siente la presencia del Señor||</w:t>
      </w:r>
    </w:p>
    <w:p w14:paraId="2FB733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B6968F" w14:textId="77777777" w:rsidR="00946AD6" w:rsidRPr="00174808" w:rsidRDefault="00946AD6" w:rsidP="00174808">
      <w:pPr>
        <w:pStyle w:val="Sinespaciado"/>
        <w:rPr>
          <w:lang w:val="es-CO"/>
        </w:rPr>
      </w:pPr>
    </w:p>
    <w:p w14:paraId="384C5113" w14:textId="5EBAA618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69. Cuando los santos marchen ya</w:t>
      </w:r>
    </w:p>
    <w:p w14:paraId="3982BEC3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2CF0E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los santos marchen ya</w:t>
      </w:r>
    </w:p>
    <w:p w14:paraId="3C66AB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Hacia la patria </w:t>
      </w:r>
      <w:r w:rsidRPr="00174808">
        <w:rPr>
          <w:sz w:val="18"/>
          <w:lang w:val="es-CO"/>
        </w:rPr>
        <w:t>celestial,</w:t>
      </w:r>
    </w:p>
    <w:p w14:paraId="49D5C8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Jesús, allí estaré</w:t>
      </w:r>
    </w:p>
    <w:p w14:paraId="462F7D35" w14:textId="4DAA6768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los santos marchen ya.</w:t>
      </w:r>
    </w:p>
    <w:p w14:paraId="26E33D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6BF5D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 va la novia,</w:t>
      </w:r>
    </w:p>
    <w:p w14:paraId="2684B3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va la novia,</w:t>
      </w:r>
    </w:p>
    <w:p w14:paraId="4BF3C9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va y se va||</w:t>
      </w:r>
    </w:p>
    <w:p w14:paraId="629256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||Ya Cristo viene,</w:t>
      </w:r>
    </w:p>
    <w:p w14:paraId="230000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pronto en gloria;</w:t>
      </w:r>
    </w:p>
    <w:p w14:paraId="5219F2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va la novia,</w:t>
      </w:r>
    </w:p>
    <w:p w14:paraId="486DA4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va y se va||.</w:t>
      </w:r>
    </w:p>
    <w:p w14:paraId="3150C7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0F74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el Elías vuelva acá,</w:t>
      </w:r>
    </w:p>
    <w:p w14:paraId="02FF98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Lluvia tardía traerá,</w:t>
      </w:r>
    </w:p>
    <w:p w14:paraId="2288BA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Avivamiento producirá,</w:t>
      </w:r>
    </w:p>
    <w:p w14:paraId="7258D3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el mundo entero </w:t>
      </w:r>
      <w:commentRangeStart w:id="2"/>
      <w:r w:rsidRPr="00174808">
        <w:rPr>
          <w:sz w:val="18"/>
          <w:lang w:val="es-CO"/>
        </w:rPr>
        <w:t>sacudirá</w:t>
      </w:r>
      <w:commentRangeEnd w:id="2"/>
      <w:r w:rsidR="00946AD6">
        <w:rPr>
          <w:rStyle w:val="Refdecomentario"/>
        </w:rPr>
        <w:commentReference w:id="2"/>
      </w:r>
      <w:r w:rsidRPr="00174808">
        <w:rPr>
          <w:sz w:val="18"/>
          <w:lang w:val="es-CO"/>
        </w:rPr>
        <w:t>.</w:t>
      </w:r>
    </w:p>
    <w:p w14:paraId="54C25F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C1065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1E2C87" w14:textId="67DD02B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70. Cuando pienso lo lindo que es</w:t>
      </w:r>
    </w:p>
    <w:p w14:paraId="24BE62C7" w14:textId="77777777" w:rsidR="00946AD6" w:rsidRPr="00174808" w:rsidRDefault="00946AD6" w:rsidP="00174808">
      <w:pPr>
        <w:pStyle w:val="Sinespaciado"/>
        <w:rPr>
          <w:lang w:val="es-CO"/>
        </w:rPr>
      </w:pPr>
    </w:p>
    <w:p w14:paraId="6E9EEB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pienso:</w:t>
      </w:r>
    </w:p>
    <w:p w14:paraId="61BD20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lindo que es,</w:t>
      </w:r>
    </w:p>
    <w:p w14:paraId="2F8D40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Estar en la presencia de Dios.</w:t>
      </w:r>
    </w:p>
    <w:p w14:paraId="5901AA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Quisiera dejar,</w:t>
      </w:r>
    </w:p>
    <w:p w14:paraId="2FFEA1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cuerpo y volar</w:t>
      </w:r>
    </w:p>
    <w:p w14:paraId="569874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lado de mi Señor.</w:t>
      </w:r>
    </w:p>
    <w:p w14:paraId="31AB989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0A803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E5E598" w14:textId="36E0318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71. Cuando veo que ya es el fin</w:t>
      </w:r>
    </w:p>
    <w:p w14:paraId="51D8DB96" w14:textId="77777777" w:rsidR="00946AD6" w:rsidRPr="00174808" w:rsidRDefault="00946AD6" w:rsidP="00174808">
      <w:pPr>
        <w:pStyle w:val="Sinespaciado"/>
        <w:rPr>
          <w:lang w:val="es-CO"/>
        </w:rPr>
      </w:pPr>
    </w:p>
    <w:p w14:paraId="3EA5DE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veo que ya es el fin</w:t>
      </w:r>
    </w:p>
    <w:p w14:paraId="7C5E25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todas las cosas,</w:t>
      </w:r>
    </w:p>
    <w:p w14:paraId="42C875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Miro mi vida Dios le falta tanto;</w:t>
      </w:r>
    </w:p>
    <w:p w14:paraId="1F4400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Entonces clamo Señor ayúdame,</w:t>
      </w:r>
    </w:p>
    <w:p w14:paraId="0ECCC3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636F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Él me predestinó para vencer</w:t>
      </w:r>
    </w:p>
    <w:p w14:paraId="61C736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tomará mi debilidad</w:t>
      </w:r>
    </w:p>
    <w:p w14:paraId="3277E0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pondrá su fuerza en mi</w:t>
      </w:r>
    </w:p>
    <w:p w14:paraId="3BE7C1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Él me escogió,</w:t>
      </w:r>
    </w:p>
    <w:p w14:paraId="44F74A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Él me </w:t>
      </w:r>
      <w:r w:rsidRPr="00174808">
        <w:rPr>
          <w:sz w:val="18"/>
          <w:lang w:val="es-CO"/>
        </w:rPr>
        <w:t>sostendrá hasta el fin</w:t>
      </w:r>
    </w:p>
    <w:p w14:paraId="5DF7CBD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5516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955F3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conformaré con nada menos</w:t>
      </w:r>
    </w:p>
    <w:p w14:paraId="4162C1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la vida de Cristo en mi</w:t>
      </w:r>
    </w:p>
    <w:p w14:paraId="04A591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conformaré hasta que pueda saber</w:t>
      </w:r>
    </w:p>
    <w:p w14:paraId="5EDD2A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 mí ya no queda nada</w:t>
      </w:r>
    </w:p>
    <w:p w14:paraId="65BA7A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conformaré con una emoción</w:t>
      </w:r>
    </w:p>
    <w:p w14:paraId="3DF0AF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una vida de religión</w:t>
      </w:r>
    </w:p>
    <w:p w14:paraId="5587FC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conformaré a este mundo</w:t>
      </w:r>
    </w:p>
    <w:p w14:paraId="5CFE55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no </w:t>
      </w:r>
      <w:r w:rsidRPr="00174808">
        <w:rPr>
          <w:sz w:val="18"/>
          <w:lang w:val="es-CO"/>
        </w:rPr>
        <w:t>pertenezco a él.</w:t>
      </w:r>
    </w:p>
    <w:p w14:paraId="2425EDE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256AC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7EFBCF" w14:textId="1D4DE05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72. Cuando yo oro</w:t>
      </w:r>
    </w:p>
    <w:p w14:paraId="4FA34D9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E8F1D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||/Cuando yo oro, alguien me toca||/</w:t>
      </w:r>
    </w:p>
    <w:p w14:paraId="23594D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mano del Señor.</w:t>
      </w:r>
    </w:p>
    <w:p w14:paraId="33FCAE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CCFA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||/Gloria, oh Gloria, alguien me toca||/</w:t>
      </w:r>
    </w:p>
    <w:p w14:paraId="75AD0C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mano del Señor.</w:t>
      </w:r>
    </w:p>
    <w:p w14:paraId="0ACB91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E9E86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||/Si estoy enfermo, Cristo me sana||/</w:t>
      </w:r>
    </w:p>
    <w:p w14:paraId="6289CC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mano del Señor.</w:t>
      </w:r>
    </w:p>
    <w:p w14:paraId="5B7B4A5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E1063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B82E72" w14:textId="46E5066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73. Da la luz</w:t>
      </w:r>
    </w:p>
    <w:p w14:paraId="5B33881D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6DA83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Un llamado </w:t>
      </w:r>
      <w:r w:rsidRPr="00174808">
        <w:rPr>
          <w:sz w:val="18"/>
          <w:lang w:val="es-CO"/>
        </w:rPr>
        <w:t>llega</w:t>
      </w:r>
    </w:p>
    <w:p w14:paraId="17EC5A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turbio mar,</w:t>
      </w:r>
    </w:p>
    <w:p w14:paraId="6166E9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luz, da la luz;</w:t>
      </w:r>
    </w:p>
    <w:p w14:paraId="441652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Almas hay a quienes</w:t>
      </w:r>
    </w:p>
    <w:p w14:paraId="275545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que rescatar,</w:t>
      </w:r>
    </w:p>
    <w:p w14:paraId="0D5C49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luz, da la luz.</w:t>
      </w:r>
    </w:p>
    <w:p w14:paraId="287EF5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A1CC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F31E7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 del Evangelio fiel,</w:t>
      </w:r>
    </w:p>
    <w:p w14:paraId="7899CA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 que brille por doquier;</w:t>
      </w:r>
    </w:p>
    <w:p w14:paraId="3EE945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la senda alumbre del infiel,</w:t>
      </w:r>
    </w:p>
    <w:p w14:paraId="162454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sus rayos de poder.</w:t>
      </w:r>
    </w:p>
    <w:p w14:paraId="0AB83C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E873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este llamamiento</w:t>
      </w:r>
    </w:p>
    <w:p w14:paraId="689337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</w:t>
      </w:r>
      <w:r w:rsidRPr="00174808">
        <w:rPr>
          <w:sz w:val="18"/>
          <w:lang w:val="es-CO"/>
        </w:rPr>
        <w:t>res contestar</w:t>
      </w:r>
    </w:p>
    <w:p w14:paraId="72BC92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luz, da la luz;</w:t>
      </w:r>
    </w:p>
    <w:p w14:paraId="474984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buena ofrenda</w:t>
      </w:r>
    </w:p>
    <w:p w14:paraId="6A5B28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Debes tú de dar;</w:t>
      </w:r>
    </w:p>
    <w:p w14:paraId="4631AC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luz, da la luz.</w:t>
      </w:r>
    </w:p>
    <w:p w14:paraId="7AAA33A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8D23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la gracia abunde;</w:t>
      </w:r>
    </w:p>
    <w:p w14:paraId="378C53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Pide en oración,</w:t>
      </w:r>
    </w:p>
    <w:p w14:paraId="1D7CF4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luz, da la luz;</w:t>
      </w:r>
    </w:p>
    <w:p w14:paraId="5DAE7C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Cristo reine</w:t>
      </w:r>
    </w:p>
    <w:p w14:paraId="09FBF3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cada corazón</w:t>
      </w:r>
    </w:p>
    <w:p w14:paraId="21A841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luz, da la luz.</w:t>
      </w:r>
    </w:p>
    <w:p w14:paraId="4ED9DE3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2F20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 nos cansemos</w:t>
      </w:r>
    </w:p>
    <w:p w14:paraId="05F8E8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esta gran labor</w:t>
      </w:r>
    </w:p>
    <w:p w14:paraId="390B8E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Da </w:t>
      </w:r>
      <w:r w:rsidRPr="00174808">
        <w:rPr>
          <w:sz w:val="18"/>
          <w:lang w:val="es-CO"/>
        </w:rPr>
        <w:t>la luz, da la luz;</w:t>
      </w:r>
    </w:p>
    <w:p w14:paraId="0B78FB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Llevaremos joyas</w:t>
      </w:r>
    </w:p>
    <w:p w14:paraId="3B4F0F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el Salvador</w:t>
      </w:r>
    </w:p>
    <w:p w14:paraId="630D96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la luz, da la luz.</w:t>
      </w:r>
    </w:p>
    <w:p w14:paraId="1B4F3C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DECF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CBBDA5" w14:textId="62F9B38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74. De Jesús el nombre invoca</w:t>
      </w:r>
    </w:p>
    <w:p w14:paraId="2069FB18" w14:textId="77777777" w:rsidR="0052147F" w:rsidRPr="00174808" w:rsidRDefault="0052147F" w:rsidP="00174808">
      <w:pPr>
        <w:pStyle w:val="Sinespaciado"/>
        <w:rPr>
          <w:lang w:val="es-CO"/>
        </w:rPr>
      </w:pPr>
    </w:p>
    <w:p w14:paraId="3A3709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Jesús el Nombre invoca,</w:t>
      </w:r>
    </w:p>
    <w:p w14:paraId="6C6FAF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Búscale con vivo afán;</w:t>
      </w:r>
    </w:p>
    <w:p w14:paraId="139B2C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Dulce hará tu amarga copa,</w:t>
      </w:r>
    </w:p>
    <w:p w14:paraId="4316C0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Tus pesares cesarán.</w:t>
      </w:r>
    </w:p>
    <w:p w14:paraId="5AE326B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513A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233DE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Suave luz, manantial</w:t>
      </w:r>
    </w:p>
    <w:p w14:paraId="7AD957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esperanza, fe y amor</w:t>
      </w:r>
      <w:r w:rsidRPr="00174808">
        <w:rPr>
          <w:sz w:val="18"/>
          <w:lang w:val="es-CO"/>
        </w:rPr>
        <w:t>;</w:t>
      </w:r>
    </w:p>
    <w:p w14:paraId="7F0F37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Sumo bien, Celestial,</w:t>
      </w:r>
    </w:p>
    <w:p w14:paraId="05DC94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Jesús el Salvador.</w:t>
      </w:r>
    </w:p>
    <w:p w14:paraId="7A39FB6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6E26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Jesús el Nombre adora,</w:t>
      </w:r>
    </w:p>
    <w:p w14:paraId="25B6FB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 sirva de broquel;</w:t>
      </w:r>
    </w:p>
    <w:p w14:paraId="77E1B0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Alma débil perturbada,</w:t>
      </w:r>
    </w:p>
    <w:p w14:paraId="28384A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Hallarás asilo en Él.</w:t>
      </w:r>
    </w:p>
    <w:p w14:paraId="1284C7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DD9C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Jesús el Nombre ensalza</w:t>
      </w:r>
    </w:p>
    <w:p w14:paraId="72C3EC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Cuyo sin igual Poder</w:t>
      </w:r>
    </w:p>
    <w:p w14:paraId="616638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sepulcro nos levanta,</w:t>
      </w:r>
    </w:p>
    <w:p w14:paraId="29998F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Renovando nuestro ser.</w:t>
      </w:r>
    </w:p>
    <w:p w14:paraId="0312D5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49A09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5A4531" w14:textId="1CD29D84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75. De </w:t>
      </w:r>
      <w:r w:rsidRPr="00174808">
        <w:rPr>
          <w:b/>
          <w:sz w:val="20"/>
          <w:lang w:val="es-CO"/>
        </w:rPr>
        <w:t>mañana oirás mi voz</w:t>
      </w:r>
    </w:p>
    <w:p w14:paraId="56F1839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361D30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Moisés allá en el monte,</w:t>
      </w:r>
    </w:p>
    <w:p w14:paraId="18E8C1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presencia allá en la zarza cambió su ser.</w:t>
      </w:r>
    </w:p>
    <w:p w14:paraId="34647A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Enoc, que fue trasladado,</w:t>
      </w:r>
    </w:p>
    <w:p w14:paraId="0DB33C07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en cada paso el camino con Dios</w:t>
      </w:r>
    </w:p>
    <w:p w14:paraId="30128A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mismo Dios que obró el día de ayer,</w:t>
      </w:r>
    </w:p>
    <w:p w14:paraId="525050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verás manifestado con poder en tu ser.</w:t>
      </w:r>
    </w:p>
    <w:p w14:paraId="6E2BAA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31AB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87B48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</w:t>
      </w:r>
      <w:r w:rsidRPr="00174808">
        <w:rPr>
          <w:sz w:val="18"/>
          <w:lang w:val="es-CO"/>
        </w:rPr>
        <w:t>h Señor de mañana oirás mi voz,</w:t>
      </w:r>
    </w:p>
    <w:p w14:paraId="6C941E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mañana me presentare</w:t>
      </w:r>
    </w:p>
    <w:p w14:paraId="0968EB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delante de ti esperare</w:t>
      </w:r>
    </w:p>
    <w:p w14:paraId="190EFB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Señor en cada culto quiero oír tu voz,</w:t>
      </w:r>
    </w:p>
    <w:p w14:paraId="6EE11D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tu presencia yo te alabare</w:t>
      </w:r>
    </w:p>
    <w:p w14:paraId="4D33F8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delante de ti esperare.</w:t>
      </w:r>
    </w:p>
    <w:p w14:paraId="5DE389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1274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Jacob, que con el ángel lucho</w:t>
      </w:r>
    </w:p>
    <w:p w14:paraId="481D03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el alba y logró la bendición</w:t>
      </w:r>
    </w:p>
    <w:p w14:paraId="1C0D46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Ese </w:t>
      </w:r>
      <w:r w:rsidRPr="00174808">
        <w:rPr>
          <w:sz w:val="18"/>
          <w:lang w:val="es-CO"/>
        </w:rPr>
        <w:t>ángel de Dios, hoy viene sellando,</w:t>
      </w:r>
    </w:p>
    <w:p w14:paraId="4468BD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todo aquel que está gimiendo perfección</w:t>
      </w:r>
    </w:p>
    <w:p w14:paraId="0141CC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mismo Dios que obró el día de ayer,</w:t>
      </w:r>
    </w:p>
    <w:p w14:paraId="5458A3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verás manifestado con poder en tu ser.</w:t>
      </w:r>
    </w:p>
    <w:p w14:paraId="6797EA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A0311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BCF9E3" w14:textId="0A52A30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76. Deja que te toque el Señor</w:t>
      </w:r>
    </w:p>
    <w:p w14:paraId="1F463072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6CB7E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||Deja que te toque el Señor||</w:t>
      </w:r>
    </w:p>
    <w:p w14:paraId="57AE1F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Deja que el Espíritu Santo,</w:t>
      </w:r>
    </w:p>
    <w:p w14:paraId="4DF630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Cambie tu vida por una mejor.</w:t>
      </w:r>
    </w:p>
    <w:p w14:paraId="78B5C9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038B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1B2C68" w14:textId="62BD4F84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77. Delante de tu trono</w:t>
      </w:r>
    </w:p>
    <w:p w14:paraId="13A06D72" w14:textId="77777777" w:rsidR="0052147F" w:rsidRPr="00174808" w:rsidRDefault="0052147F" w:rsidP="00174808">
      <w:pPr>
        <w:pStyle w:val="Sinespaciado"/>
        <w:rPr>
          <w:lang w:val="es-CO"/>
        </w:rPr>
      </w:pPr>
    </w:p>
    <w:p w14:paraId="1D8365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||Delante de Tu Trono</w:t>
      </w:r>
    </w:p>
    <w:p w14:paraId="54DE8E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yo quiero estar</w:t>
      </w:r>
    </w:p>
    <w:p w14:paraId="791858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contemplar</w:t>
      </w:r>
    </w:p>
    <w:p w14:paraId="36067D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Hermosura y Santidad||</w:t>
      </w:r>
    </w:p>
    <w:p w14:paraId="3208D6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2C72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decirte te amo,</w:t>
      </w:r>
    </w:p>
    <w:p w14:paraId="7C38AE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decirte te adoro,</w:t>
      </w:r>
    </w:p>
    <w:p w14:paraId="258808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decirte te quiero,</w:t>
      </w:r>
    </w:p>
    <w:p w14:paraId="6EBECB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no hay nadie como Tú||</w:t>
      </w:r>
    </w:p>
    <w:p w14:paraId="2895634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0E8BB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1294B0" w14:textId="0C9376E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78. Demos gracias</w:t>
      </w:r>
    </w:p>
    <w:p w14:paraId="1044154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0EA914A" w14:textId="33EBFDD4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</w:t>
      </w:r>
      <w:r w:rsidRPr="00174808">
        <w:rPr>
          <w:sz w:val="18"/>
          <w:lang w:val="es-CO"/>
        </w:rPr>
        <w:t>emos gracias, al Señor,</w:t>
      </w:r>
      <w:r w:rsidR="0052147F">
        <w:rPr>
          <w:lang w:val="es-CO"/>
        </w:rPr>
        <w:t xml:space="preserve"> </w:t>
      </w:r>
      <w:r w:rsidRPr="00174808">
        <w:rPr>
          <w:sz w:val="18"/>
          <w:lang w:val="es-CO"/>
        </w:rPr>
        <w:t>Demos gracias,</w:t>
      </w:r>
    </w:p>
    <w:p w14:paraId="71D4B2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Demos gracias por su Amor||.</w:t>
      </w:r>
    </w:p>
    <w:p w14:paraId="07CFD0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A6D8B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mañana las aves cantan,</w:t>
      </w:r>
    </w:p>
    <w:p w14:paraId="679D80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alabanzas a Cristo El Salvador,</w:t>
      </w:r>
    </w:p>
    <w:p w14:paraId="204DF4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las tardes la flores cantan,</w:t>
      </w:r>
    </w:p>
    <w:p w14:paraId="69B68A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alabanzas al Dios de nuestro amor.</w:t>
      </w:r>
    </w:p>
    <w:p w14:paraId="1AEE81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AE993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mediodía el sol le canta,</w:t>
      </w:r>
    </w:p>
    <w:p w14:paraId="7DC073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Las </w:t>
      </w:r>
      <w:r w:rsidRPr="00174808">
        <w:rPr>
          <w:sz w:val="18"/>
          <w:lang w:val="es-CO"/>
        </w:rPr>
        <w:t>alabanzas a Cristo El Salvador,</w:t>
      </w:r>
    </w:p>
    <w:p w14:paraId="5B2C1C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la noche la luna canta,,</w:t>
      </w:r>
    </w:p>
    <w:p w14:paraId="714AD372" w14:textId="5A8232E3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alabanzas a Cristo El Salvador</w:t>
      </w:r>
    </w:p>
    <w:p w14:paraId="5E9EAD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Y por la aurora la tierra canta,</w:t>
      </w:r>
    </w:p>
    <w:p w14:paraId="087DA4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alabanzas al Gran Consolador,</w:t>
      </w:r>
    </w:p>
    <w:p w14:paraId="572644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mi amigo, porque no cantas,</w:t>
      </w:r>
    </w:p>
    <w:p w14:paraId="721CBC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alabanzas al Dios de amor.</w:t>
      </w:r>
    </w:p>
    <w:p w14:paraId="53759AD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C1B3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0937BD" w14:textId="4FE702E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79. Desciende aquí Jesú</w:t>
      </w:r>
      <w:r w:rsidRPr="00174808">
        <w:rPr>
          <w:b/>
          <w:sz w:val="20"/>
          <w:lang w:val="es-CO"/>
        </w:rPr>
        <w:t>s desciende</w:t>
      </w:r>
    </w:p>
    <w:p w14:paraId="6C677351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FAC3D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||Desciende aquí Jesús, desciende</w:t>
      </w:r>
    </w:p>
    <w:p w14:paraId="0DC145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Derrama tu poder en mi corazón||</w:t>
      </w:r>
    </w:p>
    <w:p w14:paraId="4A86AC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quiero servirte, Yo quiero adorarte,</w:t>
      </w:r>
    </w:p>
    <w:p w14:paraId="2B8A1C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siglos y siglos y por la eternidad||</w:t>
      </w:r>
    </w:p>
    <w:p w14:paraId="6C7C64A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2F5CF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0F9127" w14:textId="57BFDFF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80. Dia tan grande</w:t>
      </w:r>
    </w:p>
    <w:p w14:paraId="7700C699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74082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Día tan grande;</w:t>
      </w:r>
    </w:p>
    <w:p w14:paraId="30D664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puedo olvidar</w:t>
      </w:r>
    </w:p>
    <w:p w14:paraId="2BD4DB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Día de gozo sin par,</w:t>
      </w:r>
    </w:p>
    <w:p w14:paraId="200286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en tinieblas</w:t>
      </w:r>
    </w:p>
    <w:p w14:paraId="1BE8C3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verme andar;</w:t>
      </w:r>
    </w:p>
    <w:p w14:paraId="4BA0BD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Vino a salvarme el Señor,</w:t>
      </w:r>
    </w:p>
    <w:p w14:paraId="709A38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 compasión</w:t>
      </w:r>
    </w:p>
    <w:p w14:paraId="67706A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Tuvo Cristo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;</w:t>
      </w:r>
    </w:p>
    <w:p w14:paraId="5EA9E5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gozo y paz me llenó,</w:t>
      </w:r>
    </w:p>
    <w:p w14:paraId="36CCE9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Quitó las sombras</w:t>
      </w:r>
    </w:p>
    <w:p w14:paraId="6E1543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Gloria a su Nombre</w:t>
      </w:r>
    </w:p>
    <w:p w14:paraId="40CD82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noche en día cambio.</w:t>
      </w:r>
    </w:p>
    <w:p w14:paraId="27100E1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F896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4C268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descendió</w:t>
      </w:r>
    </w:p>
    <w:p w14:paraId="21375E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Gloria me llenó</w:t>
      </w:r>
    </w:p>
    <w:p w14:paraId="643B40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Jesús</w:t>
      </w:r>
    </w:p>
    <w:p w14:paraId="50252F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Gracia me salvó,</w:t>
      </w:r>
    </w:p>
    <w:p w14:paraId="3D9988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Fui ciego; me </w:t>
      </w:r>
      <w:r w:rsidRPr="00174808">
        <w:rPr>
          <w:sz w:val="18"/>
          <w:lang w:val="es-CO"/>
        </w:rPr>
        <w:t>hizo ver</w:t>
      </w:r>
    </w:p>
    <w:p w14:paraId="4607DC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Él renacer</w:t>
      </w:r>
    </w:p>
    <w:p w14:paraId="369315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descendió,</w:t>
      </w:r>
    </w:p>
    <w:p w14:paraId="439E64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Gloria me llenó.</w:t>
      </w:r>
    </w:p>
    <w:p w14:paraId="2E7D01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A7C5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Nací de nuevo</w:t>
      </w:r>
    </w:p>
    <w:p w14:paraId="1B5794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virtud de Jesús</w:t>
      </w:r>
    </w:p>
    <w:p w14:paraId="09F563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familia de Dios.</w:t>
      </w:r>
    </w:p>
    <w:p w14:paraId="25E6DC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Justificado por Cristo el Señor</w:t>
      </w:r>
    </w:p>
    <w:p w14:paraId="24B317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Gozo la gran redención,</w:t>
      </w:r>
    </w:p>
    <w:p w14:paraId="059932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Bendito sea mi Padre y Dios</w:t>
      </w:r>
    </w:p>
    <w:p w14:paraId="6132A6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cuando vine por fe,</w:t>
      </w:r>
    </w:p>
    <w:p w14:paraId="6F2E16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Fui adoptado por Cristo el amad</w:t>
      </w:r>
      <w:r w:rsidRPr="00174808">
        <w:rPr>
          <w:sz w:val="18"/>
          <w:lang w:val="es-CO"/>
        </w:rPr>
        <w:t>o</w:t>
      </w:r>
    </w:p>
    <w:p w14:paraId="5620E0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Loores por siempre daré.</w:t>
      </w:r>
    </w:p>
    <w:p w14:paraId="4641E52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0069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esperanza de vida eternal</w:t>
      </w:r>
    </w:p>
    <w:p w14:paraId="4FDE07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regocijo en Jesús,</w:t>
      </w:r>
    </w:p>
    <w:p w14:paraId="13C0C2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ha preparado un bello lugar</w:t>
      </w:r>
    </w:p>
    <w:p w14:paraId="64F961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Mansión Celestial,</w:t>
      </w:r>
    </w:p>
    <w:p w14:paraId="4E2FB8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recuerdo con fe y gratitud</w:t>
      </w:r>
    </w:p>
    <w:p w14:paraId="17B9EE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contemplarle en la cruz,</w:t>
      </w:r>
    </w:p>
    <w:p w14:paraId="530019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sus heridas</w:t>
      </w:r>
    </w:p>
    <w:p w14:paraId="45CE76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dieron la Vida</w:t>
      </w:r>
    </w:p>
    <w:p w14:paraId="1C9A22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Alabo al </w:t>
      </w:r>
      <w:r w:rsidRPr="00174808">
        <w:rPr>
          <w:sz w:val="18"/>
          <w:lang w:val="es-CO"/>
        </w:rPr>
        <w:t>Bendito Jesús.</w:t>
      </w:r>
    </w:p>
    <w:p w14:paraId="60269E0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88B5B4" w14:textId="73CFC5AD" w:rsidR="0027019C" w:rsidRDefault="0027019C" w:rsidP="00174808">
      <w:pPr>
        <w:pStyle w:val="Sinespaciado"/>
        <w:rPr>
          <w:lang w:val="es-CO"/>
        </w:rPr>
      </w:pPr>
    </w:p>
    <w:p w14:paraId="04DF85D9" w14:textId="77777777" w:rsidR="0052147F" w:rsidRPr="00174808" w:rsidRDefault="0052147F" w:rsidP="00174808">
      <w:pPr>
        <w:pStyle w:val="Sinespaciado"/>
        <w:rPr>
          <w:lang w:val="es-CO"/>
        </w:rPr>
      </w:pPr>
    </w:p>
    <w:p w14:paraId="4BAF8159" w14:textId="0E1E7D0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81. Digno de Gloria</w:t>
      </w:r>
    </w:p>
    <w:p w14:paraId="42AF0295" w14:textId="77777777" w:rsidR="0052147F" w:rsidRPr="00174808" w:rsidRDefault="0052147F" w:rsidP="00174808">
      <w:pPr>
        <w:pStyle w:val="Sinespaciado"/>
        <w:rPr>
          <w:lang w:val="es-CO"/>
        </w:rPr>
      </w:pPr>
    </w:p>
    <w:p w14:paraId="27020D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||Digno de Gloria,</w:t>
      </w:r>
    </w:p>
    <w:p w14:paraId="14D441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Alabanzas,</w:t>
      </w:r>
    </w:p>
    <w:p w14:paraId="2DEB45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Levantemos nuestras manos</w:t>
      </w:r>
    </w:p>
    <w:p w14:paraId="35DC0E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adoremos al Señor||</w:t>
      </w:r>
    </w:p>
    <w:p w14:paraId="5633A73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A24B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Grande Eres,</w:t>
      </w:r>
    </w:p>
    <w:p w14:paraId="6B2752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Maravillas haces Tú</w:t>
      </w:r>
    </w:p>
    <w:p w14:paraId="5E9990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como Tú ,</w:t>
      </w:r>
    </w:p>
    <w:p w14:paraId="444875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lo hay</w:t>
      </w:r>
    </w:p>
    <w:p w14:paraId="2ADA5A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nadie como Tú||</w:t>
      </w:r>
    </w:p>
    <w:p w14:paraId="15C94E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E1882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3062E1" w14:textId="4F02D8D5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82. Digno eres Señor</w:t>
      </w:r>
    </w:p>
    <w:p w14:paraId="3B4540E4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C4E4C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Digno eres Señor,</w:t>
      </w:r>
    </w:p>
    <w:p w14:paraId="42D885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recibir el libro,</w:t>
      </w:r>
    </w:p>
    <w:p w14:paraId="07925D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abrir sus Sellos</w:t>
      </w:r>
    </w:p>
    <w:p w14:paraId="152612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fuiste inmolado,</w:t>
      </w:r>
    </w:p>
    <w:p w14:paraId="709861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 Tu Sangre,</w:t>
      </w:r>
    </w:p>
    <w:p w14:paraId="20F167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has rescatado,</w:t>
      </w:r>
    </w:p>
    <w:p w14:paraId="6823936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DA55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todas las tribus,</w:t>
      </w:r>
    </w:p>
    <w:p w14:paraId="4E20E1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todas las lenguas,</w:t>
      </w:r>
    </w:p>
    <w:p w14:paraId="5E773C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todo pueblo y nación;</w:t>
      </w:r>
    </w:p>
    <w:p w14:paraId="1F56B8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todas las tribus,</w:t>
      </w:r>
    </w:p>
    <w:p w14:paraId="5CF302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todas las lenguas,</w:t>
      </w:r>
    </w:p>
    <w:p w14:paraId="71C4AB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traernos a Dios.</w:t>
      </w:r>
    </w:p>
    <w:p w14:paraId="210164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7C0C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F7A38D" w14:textId="6AD738A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83. Digno es de </w:t>
      </w:r>
      <w:r w:rsidRPr="00174808">
        <w:rPr>
          <w:b/>
          <w:sz w:val="20"/>
          <w:lang w:val="es-CO"/>
        </w:rPr>
        <w:t>alabar</w:t>
      </w:r>
    </w:p>
    <w:p w14:paraId="5DA63A7C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94A1C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||Digno es de alabar</w:t>
      </w:r>
    </w:p>
    <w:p w14:paraId="2B2247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Digno es de adorar</w:t>
      </w:r>
    </w:p>
    <w:p w14:paraId="5D1E0F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tanto nos amó</w:t>
      </w:r>
    </w:p>
    <w:p w14:paraId="65489A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en la cruz nos demostró||.</w:t>
      </w:r>
    </w:p>
    <w:p w14:paraId="2D5447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3F37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53A3E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hay quien me ame como tu</w:t>
      </w:r>
    </w:p>
    <w:p w14:paraId="1678A1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quien me guarde como tu Jesús</w:t>
      </w:r>
    </w:p>
    <w:p w14:paraId="2CD1D7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pueda ofrecer</w:t>
      </w:r>
    </w:p>
    <w:p w14:paraId="095572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me ofrece mi Jesús</w:t>
      </w:r>
    </w:p>
    <w:p w14:paraId="2E1ECB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tinieblas no soportan Su luz||.</w:t>
      </w:r>
    </w:p>
    <w:p w14:paraId="6E755C6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6617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29EC716" w14:textId="4D1E87C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84. Dilo a Cristo</w:t>
      </w:r>
    </w:p>
    <w:p w14:paraId="274BCA3E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04859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estés cansado y abatido,</w:t>
      </w:r>
    </w:p>
    <w:p w14:paraId="22AAF4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Dilo a Cristo, dilo a Cristo;</w:t>
      </w:r>
    </w:p>
    <w:p w14:paraId="137C68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te sientes débil confundido,</w:t>
      </w:r>
    </w:p>
    <w:p w14:paraId="26CB89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Dilo a Cristo, el Señor.</w:t>
      </w:r>
    </w:p>
    <w:p w14:paraId="696243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B8EA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5FA84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Dilo a Cristo, dilo a Cristo</w:t>
      </w:r>
    </w:p>
    <w:p w14:paraId="36CD0D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Él es tu Amigo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fiel:</w:t>
      </w:r>
    </w:p>
    <w:p w14:paraId="738A7E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amigo como Cristo</w:t>
      </w:r>
    </w:p>
    <w:p w14:paraId="2322C5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Dilo tan sólo a Él.</w:t>
      </w:r>
    </w:p>
    <w:p w14:paraId="08013A65" w14:textId="219A640C" w:rsidR="0027019C" w:rsidRDefault="0027019C" w:rsidP="00174808">
      <w:pPr>
        <w:pStyle w:val="Sinespaciado"/>
        <w:rPr>
          <w:lang w:val="es-CO"/>
        </w:rPr>
      </w:pPr>
    </w:p>
    <w:p w14:paraId="3AFCEAB0" w14:textId="77777777" w:rsidR="0052147F" w:rsidRPr="00174808" w:rsidRDefault="0052147F" w:rsidP="00174808">
      <w:pPr>
        <w:pStyle w:val="Sinespaciado"/>
        <w:rPr>
          <w:lang w:val="es-CO"/>
        </w:rPr>
      </w:pPr>
    </w:p>
    <w:p w14:paraId="3229E0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Cuando estés de tentación cercado,</w:t>
      </w:r>
    </w:p>
    <w:p w14:paraId="0B9478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a Cristo, mira a Cristo,</w:t>
      </w:r>
    </w:p>
    <w:p w14:paraId="59E3FA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rujan huestes de pecado,</w:t>
      </w:r>
    </w:p>
    <w:p w14:paraId="1A1D17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a Cristo al Señor.</w:t>
      </w:r>
    </w:p>
    <w:p w14:paraId="691D7FC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BC8D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 II:</w:t>
      </w:r>
    </w:p>
    <w:p w14:paraId="7B8B54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a Cristo, mira a Cristo</w:t>
      </w:r>
    </w:p>
    <w:p w14:paraId="2B36EADB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tu Amigo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fiel:</w:t>
      </w:r>
    </w:p>
    <w:p w14:paraId="74DC9A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amigo como Cristo</w:t>
      </w:r>
    </w:p>
    <w:p w14:paraId="4E1AD4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tan solo a Él.</w:t>
      </w:r>
    </w:p>
    <w:p w14:paraId="7659EF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4EBB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se apartan otros </w:t>
      </w:r>
      <w:r w:rsidRPr="00174808">
        <w:rPr>
          <w:sz w:val="18"/>
          <w:lang w:val="es-CO"/>
        </w:rPr>
        <w:t>de la senda,</w:t>
      </w:r>
    </w:p>
    <w:p w14:paraId="2E6C39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Sigue a Cristo, sigue a Cristo;</w:t>
      </w:r>
    </w:p>
    <w:p w14:paraId="08E2C2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se acrecienta en torno la contienda,</w:t>
      </w:r>
    </w:p>
    <w:p w14:paraId="7E39E3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Sigue a Cristo el Señor.</w:t>
      </w:r>
    </w:p>
    <w:p w14:paraId="0DDE589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F9DF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 III:</w:t>
      </w:r>
    </w:p>
    <w:p w14:paraId="7E10EB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Sigue a Cristo, sigue a Cristo;</w:t>
      </w:r>
    </w:p>
    <w:p w14:paraId="6A321937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tu Amigo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fiel:</w:t>
      </w:r>
    </w:p>
    <w:p w14:paraId="1EFE50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amigo como Cristo</w:t>
      </w:r>
    </w:p>
    <w:p w14:paraId="1D6E07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Síguelo solo a Él.</w:t>
      </w:r>
    </w:p>
    <w:p w14:paraId="213153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548D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Cuando llegue la final </w:t>
      </w:r>
      <w:r w:rsidRPr="00174808">
        <w:rPr>
          <w:sz w:val="18"/>
          <w:lang w:val="es-CO"/>
        </w:rPr>
        <w:t>jornada,</w:t>
      </w:r>
    </w:p>
    <w:p w14:paraId="52B335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Fía en Cristo; fía en Cristo;</w:t>
      </w:r>
    </w:p>
    <w:p w14:paraId="400F1E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dará en el Cielo franca entrenada,</w:t>
      </w:r>
    </w:p>
    <w:p w14:paraId="1F1532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Fía en Cristo el Señor.</w:t>
      </w:r>
    </w:p>
    <w:p w14:paraId="0B494D9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3353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 IV:</w:t>
      </w:r>
    </w:p>
    <w:p w14:paraId="4A1D22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Fía en Cristo, fía en Cristo;</w:t>
      </w:r>
    </w:p>
    <w:p w14:paraId="5ACC28D3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tu Amigo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fiel:</w:t>
      </w:r>
    </w:p>
    <w:p w14:paraId="6546FC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amigo como Cristo</w:t>
      </w:r>
    </w:p>
    <w:p w14:paraId="6F43FA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Fía tan solo en El.</w:t>
      </w:r>
    </w:p>
    <w:p w14:paraId="1DFEF82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82826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D07C08" w14:textId="13C442F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85. Dios es nuestro amparo</w:t>
      </w:r>
    </w:p>
    <w:p w14:paraId="6B4A068C" w14:textId="77777777" w:rsidR="0052147F" w:rsidRPr="00174808" w:rsidRDefault="0052147F" w:rsidP="00174808">
      <w:pPr>
        <w:pStyle w:val="Sinespaciado"/>
        <w:rPr>
          <w:lang w:val="es-CO"/>
        </w:rPr>
      </w:pPr>
    </w:p>
    <w:p w14:paraId="1F3332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es nue</w:t>
      </w:r>
      <w:r w:rsidRPr="00174808">
        <w:rPr>
          <w:sz w:val="18"/>
          <w:lang w:val="es-CO"/>
        </w:rPr>
        <w:t>stro amparo,</w:t>
      </w:r>
    </w:p>
    <w:p w14:paraId="0A373B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Nuestra fortaleza,</w:t>
      </w:r>
    </w:p>
    <w:p w14:paraId="0400A3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Nuestro pronto auxilio,</w:t>
      </w:r>
    </w:p>
    <w:p w14:paraId="278B00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tribulación;</w:t>
      </w:r>
    </w:p>
    <w:p w14:paraId="1A931E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1872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aunque se traspasen</w:t>
      </w:r>
    </w:p>
    <w:p w14:paraId="59EB9B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montes a la mar,</w:t>
      </w:r>
    </w:p>
    <w:p w14:paraId="3EC751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||Aunque la tierra tiemble</w:t>
      </w:r>
    </w:p>
    <w:p w14:paraId="7F875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Tenemos que cantar||</w:t>
      </w:r>
    </w:p>
    <w:p w14:paraId="0616462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8D3A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||Cielo y tierra pasarán</w:t>
      </w:r>
    </w:p>
    <w:p w14:paraId="081889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Tu Palabra no pasará/</w:t>
      </w:r>
    </w:p>
    <w:p w14:paraId="306E42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No, no, no pasará.</w:t>
      </w:r>
    </w:p>
    <w:p w14:paraId="11055F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No, no, no, no, </w:t>
      </w:r>
      <w:r w:rsidRPr="00174808">
        <w:rPr>
          <w:sz w:val="18"/>
          <w:lang w:val="es-CO"/>
        </w:rPr>
        <w:t>no, no pasará.</w:t>
      </w:r>
    </w:p>
    <w:p w14:paraId="163097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41D6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5E0701D" w14:textId="11EA1CA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86. Dios está aquí.</w:t>
      </w:r>
    </w:p>
    <w:p w14:paraId="5D58F207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E39CC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||Dios está aquí, que Precioso es,</w:t>
      </w:r>
    </w:p>
    <w:p w14:paraId="0A6F93E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lo prometió, donde están dos o tres||</w:t>
      </w:r>
    </w:p>
    <w:p w14:paraId="758A9FE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25FC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Quédate Señor, quédate Señor</w:t>
      </w:r>
    </w:p>
    <w:p w14:paraId="665E07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Quédate Señor en cada corazón,</w:t>
      </w:r>
    </w:p>
    <w:p w14:paraId="404BD0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Quédate Señor, quédate Señor</w:t>
      </w:r>
    </w:p>
    <w:p w14:paraId="2D3F6B69" w14:textId="3849D075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Quédate Señor en mí.</w:t>
      </w:r>
    </w:p>
    <w:p w14:paraId="750877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Oh Cristo mío haz de mi </w:t>
      </w:r>
      <w:r w:rsidRPr="00174808">
        <w:rPr>
          <w:sz w:val="18"/>
          <w:lang w:val="es-CO"/>
        </w:rPr>
        <w:t>alma un altar,</w:t>
      </w:r>
    </w:p>
    <w:p w14:paraId="60D8B5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adorarte, con devoción,</w:t>
      </w:r>
    </w:p>
    <w:p w14:paraId="74A7AF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beber del agua de la vida,</w:t>
      </w:r>
    </w:p>
    <w:p w14:paraId="60002A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así saciar la sed del corazón.</w:t>
      </w:r>
    </w:p>
    <w:p w14:paraId="0174F4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C80F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Oh, hermano deja que se mueva,</w:t>
      </w:r>
    </w:p>
    <w:p w14:paraId="5C05BC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mueva, se mueva.</w:t>
      </w:r>
    </w:p>
    <w:p w14:paraId="631659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hermano deja que se mueva,</w:t>
      </w:r>
    </w:p>
    <w:p w14:paraId="6B726B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Dentro de tu corazón.</w:t>
      </w:r>
    </w:p>
    <w:p w14:paraId="1F909FA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4975C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3912CA" w14:textId="02CEF12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87. Dios está presente</w:t>
      </w:r>
    </w:p>
    <w:p w14:paraId="5805EDB5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B9296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||Dios está presen</w:t>
      </w:r>
      <w:r w:rsidRPr="00174808">
        <w:rPr>
          <w:sz w:val="18"/>
          <w:lang w:val="es-CO"/>
        </w:rPr>
        <w:t>te, Dios está presente,</w:t>
      </w:r>
    </w:p>
    <w:p w14:paraId="11A9E1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Alabemos todos su Bendito Nombre||</w:t>
      </w:r>
    </w:p>
    <w:p w14:paraId="3D3AEAB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4C5F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Jesús quien alumbra mi vida,</w:t>
      </w:r>
    </w:p>
    <w:p w14:paraId="44F5C1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Jesús quien alumbra mi alma.</w:t>
      </w:r>
    </w:p>
    <w:p w14:paraId="2315A9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||Alabemos todo su Bendito Nombre||</w:t>
      </w:r>
    </w:p>
    <w:p w14:paraId="1126B8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8121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E1AB6A" w14:textId="767D2DB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88. Dios </w:t>
      </w:r>
      <w:proofErr w:type="spellStart"/>
      <w:r w:rsidRPr="00174808">
        <w:rPr>
          <w:b/>
          <w:sz w:val="20"/>
          <w:lang w:val="es-CO"/>
        </w:rPr>
        <w:t>esta</w:t>
      </w:r>
      <w:proofErr w:type="spellEnd"/>
      <w:r w:rsidRPr="00174808">
        <w:rPr>
          <w:b/>
          <w:sz w:val="20"/>
          <w:lang w:val="es-CO"/>
        </w:rPr>
        <w:t xml:space="preserve"> aquí tan cierto</w:t>
      </w:r>
    </w:p>
    <w:p w14:paraId="3B4FCB14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D79B7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está aquí,</w:t>
      </w:r>
    </w:p>
    <w:p w14:paraId="118594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cierto como el aire que respiro,</w:t>
      </w:r>
    </w:p>
    <w:p w14:paraId="4CA62C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Tan </w:t>
      </w:r>
      <w:r w:rsidRPr="00174808">
        <w:rPr>
          <w:sz w:val="18"/>
          <w:lang w:val="es-CO"/>
        </w:rPr>
        <w:t>cierto como en la mañana</w:t>
      </w:r>
    </w:p>
    <w:p w14:paraId="1E159B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levanta el sol,</w:t>
      </w:r>
    </w:p>
    <w:p w14:paraId="3DFFE6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cierto que cuando le hablo</w:t>
      </w:r>
    </w:p>
    <w:p w14:paraId="1D34B8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puede oír.</w:t>
      </w:r>
    </w:p>
    <w:p w14:paraId="0A84BA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EA6E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puedes sentir ,</w:t>
      </w:r>
    </w:p>
    <w:p w14:paraId="5C99A1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tu lado en este mismo instante,</w:t>
      </w:r>
    </w:p>
    <w:p w14:paraId="0CE248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puedes sentir,</w:t>
      </w:r>
    </w:p>
    <w:p w14:paraId="5FFEE5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dentro de tu corazón</w:t>
      </w:r>
    </w:p>
    <w:p w14:paraId="50B3CD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puedes sentir,</w:t>
      </w:r>
    </w:p>
    <w:p w14:paraId="1CEDF7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ese problema que tienes,</w:t>
      </w:r>
    </w:p>
    <w:p w14:paraId="7035E2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está aquí</w:t>
      </w:r>
    </w:p>
    <w:p w14:paraId="5E45D1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quieres le puedes sentir.</w:t>
      </w:r>
    </w:p>
    <w:p w14:paraId="37768C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F447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||Santo, Santo, Santo,</w:t>
      </w:r>
    </w:p>
    <w:p w14:paraId="0B6F45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te adora,</w:t>
      </w:r>
    </w:p>
    <w:p w14:paraId="46B969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sabe decir:</w:t>
      </w:r>
    </w:p>
    <w:p w14:paraId="51FE1E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eres Tú||</w:t>
      </w:r>
    </w:p>
    <w:p w14:paraId="1CDD99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5518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CA9E46" w14:textId="7AECBE14" w:rsidR="0052147F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89. Dios me cuidara</w:t>
      </w:r>
    </w:p>
    <w:p w14:paraId="6744F86E" w14:textId="77777777" w:rsidR="0052147F" w:rsidRPr="0052147F" w:rsidRDefault="0052147F" w:rsidP="00174808">
      <w:pPr>
        <w:pStyle w:val="Sinespaciado"/>
        <w:rPr>
          <w:b/>
          <w:sz w:val="20"/>
          <w:lang w:val="es-CO"/>
        </w:rPr>
      </w:pPr>
    </w:p>
    <w:p w14:paraId="107B34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 voy a la ciudad mejor,</w:t>
      </w:r>
    </w:p>
    <w:p w14:paraId="618E8A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me agobien sombras y dolor,</w:t>
      </w:r>
    </w:p>
    <w:p w14:paraId="346DDC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Dulce esperanza me alentará,</w:t>
      </w:r>
    </w:p>
    <w:p w14:paraId="75A221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hay en mi </w:t>
      </w:r>
      <w:r w:rsidRPr="00174808">
        <w:rPr>
          <w:sz w:val="18"/>
          <w:lang w:val="es-CO"/>
        </w:rPr>
        <w:t>temor</w:t>
      </w:r>
    </w:p>
    <w:p w14:paraId="67F574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Dios me cuidará.</w:t>
      </w:r>
    </w:p>
    <w:p w14:paraId="4E8BE36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9FCC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87400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me cuidará, Dios me cuidará.</w:t>
      </w:r>
    </w:p>
    <w:p w14:paraId="1546A6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mi Pastor, nada faltará.</w:t>
      </w:r>
    </w:p>
    <w:p w14:paraId="527C9D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Estando con Él, ¿Qué podré temer?</w:t>
      </w:r>
    </w:p>
    <w:p w14:paraId="11C3F3BB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toda Gracia y sin par poder.</w:t>
      </w:r>
    </w:p>
    <w:p w14:paraId="256A03DC" w14:textId="5BFB74D8" w:rsidR="0027019C" w:rsidRPr="0052147F" w:rsidRDefault="0027019C" w:rsidP="00174808">
      <w:pPr>
        <w:pStyle w:val="Sinespaciado"/>
        <w:rPr>
          <w:sz w:val="24"/>
          <w:szCs w:val="24"/>
          <w:lang w:val="es-CO"/>
        </w:rPr>
      </w:pPr>
    </w:p>
    <w:p w14:paraId="6DA5B8FE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F22C7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El cielo y la tierra se pueden mudar.</w:t>
      </w:r>
    </w:p>
    <w:p w14:paraId="245A6B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Más, al alto Dios no se podrá cambiar,</w:t>
      </w:r>
    </w:p>
    <w:p w14:paraId="3BD2AF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</w:t>
      </w:r>
      <w:r w:rsidRPr="00174808">
        <w:rPr>
          <w:sz w:val="18"/>
          <w:lang w:val="es-CO"/>
        </w:rPr>
        <w:t>buen Señor siempre fiel conmigo va,</w:t>
      </w:r>
    </w:p>
    <w:p w14:paraId="1C9276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su Santa Gracia Él me cuidará.</w:t>
      </w:r>
    </w:p>
    <w:p w14:paraId="39CFE1C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1639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Oro, plata y fama pueden sucumbir,</w:t>
      </w:r>
    </w:p>
    <w:p w14:paraId="2AB486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vigor también podrá de mi huir,</w:t>
      </w:r>
    </w:p>
    <w:p w14:paraId="6AA62C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es inmutable, nunca cambiará,</w:t>
      </w:r>
    </w:p>
    <w:p w14:paraId="03F83D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será mi Roca, Él me cuidará.</w:t>
      </w:r>
    </w:p>
    <w:p w14:paraId="656935F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4970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“No te dejaré ni desampararé,”</w:t>
      </w:r>
    </w:p>
    <w:p w14:paraId="6C5F32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gran prom</w:t>
      </w:r>
      <w:r w:rsidRPr="00174808">
        <w:rPr>
          <w:sz w:val="18"/>
          <w:lang w:val="es-CO"/>
        </w:rPr>
        <w:t>esa que alienta fe,</w:t>
      </w:r>
    </w:p>
    <w:p w14:paraId="1B11C4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en Dios feliz por siempre estará,</w:t>
      </w:r>
    </w:p>
    <w:p w14:paraId="13BD46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Sublime Amor mi senda cuidará.</w:t>
      </w:r>
    </w:p>
    <w:p w14:paraId="5F35BE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EBB3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50BCBE" w14:textId="09B6DFC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90. Dios me santificó</w:t>
      </w:r>
    </w:p>
    <w:p w14:paraId="47B3F112" w14:textId="77777777" w:rsidR="0052147F" w:rsidRPr="00174808" w:rsidRDefault="0052147F" w:rsidP="00174808">
      <w:pPr>
        <w:pStyle w:val="Sinespaciado"/>
        <w:rPr>
          <w:lang w:val="es-CO"/>
        </w:rPr>
      </w:pPr>
    </w:p>
    <w:p w14:paraId="10657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Andando yo errante,</w:t>
      </w:r>
    </w:p>
    <w:p w14:paraId="1F879B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Dios y sin perdón,</w:t>
      </w:r>
    </w:p>
    <w:p w14:paraId="305CBC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amante y tierno,</w:t>
      </w:r>
    </w:p>
    <w:p w14:paraId="70A511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tuvo compasión.</w:t>
      </w:r>
    </w:p>
    <w:p w14:paraId="0792FE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 bondad me invita,</w:t>
      </w:r>
    </w:p>
    <w:p w14:paraId="2D343D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gozo acepté,</w:t>
      </w:r>
    </w:p>
    <w:p w14:paraId="4834A8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 </w:t>
      </w:r>
      <w:r w:rsidRPr="00174808">
        <w:rPr>
          <w:sz w:val="18"/>
          <w:lang w:val="es-CO"/>
        </w:rPr>
        <w:t>Gracia infinita,</w:t>
      </w:r>
    </w:p>
    <w:p w14:paraId="2740C3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llena fue.</w:t>
      </w:r>
    </w:p>
    <w:p w14:paraId="7A9E51F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BBD7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F3922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¡Me santificó! ¡Con su gran poder!</w:t>
      </w:r>
    </w:p>
    <w:p w14:paraId="1DE0BE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instante cambio yo sentí;</w:t>
      </w:r>
    </w:p>
    <w:p w14:paraId="51EFE6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Gracia me llenó y transformó mi ser,</w:t>
      </w:r>
    </w:p>
    <w:p w14:paraId="7B737E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Amor triunfante vino sobre mí.</w:t>
      </w:r>
    </w:p>
    <w:p w14:paraId="18C25A0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0455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abundante prueba</w:t>
      </w:r>
    </w:p>
    <w:p w14:paraId="08472D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Sentía desmayar,</w:t>
      </w:r>
    </w:p>
    <w:p w14:paraId="2D9BED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Pedí potencia nueva</w:t>
      </w:r>
    </w:p>
    <w:p w14:paraId="5203CF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Para poder </w:t>
      </w:r>
      <w:r w:rsidRPr="00174808">
        <w:rPr>
          <w:sz w:val="18"/>
          <w:lang w:val="es-CO"/>
        </w:rPr>
        <w:t>triunfar,</w:t>
      </w:r>
    </w:p>
    <w:p w14:paraId="773F2D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Buen Dios omnipotente,</w:t>
      </w:r>
    </w:p>
    <w:p w14:paraId="4DCF73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tiene sed,</w:t>
      </w:r>
    </w:p>
    <w:p w14:paraId="2AA0AE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tu preciosa fuente</w:t>
      </w:r>
    </w:p>
    <w:p w14:paraId="714636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Gracia y merced</w:t>
      </w:r>
    </w:p>
    <w:p w14:paraId="2D987F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609C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Pedí su gran promesa,</w:t>
      </w:r>
    </w:p>
    <w:p w14:paraId="6B5FF6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“Bautízame Señor”</w:t>
      </w:r>
    </w:p>
    <w:p w14:paraId="5B9366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Quemando la impureza,</w:t>
      </w:r>
    </w:p>
    <w:p w14:paraId="40C01E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dio perfecto Amor;</w:t>
      </w:r>
    </w:p>
    <w:p w14:paraId="2560E8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fuego de los cielos</w:t>
      </w:r>
    </w:p>
    <w:p w14:paraId="11CF07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Purificó mi ser,</w:t>
      </w:r>
    </w:p>
    <w:p w14:paraId="4E52AD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Conforme a mi ruego,</w:t>
      </w:r>
    </w:p>
    <w:p w14:paraId="54CA65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dio su </w:t>
      </w:r>
      <w:r w:rsidRPr="00174808">
        <w:rPr>
          <w:sz w:val="18"/>
          <w:lang w:val="es-CO"/>
        </w:rPr>
        <w:t>gran poder.</w:t>
      </w:r>
    </w:p>
    <w:p w14:paraId="73B023C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58FC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¡Ya vino! Si ¡Ya vino!</w:t>
      </w:r>
    </w:p>
    <w:p w14:paraId="3BCF52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cantará,</w:t>
      </w:r>
    </w:p>
    <w:p w14:paraId="1BA806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Divino,</w:t>
      </w:r>
    </w:p>
    <w:p w14:paraId="1814AE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confortará,</w:t>
      </w:r>
    </w:p>
    <w:p w14:paraId="6C794E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herencia de pecado,</w:t>
      </w:r>
    </w:p>
    <w:p w14:paraId="04CB71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limpiará mi ser,</w:t>
      </w:r>
    </w:p>
    <w:p w14:paraId="0BCA45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vida ha cambiado:</w:t>
      </w:r>
    </w:p>
    <w:p w14:paraId="69D250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¡Glorioso amanecer!</w:t>
      </w:r>
    </w:p>
    <w:p w14:paraId="44758568" w14:textId="5D340B37" w:rsidR="0027019C" w:rsidRDefault="0027019C" w:rsidP="00174808">
      <w:pPr>
        <w:pStyle w:val="Sinespaciado"/>
        <w:rPr>
          <w:lang w:val="es-CO"/>
        </w:rPr>
      </w:pPr>
    </w:p>
    <w:p w14:paraId="309F285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B8BAD1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7B272F" w14:textId="64DBE9B2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91. Dios no nos trajo hasta aquí</w:t>
      </w:r>
    </w:p>
    <w:p w14:paraId="63A14C2C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79B37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||Dios no nos trajo aquí</w:t>
      </w:r>
    </w:p>
    <w:p w14:paraId="78A651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Para volver </w:t>
      </w:r>
      <w:r w:rsidRPr="00174808">
        <w:rPr>
          <w:sz w:val="18"/>
          <w:lang w:val="es-CO"/>
        </w:rPr>
        <w:t>atrás,</w:t>
      </w:r>
    </w:p>
    <w:p w14:paraId="1F9760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trajo aquí a poseer</w:t>
      </w:r>
    </w:p>
    <w:p w14:paraId="0D4E25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tierra que Él nos dio||</w:t>
      </w:r>
    </w:p>
    <w:p w14:paraId="0A10D6B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096B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||Aunque el gigante se encuentre </w:t>
      </w:r>
      <w:proofErr w:type="spellStart"/>
      <w:r w:rsidRPr="00174808">
        <w:rPr>
          <w:sz w:val="18"/>
          <w:lang w:val="es-CO"/>
        </w:rPr>
        <w:t>aqui</w:t>
      </w:r>
      <w:proofErr w:type="spellEnd"/>
    </w:p>
    <w:p w14:paraId="5B66D7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nada temeré,</w:t>
      </w:r>
    </w:p>
    <w:p w14:paraId="1367D6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trajo aquí a poseer la tierra que</w:t>
      </w:r>
    </w:p>
    <w:p w14:paraId="119DA3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nos dio||</w:t>
      </w:r>
    </w:p>
    <w:p w14:paraId="6788EC2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D87DF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6558DA" w14:textId="3DF40D2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92. Dios os guarde</w:t>
      </w:r>
    </w:p>
    <w:p w14:paraId="56A94A7D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10E81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os guarde en su Santo amor,</w:t>
      </w:r>
    </w:p>
    <w:p w14:paraId="247DAC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Hasta el día en que </w:t>
      </w:r>
      <w:r w:rsidRPr="00174808">
        <w:rPr>
          <w:sz w:val="18"/>
          <w:lang w:val="es-CO"/>
        </w:rPr>
        <w:t>lleguemos,</w:t>
      </w:r>
    </w:p>
    <w:p w14:paraId="045C1D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patria do estaremos</w:t>
      </w:r>
    </w:p>
    <w:p w14:paraId="5CF4FB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siempre con el Salvador.</w:t>
      </w:r>
    </w:p>
    <w:p w14:paraId="3D5E837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E730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9377D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venir Jesús nos veremos,</w:t>
      </w:r>
    </w:p>
    <w:p w14:paraId="40E24B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los pies de nuestro Salvador;</w:t>
      </w:r>
    </w:p>
    <w:p w14:paraId="446B33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Reunidos todos seremos,</w:t>
      </w:r>
    </w:p>
    <w:p w14:paraId="5FB1DE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redil con nuestro Buen Pastor.</w:t>
      </w:r>
    </w:p>
    <w:p w14:paraId="45A39C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B07A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os guarde en su Santo amor;</w:t>
      </w:r>
    </w:p>
    <w:p w14:paraId="7D52F8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senda peligrosa,</w:t>
      </w:r>
    </w:p>
    <w:p w14:paraId="730DB7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 esta </w:t>
      </w:r>
      <w:r w:rsidRPr="00174808">
        <w:rPr>
          <w:sz w:val="18"/>
          <w:lang w:val="es-CO"/>
        </w:rPr>
        <w:t>vida tormentosa,</w:t>
      </w:r>
    </w:p>
    <w:p w14:paraId="704D8B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Os conserve en paz y sin temor.</w:t>
      </w:r>
    </w:p>
    <w:p w14:paraId="69DD162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A847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os guarde en su Santo amor;</w:t>
      </w:r>
    </w:p>
    <w:p w14:paraId="0FC689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Os conduzca su bandera;</w:t>
      </w:r>
    </w:p>
    <w:p w14:paraId="4E88C3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os esfuerce en gran manera,</w:t>
      </w:r>
    </w:p>
    <w:p w14:paraId="6FC415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Espíritu Consolador.</w:t>
      </w:r>
    </w:p>
    <w:p w14:paraId="506F33B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1F4D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os guarde en su Santo amor</w:t>
      </w:r>
    </w:p>
    <w:p w14:paraId="2CFDF0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Gracia Él os sostenga,</w:t>
      </w:r>
    </w:p>
    <w:p w14:paraId="24F91E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que el Maestro venga</w:t>
      </w:r>
    </w:p>
    <w:p w14:paraId="0405B5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fundar Su Reino en esplendor.</w:t>
      </w:r>
    </w:p>
    <w:p w14:paraId="6A10BD5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3CF4F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8EAEAE" w14:textId="379B758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93. Divino compañero</w:t>
      </w:r>
    </w:p>
    <w:p w14:paraId="61F886E5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CD001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Divino compañero del camino</w:t>
      </w:r>
    </w:p>
    <w:p w14:paraId="52E414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presencia siento yo al transitar,</w:t>
      </w:r>
    </w:p>
    <w:p w14:paraId="12FA79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Ella ha disipado toda sombra,</w:t>
      </w:r>
    </w:p>
    <w:p w14:paraId="2E05D4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tengo luz, la luz bendita de Jesús.</w:t>
      </w:r>
    </w:p>
    <w:p w14:paraId="30C893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DEBB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0DBE6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Quédate Señor ya se hace tarde,</w:t>
      </w:r>
    </w:p>
    <w:p w14:paraId="5F1E56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ofrezco el corazón para m</w:t>
      </w:r>
      <w:r w:rsidRPr="00174808">
        <w:rPr>
          <w:sz w:val="18"/>
          <w:lang w:val="es-CO"/>
        </w:rPr>
        <w:t>orar,</w:t>
      </w:r>
    </w:p>
    <w:p w14:paraId="29D777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Hazlo tu morada permanente,</w:t>
      </w:r>
    </w:p>
    <w:p w14:paraId="4A0106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Acéptalo, acéptalo mi Salvador,</w:t>
      </w:r>
    </w:p>
    <w:p w14:paraId="24631F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AD61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sombra de la noche se aproxima,</w:t>
      </w:r>
    </w:p>
    <w:p w14:paraId="5B7D38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ella el tentador acechará,</w:t>
      </w:r>
    </w:p>
    <w:p w14:paraId="6DDD24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dejes solo en el camino,</w:t>
      </w:r>
    </w:p>
    <w:p w14:paraId="57CBE0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Ayúdame, ayúdame hasta llegar.</w:t>
      </w:r>
    </w:p>
    <w:p w14:paraId="5F455B2F" w14:textId="77777777" w:rsidR="0052147F" w:rsidRPr="0052147F" w:rsidRDefault="0052147F" w:rsidP="00174808">
      <w:pPr>
        <w:pStyle w:val="Sinespaciado"/>
        <w:rPr>
          <w:sz w:val="28"/>
          <w:szCs w:val="28"/>
          <w:lang w:val="es-CO"/>
        </w:rPr>
      </w:pPr>
    </w:p>
    <w:p w14:paraId="59BF36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Contigo la jornada se hace corta,</w:t>
      </w:r>
    </w:p>
    <w:p w14:paraId="17A37F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habrá sed, si el </w:t>
      </w:r>
      <w:r w:rsidRPr="00174808">
        <w:rPr>
          <w:sz w:val="18"/>
          <w:lang w:val="es-CO"/>
        </w:rPr>
        <w:t>sol fatigará,</w:t>
      </w:r>
    </w:p>
    <w:p w14:paraId="765664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el mar las olas amenazan,</w:t>
      </w:r>
    </w:p>
    <w:p w14:paraId="6B47C1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sobre ellas majestuoso andarás.</w:t>
      </w:r>
    </w:p>
    <w:p w14:paraId="3AC9A49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BC5AA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EF5134" w14:textId="02C8107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94. Donde </w:t>
      </w:r>
      <w:proofErr w:type="spellStart"/>
      <w:r w:rsidRPr="00174808">
        <w:rPr>
          <w:b/>
          <w:sz w:val="20"/>
          <w:lang w:val="es-CO"/>
        </w:rPr>
        <w:t>esta</w:t>
      </w:r>
      <w:proofErr w:type="spellEnd"/>
      <w:r w:rsidRPr="00174808">
        <w:rPr>
          <w:b/>
          <w:sz w:val="20"/>
          <w:lang w:val="es-CO"/>
        </w:rPr>
        <w:t xml:space="preserve"> el Espíritu de Dios</w:t>
      </w:r>
    </w:p>
    <w:p w14:paraId="502C5868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00AED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Dónde está el Espíritu de Dios</w:t>
      </w:r>
    </w:p>
    <w:p w14:paraId="3E5042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libertad, hay libertad,</w:t>
      </w:r>
    </w:p>
    <w:p w14:paraId="281AFC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Dónde está el Espíritu de Dios</w:t>
      </w:r>
    </w:p>
    <w:p w14:paraId="2E4958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siempre hay libertad.</w:t>
      </w:r>
    </w:p>
    <w:p w14:paraId="4ED75C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0C88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Libertad, </w:t>
      </w:r>
      <w:r w:rsidRPr="00174808">
        <w:rPr>
          <w:sz w:val="18"/>
          <w:lang w:val="es-CO"/>
        </w:rPr>
        <w:t>libertad, libertad, libertad</w:t>
      </w:r>
    </w:p>
    <w:p w14:paraId="76CF6E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Dónde está el Espíritu de Dios</w:t>
      </w:r>
    </w:p>
    <w:p w14:paraId="0EC638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siempre hay libertad.</w:t>
      </w:r>
    </w:p>
    <w:p w14:paraId="657E653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FCFCA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74F2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95. Donde estén dos o tres</w:t>
      </w:r>
    </w:p>
    <w:p w14:paraId="0515436E" w14:textId="77777777" w:rsidR="0052147F" w:rsidRDefault="0052147F" w:rsidP="00174808">
      <w:pPr>
        <w:pStyle w:val="Sinespaciado"/>
        <w:rPr>
          <w:sz w:val="18"/>
          <w:lang w:val="es-CO"/>
        </w:rPr>
      </w:pPr>
    </w:p>
    <w:p w14:paraId="31831BB3" w14:textId="504869F2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||Donde estén dos o tres</w:t>
      </w:r>
    </w:p>
    <w:p w14:paraId="0DCA7F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Reunidos en mi Nombre||</w:t>
      </w:r>
    </w:p>
    <w:p w14:paraId="2C7D3F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estaré, allí estaré,</w:t>
      </w:r>
    </w:p>
    <w:p w14:paraId="5BFEE7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estén dos o tres,</w:t>
      </w:r>
    </w:p>
    <w:p w14:paraId="5CFEDF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estaré.</w:t>
      </w:r>
    </w:p>
    <w:p w14:paraId="38DEC5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3F296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2487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96. Dulce comunión</w:t>
      </w:r>
    </w:p>
    <w:p w14:paraId="79472C6C" w14:textId="77777777" w:rsidR="0052147F" w:rsidRDefault="0052147F" w:rsidP="00174808">
      <w:pPr>
        <w:pStyle w:val="Sinespaciado"/>
        <w:rPr>
          <w:sz w:val="18"/>
          <w:lang w:val="es-CO"/>
        </w:rPr>
      </w:pPr>
    </w:p>
    <w:p w14:paraId="5B77913B" w14:textId="1BC896A0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Dulce c</w:t>
      </w:r>
      <w:r w:rsidRPr="00174808">
        <w:rPr>
          <w:sz w:val="18"/>
          <w:lang w:val="es-CO"/>
        </w:rPr>
        <w:t>omunión la que gozo ya,</w:t>
      </w:r>
    </w:p>
    <w:p w14:paraId="150B7A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brazos de mi Salvador;</w:t>
      </w:r>
    </w:p>
    <w:p w14:paraId="7459C4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</w:t>
      </w:r>
      <w:proofErr w:type="spellStart"/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gran Bendición en Su Paz me da!</w:t>
      </w:r>
    </w:p>
    <w:p w14:paraId="32E71F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¡oh! Yo siento en mí su tierno Amor.</w:t>
      </w:r>
    </w:p>
    <w:p w14:paraId="67A34E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0644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E9146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Libre, salvo,</w:t>
      </w:r>
    </w:p>
    <w:p w14:paraId="1659A6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cuidados y temor,</w:t>
      </w:r>
    </w:p>
    <w:p w14:paraId="086181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Libre, salvo,</w:t>
      </w:r>
    </w:p>
    <w:p w14:paraId="1FBCB8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brazos de mi Salvador.</w:t>
      </w:r>
    </w:p>
    <w:p w14:paraId="25ED1E1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A742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¡Cuán dulce es vivir,</w:t>
      </w:r>
    </w:p>
    <w:p w14:paraId="6FA098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Cuán dulce es </w:t>
      </w:r>
      <w:r w:rsidRPr="00174808">
        <w:rPr>
          <w:sz w:val="18"/>
          <w:lang w:val="es-CO"/>
        </w:rPr>
        <w:t>gozar</w:t>
      </w:r>
    </w:p>
    <w:p w14:paraId="7EFB96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brazos de mi Salvador!</w:t>
      </w:r>
    </w:p>
    <w:p w14:paraId="14C77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quiero ir y con Él morar</w:t>
      </w:r>
    </w:p>
    <w:p w14:paraId="4412CD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Siendo objeto de su tierno Amor.</w:t>
      </w:r>
    </w:p>
    <w:p w14:paraId="20570E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E05A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que temer, ni que desconfiar,</w:t>
      </w:r>
    </w:p>
    <w:p w14:paraId="27F6A3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brazos de mi Salvador;</w:t>
      </w:r>
    </w:p>
    <w:p w14:paraId="3BE98F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su gran poder Él me guardará</w:t>
      </w:r>
    </w:p>
    <w:p w14:paraId="0A4266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los lazos del engañador.</w:t>
      </w:r>
    </w:p>
    <w:p w14:paraId="3073CC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8280C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92E70C" w14:textId="3A802332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97. Edifique mi casa</w:t>
      </w:r>
    </w:p>
    <w:p w14:paraId="60D307A9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0B69D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||Edi</w:t>
      </w:r>
      <w:r w:rsidRPr="00174808">
        <w:rPr>
          <w:sz w:val="18"/>
          <w:lang w:val="es-CO"/>
        </w:rPr>
        <w:t>fique mi casa||</w:t>
      </w:r>
    </w:p>
    <w:p w14:paraId="08BBEE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Sobre la roca la edifique</w:t>
      </w:r>
    </w:p>
    <w:p w14:paraId="2CB4CD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355A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||Jesucristo es la base||</w:t>
      </w:r>
    </w:p>
    <w:p w14:paraId="2CD3D0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fundamento de nuestra fe</w:t>
      </w:r>
    </w:p>
    <w:p w14:paraId="54FBE9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2C7F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||Esta casa no se cae</w:t>
      </w:r>
    </w:p>
    <w:p w14:paraId="491494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está sobre la roca||</w:t>
      </w:r>
    </w:p>
    <w:p w14:paraId="3586A2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||Sobre la roca, sobre la roca</w:t>
      </w:r>
    </w:p>
    <w:p w14:paraId="09261B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 casa no se cae||</w:t>
      </w:r>
    </w:p>
    <w:p w14:paraId="7C5FCCC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40BA14" w14:textId="1AD9B7B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98. El amor de Dios</w:t>
      </w:r>
    </w:p>
    <w:p w14:paraId="2D698860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82F50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||/El Amor de Dios es </w:t>
      </w:r>
      <w:r w:rsidRPr="00174808">
        <w:rPr>
          <w:sz w:val="18"/>
          <w:lang w:val="es-CO"/>
        </w:rPr>
        <w:t>maravilloso||/</w:t>
      </w:r>
    </w:p>
    <w:p w14:paraId="1A2D6A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Cuán grande es el Amor de Dios.</w:t>
      </w:r>
    </w:p>
    <w:p w14:paraId="5B5C69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5AFF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Tan alto que no puedo ir arriba de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,</w:t>
      </w:r>
    </w:p>
    <w:p w14:paraId="54FFA8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Tan Profundo que no puedo ir debajo de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,</w:t>
      </w:r>
    </w:p>
    <w:p w14:paraId="6EF0E7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Tan ancho que no puedo ir afuera de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,</w:t>
      </w:r>
    </w:p>
    <w:p w14:paraId="2AFAB7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Cuán grande es el amor de Dios.</w:t>
      </w:r>
    </w:p>
    <w:p w14:paraId="6F5839E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B14C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C503E2" w14:textId="44A19AC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99. El cielo es el trono de mi Dios.</w:t>
      </w:r>
    </w:p>
    <w:p w14:paraId="06BA835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33300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Cielo es </w:t>
      </w:r>
      <w:r w:rsidRPr="00174808">
        <w:rPr>
          <w:sz w:val="18"/>
          <w:lang w:val="es-CO"/>
        </w:rPr>
        <w:t>el trono de mi Dios,</w:t>
      </w:r>
    </w:p>
    <w:p w14:paraId="06AB8F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tierra el estrado de sus Pies</w:t>
      </w:r>
    </w:p>
    <w:p w14:paraId="7EB1F2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siendo tan Sublime Mi Señor,</w:t>
      </w:r>
    </w:p>
    <w:p w14:paraId="0BADF8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pequeño corazón vino a morar.</w:t>
      </w:r>
    </w:p>
    <w:p w14:paraId="2C1F08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978B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qué gran Gozo, que maravilla;</w:t>
      </w:r>
    </w:p>
    <w:p w14:paraId="79D9E5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quiero yo, no quiero más pecar,</w:t>
      </w:r>
    </w:p>
    <w:p w14:paraId="3738C1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ser un templo Santo,</w:t>
      </w:r>
    </w:p>
    <w:p w14:paraId="17702E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el Espíritu de Dios pueda mor</w:t>
      </w:r>
      <w:r w:rsidRPr="00174808">
        <w:rPr>
          <w:sz w:val="18"/>
          <w:lang w:val="es-CO"/>
        </w:rPr>
        <w:t>ar.</w:t>
      </w:r>
    </w:p>
    <w:p w14:paraId="45BC05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3A70D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06C0DE" w14:textId="3C4DF81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100. El conmigo va</w:t>
      </w:r>
    </w:p>
    <w:p w14:paraId="1633C036" w14:textId="77777777" w:rsidR="0052147F" w:rsidRPr="00174808" w:rsidRDefault="0052147F" w:rsidP="00174808">
      <w:pPr>
        <w:pStyle w:val="Sinespaciado"/>
        <w:rPr>
          <w:lang w:val="es-CO"/>
        </w:rPr>
      </w:pPr>
    </w:p>
    <w:p w14:paraId="4821CE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oh si los fuertes vientos</w:t>
      </w:r>
    </w:p>
    <w:p w14:paraId="53F44F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casa han querido derribar</w:t>
      </w:r>
    </w:p>
    <w:p w14:paraId="5E882D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Más fundada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en cimiento</w:t>
      </w:r>
    </w:p>
    <w:p w14:paraId="294B90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 Jesucristo de verdad</w:t>
      </w:r>
    </w:p>
    <w:p w14:paraId="52E986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conmigo va y la victoria Él me da.</w:t>
      </w:r>
    </w:p>
    <w:p w14:paraId="63C846E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5631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6A619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conmigo va ya no temeré</w:t>
      </w:r>
    </w:p>
    <w:p w14:paraId="4D2444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en valle de sombra</w:t>
      </w:r>
    </w:p>
    <w:p w14:paraId="036CA9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de muerte </w:t>
      </w:r>
      <w:r w:rsidRPr="00174808">
        <w:rPr>
          <w:sz w:val="18"/>
          <w:lang w:val="es-CO"/>
        </w:rPr>
        <w:t>camine</w:t>
      </w:r>
    </w:p>
    <w:p w14:paraId="7A9D19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mi Pastor, mi Libertador</w:t>
      </w:r>
    </w:p>
    <w:p w14:paraId="77F2D5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el testigo fiel</w:t>
      </w:r>
    </w:p>
    <w:p w14:paraId="3A0443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92DE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Tantas raíces de amargura,</w:t>
      </w:r>
    </w:p>
    <w:p w14:paraId="2D6939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se han querido arraigar;</w:t>
      </w:r>
    </w:p>
    <w:p w14:paraId="38C81C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el león de la tribu de Judá,</w:t>
      </w:r>
    </w:p>
    <w:p w14:paraId="6FFC6E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 me desamparará</w:t>
      </w:r>
    </w:p>
    <w:p w14:paraId="423246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conmigo va y la victoria Él me da.</w:t>
      </w:r>
    </w:p>
    <w:p w14:paraId="1DCFE1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B1930D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7328C8" w14:textId="5A61850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101. El coro celestial</w:t>
      </w:r>
    </w:p>
    <w:p w14:paraId="6A3913DD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CF04C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Miles de almas cant</w:t>
      </w:r>
      <w:r w:rsidRPr="00174808">
        <w:rPr>
          <w:sz w:val="18"/>
          <w:lang w:val="es-CO"/>
        </w:rPr>
        <w:t>arán</w:t>
      </w:r>
    </w:p>
    <w:p w14:paraId="29B303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gloria más allá,</w:t>
      </w:r>
    </w:p>
    <w:p w14:paraId="53AD04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Poderoso y grande coro formarán;</w:t>
      </w:r>
    </w:p>
    <w:p w14:paraId="2F8382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Cantarán del dulce amor,</w:t>
      </w:r>
    </w:p>
    <w:p w14:paraId="632061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hasta el cielo los llevó,</w:t>
      </w:r>
    </w:p>
    <w:p w14:paraId="6C4071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cantar del coro aquel no tiene igual.</w:t>
      </w:r>
    </w:p>
    <w:p w14:paraId="7F4689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07BD2F" w14:textId="2ABBF993" w:rsidR="0027019C" w:rsidRDefault="00BA7347" w:rsidP="00174808">
      <w:pPr>
        <w:pStyle w:val="Sinespaciado"/>
        <w:rPr>
          <w:b/>
          <w:sz w:val="18"/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53F19A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aquel gran coro</w:t>
      </w:r>
    </w:p>
    <w:p w14:paraId="76B586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Empiece allá a cantar al Rey Jesús;</w:t>
      </w:r>
    </w:p>
    <w:p w14:paraId="2CF491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¡Oh! Cuán dulces melodías</w:t>
      </w:r>
    </w:p>
    <w:p w14:paraId="3D8532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Sonar</w:t>
      </w:r>
      <w:r w:rsidRPr="00174808">
        <w:rPr>
          <w:sz w:val="18"/>
          <w:lang w:val="es-CO"/>
        </w:rPr>
        <w:t>án al Rey Jesús.</w:t>
      </w:r>
    </w:p>
    <w:p w14:paraId="39EF29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millones cantarán en aquel coro,</w:t>
      </w:r>
    </w:p>
    <w:p w14:paraId="270975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habrá pruebas ni tristezas</w:t>
      </w:r>
    </w:p>
    <w:p w14:paraId="30E16D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cruel lloro;</w:t>
      </w:r>
    </w:p>
    <w:p w14:paraId="5337A6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Cantaremos, al Precioso</w:t>
      </w:r>
    </w:p>
    <w:p w14:paraId="18F5EE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Salvador Señor y Rey.</w:t>
      </w:r>
    </w:p>
    <w:p w14:paraId="2DC54E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504F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Claras voces sonarán,</w:t>
      </w:r>
    </w:p>
    <w:p w14:paraId="751011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Todos felices cantaran,</w:t>
      </w:r>
    </w:p>
    <w:p w14:paraId="048F6C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victoria ya obtenida sobre el mal;</w:t>
      </w:r>
    </w:p>
    <w:p w14:paraId="0D2F52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Ningún ángel se </w:t>
      </w:r>
      <w:r w:rsidRPr="00174808">
        <w:rPr>
          <w:sz w:val="18"/>
          <w:lang w:val="es-CO"/>
        </w:rPr>
        <w:t>unirá,</w:t>
      </w:r>
    </w:p>
    <w:p w14:paraId="6B83C1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Solamente escuchará,</w:t>
      </w:r>
    </w:p>
    <w:p w14:paraId="38AD4C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Aleluya todo el Cielo llenaran..</w:t>
      </w:r>
    </w:p>
    <w:p w14:paraId="6B6C058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1CA3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través de la expansión,</w:t>
      </w:r>
    </w:p>
    <w:p w14:paraId="27C1B2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oirá la gran canción.</w:t>
      </w:r>
    </w:p>
    <w:p w14:paraId="4CFBA7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Cada acorde hasta la altura se alzará;</w:t>
      </w:r>
    </w:p>
    <w:p w14:paraId="6D63A5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Cual las aguas de la mar</w:t>
      </w:r>
    </w:p>
    <w:p w14:paraId="22E30F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sonido allí será,</w:t>
      </w:r>
    </w:p>
    <w:p w14:paraId="7BD1F8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al fin los peregrinos se unirán.</w:t>
      </w:r>
    </w:p>
    <w:p w14:paraId="414452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2E53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Notas tristes n</w:t>
      </w:r>
      <w:r w:rsidRPr="00174808">
        <w:rPr>
          <w:sz w:val="18"/>
          <w:lang w:val="es-CO"/>
        </w:rPr>
        <w:t>o tendrá,</w:t>
      </w:r>
    </w:p>
    <w:p w14:paraId="0D5927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Sino melodías sin par,</w:t>
      </w:r>
    </w:p>
    <w:p w14:paraId="305950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 coro en sus hosannas al cantar;</w:t>
      </w:r>
    </w:p>
    <w:p w14:paraId="6D657A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Será siempre su canción,</w:t>
      </w:r>
    </w:p>
    <w:p w14:paraId="690FFA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Alabando al Redentor,</w:t>
      </w:r>
    </w:p>
    <w:p w14:paraId="25057B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¡Aleluya, a nuestro Rey tributo dad!</w:t>
      </w:r>
    </w:p>
    <w:p w14:paraId="5E65D81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420A2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0A03FE" w14:textId="32445114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102. El Cristo de galilea</w:t>
      </w:r>
    </w:p>
    <w:p w14:paraId="01E7479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2482D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Cristo de Galilea pasando va||,</w:t>
      </w:r>
    </w:p>
    <w:p w14:paraId="060AFA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3768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||Déjalo que te toque,</w:t>
      </w:r>
    </w:p>
    <w:p w14:paraId="5EB36B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Déjalo </w:t>
      </w:r>
      <w:r w:rsidRPr="00174808">
        <w:rPr>
          <w:sz w:val="18"/>
          <w:lang w:val="es-CO"/>
        </w:rPr>
        <w:t>que te toque,</w:t>
      </w:r>
    </w:p>
    <w:p w14:paraId="242FEB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Déjalo que te toque,</w:t>
      </w:r>
    </w:p>
    <w:p w14:paraId="5D773E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Recibe la bendición||</w:t>
      </w:r>
    </w:p>
    <w:p w14:paraId="42A63C9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7084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96A7DE" w14:textId="20B2C8E5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103. El culto de hoy va ser maravilloso</w:t>
      </w:r>
    </w:p>
    <w:p w14:paraId="05D1CCE4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7B2B3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culto de hoy</w:t>
      </w:r>
    </w:p>
    <w:p w14:paraId="7D8A38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 a ser maravilloso,</w:t>
      </w:r>
    </w:p>
    <w:p w14:paraId="3AB4F1D2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el Señor</w:t>
      </w:r>
    </w:p>
    <w:p w14:paraId="4AADD6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 a derramar de Su Poder||</w:t>
      </w:r>
    </w:p>
    <w:p w14:paraId="0A0295E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3E4B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0EA67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||Derrama Señor, derrama Señor,</w:t>
      </w:r>
    </w:p>
    <w:p w14:paraId="0B8A7A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Derrama sobre nosotros Tu Poder||</w:t>
      </w:r>
    </w:p>
    <w:p w14:paraId="5A7AEB9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AD10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Nosotros vamos a salir de aquí alegres,</w:t>
      </w:r>
    </w:p>
    <w:p w14:paraId="6254F5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el Señor va a derramar de su poder.</w:t>
      </w:r>
    </w:p>
    <w:p w14:paraId="225A9FB1" w14:textId="11270B5E" w:rsidR="0027019C" w:rsidRDefault="0027019C" w:rsidP="00174808">
      <w:pPr>
        <w:pStyle w:val="Sinespaciado"/>
        <w:rPr>
          <w:lang w:val="es-CO"/>
        </w:rPr>
      </w:pPr>
    </w:p>
    <w:p w14:paraId="21EBD3A4" w14:textId="6F2300C9" w:rsidR="0052147F" w:rsidRDefault="0052147F" w:rsidP="00174808">
      <w:pPr>
        <w:pStyle w:val="Sinespaciado"/>
        <w:rPr>
          <w:lang w:val="es-CO"/>
        </w:rPr>
      </w:pPr>
    </w:p>
    <w:p w14:paraId="2CE2006E" w14:textId="75373487" w:rsidR="0052147F" w:rsidRDefault="0052147F" w:rsidP="00174808">
      <w:pPr>
        <w:pStyle w:val="Sinespaciado"/>
        <w:rPr>
          <w:lang w:val="es-CO"/>
        </w:rPr>
      </w:pPr>
    </w:p>
    <w:p w14:paraId="61E72490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9AD1BA7" w14:textId="5FBBE69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104. El día llegó</w:t>
      </w:r>
    </w:p>
    <w:p w14:paraId="46890238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10A7A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||El día llego,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el día llegó||</w:t>
      </w:r>
    </w:p>
    <w:p w14:paraId="1A115B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siento la brisa de Su Espíritu en mi</w:t>
      </w:r>
    </w:p>
    <w:p w14:paraId="26DFB7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,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,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>, que el día llegó.</w:t>
      </w:r>
    </w:p>
    <w:p w14:paraId="6F7D5A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F9CA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mi hermano, ven mi her</w:t>
      </w:r>
      <w:r w:rsidRPr="00174808">
        <w:rPr>
          <w:sz w:val="18"/>
          <w:lang w:val="es-CO"/>
        </w:rPr>
        <w:t>mana</w:t>
      </w:r>
    </w:p>
    <w:p w14:paraId="27E1A7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que el día llegó</w:t>
      </w:r>
    </w:p>
    <w:p w14:paraId="16E25E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acércate a la fuente</w:t>
      </w:r>
    </w:p>
    <w:p w14:paraId="055B4E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que el día llegó</w:t>
      </w:r>
    </w:p>
    <w:p w14:paraId="1ACE9E1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94CA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||/Vamos subiendo una escalera||/</w:t>
      </w:r>
    </w:p>
    <w:p w14:paraId="7E3215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escalera de Jacob.</w:t>
      </w:r>
    </w:p>
    <w:p w14:paraId="627506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||/cada paso nos lleva más arriba||/</w:t>
      </w:r>
    </w:p>
    <w:p w14:paraId="3E91BD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Hacia perfección.</w:t>
      </w:r>
    </w:p>
    <w:p w14:paraId="782B8C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||/Ponte en pie y resplandece||/</w:t>
      </w:r>
    </w:p>
    <w:p w14:paraId="39C990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Llego tu redención.</w:t>
      </w:r>
    </w:p>
    <w:p w14:paraId="04C8A1B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EFF0D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F77DBD" w14:textId="3F09606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105. El </w:t>
      </w:r>
      <w:r w:rsidRPr="00174808">
        <w:rPr>
          <w:b/>
          <w:sz w:val="20"/>
          <w:lang w:val="es-CO"/>
        </w:rPr>
        <w:t>Dios rico en misericordia</w:t>
      </w:r>
    </w:p>
    <w:p w14:paraId="65C42ECD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B9F8B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dio la vida</w:t>
      </w:r>
    </w:p>
    <w:p w14:paraId="32B312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yo estaba muerto,</w:t>
      </w:r>
    </w:p>
    <w:p w14:paraId="1ADE97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Vivificó mi ser,</w:t>
      </w:r>
    </w:p>
    <w:p w14:paraId="685BBB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cambió de muerte a vida,</w:t>
      </w:r>
    </w:p>
    <w:p w14:paraId="2238B3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mejor me pudo suceder,</w:t>
      </w:r>
    </w:p>
    <w:p w14:paraId="744264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grande como esto,</w:t>
      </w:r>
    </w:p>
    <w:p w14:paraId="321024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conocer al Dios</w:t>
      </w:r>
    </w:p>
    <w:p w14:paraId="304C03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Rico en misericordia.</w:t>
      </w:r>
    </w:p>
    <w:p w14:paraId="6F263B3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BB96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F9562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Dios rico en misericordia</w:t>
      </w:r>
    </w:p>
    <w:p w14:paraId="60F3D0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Justificó mi ser, </w:t>
      </w:r>
      <w:r w:rsidRPr="00174808">
        <w:rPr>
          <w:sz w:val="18"/>
          <w:lang w:val="es-CO"/>
        </w:rPr>
        <w:t>después santifícalo.</w:t>
      </w:r>
    </w:p>
    <w:p w14:paraId="049B97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Ninguna obra buena pude hacer</w:t>
      </w:r>
    </w:p>
    <w:p w14:paraId="60150B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yo merecerlo,</w:t>
      </w:r>
    </w:p>
    <w:p w14:paraId="22728B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lo hizo el Dios</w:t>
      </w:r>
    </w:p>
    <w:p w14:paraId="1F51C6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Rico en misericordia</w:t>
      </w:r>
    </w:p>
    <w:p w14:paraId="1F32C9A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6EE1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Ninguna religión,</w:t>
      </w:r>
    </w:p>
    <w:p w14:paraId="0ACF24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Ninguna denominación,</w:t>
      </w:r>
    </w:p>
    <w:p w14:paraId="47C1CD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 saciar la sed de Dios</w:t>
      </w:r>
    </w:p>
    <w:p w14:paraId="71018C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hay en tu corazón.</w:t>
      </w:r>
    </w:p>
    <w:p w14:paraId="636ECF2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0E5C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el Espíritu Santo de Dios</w:t>
      </w:r>
    </w:p>
    <w:p w14:paraId="1B0300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Él sabe </w:t>
      </w:r>
      <w:proofErr w:type="spellStart"/>
      <w:r w:rsidRPr="00174808">
        <w:rPr>
          <w:sz w:val="18"/>
          <w:lang w:val="es-CO"/>
        </w:rPr>
        <w:t>como</w:t>
      </w:r>
      <w:proofErr w:type="spellEnd"/>
      <w:r w:rsidRPr="00174808">
        <w:rPr>
          <w:sz w:val="18"/>
          <w:lang w:val="es-CO"/>
        </w:rPr>
        <w:t xml:space="preserve"> </w:t>
      </w:r>
      <w:r w:rsidRPr="00174808">
        <w:rPr>
          <w:sz w:val="18"/>
          <w:lang w:val="es-CO"/>
        </w:rPr>
        <w:t>hacerlo,</w:t>
      </w:r>
    </w:p>
    <w:p w14:paraId="5D49FE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rechaces al Dios</w:t>
      </w:r>
    </w:p>
    <w:p w14:paraId="7AC648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Rico en misericordia.</w:t>
      </w:r>
    </w:p>
    <w:p w14:paraId="23CEC44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4B8E9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AADBD3" w14:textId="5CAE0D2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106. El encuentro en el aire</w:t>
      </w:r>
    </w:p>
    <w:p w14:paraId="1C3CB36C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CC00F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oído de Moisés y de la Zarza,</w:t>
      </w:r>
    </w:p>
    <w:p w14:paraId="3F2870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oído de la onda de David,</w:t>
      </w:r>
    </w:p>
    <w:p w14:paraId="0D65F4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oído de José y los grandes sueños,</w:t>
      </w:r>
    </w:p>
    <w:p w14:paraId="1B6C47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ballena y de Jonás.</w:t>
      </w:r>
    </w:p>
    <w:p w14:paraId="23FAA9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382C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hay otros que podrás ver en la Biblia.</w:t>
      </w:r>
    </w:p>
    <w:p w14:paraId="200AB4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</w:t>
      </w:r>
      <w:r w:rsidRPr="00174808">
        <w:rPr>
          <w:sz w:val="18"/>
          <w:lang w:val="es-CO"/>
        </w:rPr>
        <w:t>os cuales en la gloria yo veré,</w:t>
      </w:r>
    </w:p>
    <w:p w14:paraId="55BCFA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me llevará a encontrarlos,</w:t>
      </w:r>
    </w:p>
    <w:p w14:paraId="4DDA88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encuentro Celestial.</w:t>
      </w:r>
    </w:p>
    <w:p w14:paraId="53B0A97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6336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6822D3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Habrá en el aire un encuentro con Jesús,</w:t>
      </w:r>
    </w:p>
    <w:p w14:paraId="1B1731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dulce hogar más allá;</w:t>
      </w:r>
    </w:p>
    <w:p w14:paraId="63D8C1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te encontraré y me verás</w:t>
      </w:r>
    </w:p>
    <w:p w14:paraId="0D7364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hogar más allá.</w:t>
      </w:r>
    </w:p>
    <w:p w14:paraId="1ED5B76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E9F4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Un canto se oirá, nunca </w:t>
      </w:r>
      <w:r w:rsidRPr="00174808">
        <w:rPr>
          <w:sz w:val="18"/>
          <w:lang w:val="es-CO"/>
        </w:rPr>
        <w:t>oído de mortal</w:t>
      </w:r>
    </w:p>
    <w:p w14:paraId="3544D7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glorioso al declarar,</w:t>
      </w:r>
    </w:p>
    <w:p w14:paraId="2CFE44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Hijo de Dios, nuestro guía será,</w:t>
      </w:r>
    </w:p>
    <w:p w14:paraId="31A782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encuentro Celestial.</w:t>
      </w:r>
    </w:p>
    <w:p w14:paraId="023CD40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9DDC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Muchas cosas dejaremos para el Rapto</w:t>
      </w:r>
    </w:p>
    <w:p w14:paraId="2D1DB5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el lamentador no habrá lugar,</w:t>
      </w:r>
    </w:p>
    <w:p w14:paraId="67BEB0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habrá predicación a pecadores,</w:t>
      </w:r>
    </w:p>
    <w:p w14:paraId="19900D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rechazaron la verdad.</w:t>
      </w:r>
    </w:p>
    <w:p w14:paraId="4658ECA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7B70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habrá </w:t>
      </w:r>
      <w:r w:rsidRPr="00174808">
        <w:rPr>
          <w:sz w:val="18"/>
          <w:lang w:val="es-CO"/>
        </w:rPr>
        <w:t>lamentación en los amados,</w:t>
      </w:r>
    </w:p>
    <w:p w14:paraId="068765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noches solitarias de oración,</w:t>
      </w:r>
    </w:p>
    <w:p w14:paraId="13511F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Trabajos y angustias atrás quedaron,</w:t>
      </w:r>
    </w:p>
    <w:p w14:paraId="2A3D11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encuentro Celestial.</w:t>
      </w:r>
    </w:p>
    <w:p w14:paraId="03E4810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3655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veré a Enoc, veré a Elías,</w:t>
      </w:r>
    </w:p>
    <w:p w14:paraId="6F87D5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Moisés y a los Apóstoles también,</w:t>
      </w:r>
    </w:p>
    <w:p w14:paraId="491092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Veré al Profeta Isaías,</w:t>
      </w:r>
    </w:p>
    <w:p w14:paraId="1BD794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Bautista y a Daniel.</w:t>
      </w:r>
    </w:p>
    <w:p w14:paraId="385B2A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6B1F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También veré a</w:t>
      </w:r>
      <w:r w:rsidRPr="00174808">
        <w:rPr>
          <w:sz w:val="18"/>
          <w:lang w:val="es-CO"/>
        </w:rPr>
        <w:t xml:space="preserve"> los siete mensajeros,</w:t>
      </w:r>
    </w:p>
    <w:p w14:paraId="54A0AB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 son los siete Espíritus de Dios,</w:t>
      </w:r>
    </w:p>
    <w:p w14:paraId="32D4BC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ahí veré al Profeta William </w:t>
      </w:r>
      <w:proofErr w:type="spellStart"/>
      <w:r w:rsidRPr="00174808">
        <w:rPr>
          <w:sz w:val="18"/>
          <w:lang w:val="es-CO"/>
        </w:rPr>
        <w:t>Branham</w:t>
      </w:r>
      <w:proofErr w:type="spellEnd"/>
    </w:p>
    <w:p w14:paraId="26463B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encuentro Celestial</w:t>
      </w:r>
    </w:p>
    <w:p w14:paraId="6F66EC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90D1F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D43678" w14:textId="4BBE2228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107. El Espíritu de Dios</w:t>
      </w:r>
    </w:p>
    <w:p w14:paraId="5831458D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83A5A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Espíritu de Dios,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en este lugar;</w:t>
      </w:r>
    </w:p>
    <w:p w14:paraId="21AE06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Espíritu de Dios, se mueve en este lugar.</w:t>
      </w:r>
    </w:p>
    <w:p w14:paraId="2C2B6F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70AD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Está aquí para </w:t>
      </w:r>
      <w:r w:rsidRPr="00174808">
        <w:rPr>
          <w:sz w:val="18"/>
          <w:lang w:val="es-CO"/>
        </w:rPr>
        <w:t>consolar,</w:t>
      </w:r>
    </w:p>
    <w:p w14:paraId="12BB58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Está aquí para liberar,</w:t>
      </w:r>
    </w:p>
    <w:p w14:paraId="38473D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Está aquí para guiar,</w:t>
      </w:r>
    </w:p>
    <w:p w14:paraId="202042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Espíritu de Dios está aquí.</w:t>
      </w:r>
    </w:p>
    <w:p w14:paraId="1094F3C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59F2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Muévete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 muévete en mi</w:t>
      </w:r>
    </w:p>
    <w:p w14:paraId="3EACF8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 mi mente y mi corazón</w:t>
      </w:r>
    </w:p>
    <w:p w14:paraId="0CD190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mi vida de tu amor,</w:t>
      </w:r>
    </w:p>
    <w:p w14:paraId="5E9CFD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||Muévete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 Oh Santo Espíritu muévete en mi||</w:t>
      </w:r>
    </w:p>
    <w:p w14:paraId="47B5378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1FA9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A37456" w14:textId="75461713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108. El Espíritu de Dios desciend</w:t>
      </w:r>
      <w:r w:rsidRPr="00174808">
        <w:rPr>
          <w:b/>
          <w:sz w:val="20"/>
          <w:lang w:val="es-CO"/>
        </w:rPr>
        <w:t>e sobre mí.</w:t>
      </w:r>
    </w:p>
    <w:p w14:paraId="1CF0207A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CB2F3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de Dios</w:t>
      </w:r>
    </w:p>
    <w:p w14:paraId="2831F4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Desciende sobre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1F821E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dame más poder</w:t>
      </w:r>
    </w:p>
    <w:p w14:paraId="5DDEAA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poder vencer.</w:t>
      </w:r>
    </w:p>
    <w:p w14:paraId="42420B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B219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sé que Cristo viene</w:t>
      </w:r>
    </w:p>
    <w:p w14:paraId="1D91D0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espero su venida.</w:t>
      </w:r>
    </w:p>
    <w:p w14:paraId="7DF8E0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que esté preparado</w:t>
      </w:r>
    </w:p>
    <w:p w14:paraId="4FC097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Con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se irá para arriba,</w:t>
      </w:r>
    </w:p>
    <w:p w14:paraId="2A727B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arriba, para arriba</w:t>
      </w:r>
    </w:p>
    <w:p w14:paraId="04F3AF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arriba y no para abajo.</w:t>
      </w:r>
    </w:p>
    <w:p w14:paraId="13A824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FCE596" w14:textId="77777777" w:rsidR="0052147F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||Subiendo , subiendo</w:t>
      </w:r>
      <w:r w:rsidRPr="00174808">
        <w:rPr>
          <w:sz w:val="18"/>
          <w:lang w:val="es-CO"/>
        </w:rPr>
        <w:t xml:space="preserve">, </w:t>
      </w:r>
    </w:p>
    <w:p w14:paraId="34966823" w14:textId="431AA370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subiendo y no bajando||</w:t>
      </w:r>
    </w:p>
    <w:p w14:paraId="0925DB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6C818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B2395D" w14:textId="7B729C8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109. El gozo que tengo yo</w:t>
      </w:r>
    </w:p>
    <w:p w14:paraId="76EBB650" w14:textId="77777777" w:rsidR="0052147F" w:rsidRPr="00174808" w:rsidRDefault="0052147F" w:rsidP="00174808">
      <w:pPr>
        <w:pStyle w:val="Sinespaciado"/>
        <w:rPr>
          <w:lang w:val="es-CO"/>
        </w:rPr>
      </w:pPr>
    </w:p>
    <w:p w14:paraId="054F81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gozo que tengo yo,</w:t>
      </w:r>
    </w:p>
    <w:p w14:paraId="5623ED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mundo no me lo dio||</w:t>
      </w:r>
    </w:p>
    <w:p w14:paraId="3B4866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como no me lo dio,</w:t>
      </w:r>
    </w:p>
    <w:p w14:paraId="638F4C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lo puede quitar||</w:t>
      </w:r>
    </w:p>
    <w:p w14:paraId="0B6C2FF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795A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||Elías oró y el fuego cayó;</w:t>
      </w:r>
    </w:p>
    <w:p w14:paraId="5A982B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Habló Josué y el sol se paró||</w:t>
      </w:r>
    </w:p>
    <w:p w14:paraId="1ACCEEB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ED9D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no sé a lo que tú has venido,</w:t>
      </w:r>
    </w:p>
    <w:p w14:paraId="30C2B6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Pero yo </w:t>
      </w:r>
      <w:r w:rsidRPr="00174808">
        <w:rPr>
          <w:sz w:val="18"/>
          <w:lang w:val="es-CO"/>
        </w:rPr>
        <w:t>vine alabar a Dios||</w:t>
      </w:r>
    </w:p>
    <w:p w14:paraId="38DBF7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vine, yo vine,</w:t>
      </w:r>
    </w:p>
    <w:p w14:paraId="69BA01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vine a alabar a Dios||</w:t>
      </w:r>
    </w:p>
    <w:p w14:paraId="1FCD72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AE51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||Pero que felicidad||</w:t>
      </w:r>
    </w:p>
    <w:p w14:paraId="658B7D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Cantando todos en coro</w:t>
      </w:r>
    </w:p>
    <w:p w14:paraId="334CDD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nuestro Padre celestial.</w:t>
      </w:r>
    </w:p>
    <w:p w14:paraId="26D717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B539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64CBF7" w14:textId="5400ACE4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110. El gran médico.</w:t>
      </w:r>
    </w:p>
    <w:p w14:paraId="38F59B58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0F1A0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tierna voz del Salvador,</w:t>
      </w:r>
    </w:p>
    <w:p w14:paraId="609498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habla conmovida;</w:t>
      </w:r>
    </w:p>
    <w:p w14:paraId="3FB54C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Venid al médico de Amor,</w:t>
      </w:r>
    </w:p>
    <w:p w14:paraId="2943C3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da a los </w:t>
      </w:r>
      <w:r w:rsidRPr="00174808">
        <w:rPr>
          <w:sz w:val="18"/>
          <w:lang w:val="es-CO"/>
        </w:rPr>
        <w:t>muertos Vida.</w:t>
      </w:r>
    </w:p>
    <w:p w14:paraId="27BA92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A125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036799C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tiene toda potestad,</w:t>
      </w:r>
    </w:p>
    <w:p w14:paraId="34E425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 Sanar la enfermedad;</w:t>
      </w:r>
    </w:p>
    <w:p w14:paraId="2F8CB6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Lleno de Gracia y de Bondad,</w:t>
      </w:r>
    </w:p>
    <w:p w14:paraId="445335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nuestro Jesucristo.</w:t>
      </w:r>
    </w:p>
    <w:p w14:paraId="474517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9047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Confía, tú, quien satanás,</w:t>
      </w:r>
    </w:p>
    <w:p w14:paraId="7A026E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años ha ligado,</w:t>
      </w:r>
    </w:p>
    <w:p w14:paraId="4A5048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fe te sana, vete en paz,</w:t>
      </w:r>
    </w:p>
    <w:p w14:paraId="04EB5D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todo mal librado</w:t>
      </w:r>
    </w:p>
    <w:p w14:paraId="545E61E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DE46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sordos oyen, ciegos ven.</w:t>
      </w:r>
    </w:p>
    <w:p w14:paraId="413C46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Cristo es el que habla;</w:t>
      </w:r>
    </w:p>
    <w:p w14:paraId="407400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cojos sanan y andan bien,</w:t>
      </w:r>
    </w:p>
    <w:p w14:paraId="3D3E88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Mediante su Palabra.</w:t>
      </w:r>
    </w:p>
    <w:p w14:paraId="2307E1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5688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señales seguirán,</w:t>
      </w:r>
    </w:p>
    <w:p w14:paraId="12BFEB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los que son creyentes;</w:t>
      </w:r>
    </w:p>
    <w:p w14:paraId="67BB36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Demonios fuera echarán,</w:t>
      </w:r>
    </w:p>
    <w:p w14:paraId="142D0E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sanarán las gentes.</w:t>
      </w:r>
    </w:p>
    <w:p w14:paraId="1F9DA1D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57A1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E93117" w14:textId="415543C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111. El </w:t>
      </w:r>
      <w:proofErr w:type="spellStart"/>
      <w:r w:rsidRPr="00174808">
        <w:rPr>
          <w:b/>
          <w:sz w:val="20"/>
          <w:lang w:val="es-CO"/>
        </w:rPr>
        <w:t>jordan</w:t>
      </w:r>
      <w:proofErr w:type="spellEnd"/>
    </w:p>
    <w:p w14:paraId="7F151335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E0D13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esté en la ribera del Río Jordán,</w:t>
      </w:r>
    </w:p>
    <w:p w14:paraId="56BD6E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el mar tempestuoso</w:t>
      </w:r>
      <w:r w:rsidRPr="00174808">
        <w:rPr>
          <w:sz w:val="18"/>
          <w:lang w:val="es-CO"/>
        </w:rPr>
        <w:t xml:space="preserve"> esté;</w:t>
      </w:r>
    </w:p>
    <w:p w14:paraId="3C3777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estará esperando mi Cristo allá,</w:t>
      </w:r>
    </w:p>
    <w:p w14:paraId="36E2FA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Jordán solo no cruzaré.</w:t>
      </w:r>
    </w:p>
    <w:p w14:paraId="3CB93FB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CECF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DF8C1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Jordán solo no cruzaré,</w:t>
      </w:r>
    </w:p>
    <w:p w14:paraId="4B2D8F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Jesús redimió ya mi ser,</w:t>
      </w:r>
    </w:p>
    <w:p w14:paraId="2DF4AB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tinieblas huirán,</w:t>
      </w:r>
    </w:p>
    <w:p w14:paraId="1E72E9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combaten mi ser,</w:t>
      </w:r>
    </w:p>
    <w:p w14:paraId="3972AD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Jordán solo no cruzaré.</w:t>
      </w:r>
    </w:p>
    <w:p w14:paraId="7F6E68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9C18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Muchas veces me siento olvidado</w:t>
      </w:r>
    </w:p>
    <w:p w14:paraId="04608C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Al mirar mis </w:t>
      </w:r>
      <w:r w:rsidRPr="00174808">
        <w:rPr>
          <w:sz w:val="18"/>
          <w:lang w:val="es-CO"/>
        </w:rPr>
        <w:t>amigos que tanto estimé,</w:t>
      </w:r>
    </w:p>
    <w:p w14:paraId="07015B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hay uno que siempre</w:t>
      </w:r>
    </w:p>
    <w:p w14:paraId="5A2EA5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Conmigo está,</w:t>
      </w:r>
    </w:p>
    <w:p w14:paraId="4A9C56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Jordán solo no cruzaré.</w:t>
      </w:r>
    </w:p>
    <w:p w14:paraId="6AAAD9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63EC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sufra tristezas, dolor y pesar,</w:t>
      </w:r>
    </w:p>
    <w:p w14:paraId="0F7BD7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Sé que Cristo no me dejará,</w:t>
      </w:r>
    </w:p>
    <w:p w14:paraId="1D0199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fin de mi vida gozoso veré</w:t>
      </w:r>
    </w:p>
    <w:p w14:paraId="616981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el Jordán solo no cruzaré</w:t>
      </w:r>
    </w:p>
    <w:p w14:paraId="279A4E2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B5775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B08637" w14:textId="668EDF1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112. El mundo no es mi hogar</w:t>
      </w:r>
    </w:p>
    <w:p w14:paraId="1212A6A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819F9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</w:t>
      </w:r>
      <w:r w:rsidRPr="00174808">
        <w:rPr>
          <w:sz w:val="18"/>
          <w:lang w:val="es-CO"/>
        </w:rPr>
        <w:t xml:space="preserve"> mundo no es mi hogar,</w:t>
      </w:r>
    </w:p>
    <w:p w14:paraId="179781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de pasada voy,</w:t>
      </w:r>
    </w:p>
    <w:p w14:paraId="2A3DAC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Tesoros mil dejé</w:t>
      </w:r>
    </w:p>
    <w:p w14:paraId="1B137F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seguir a Jesús,</w:t>
      </w:r>
    </w:p>
    <w:p w14:paraId="561290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ángeles a mi</w:t>
      </w:r>
    </w:p>
    <w:p w14:paraId="212D5E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esperan al llegar,</w:t>
      </w:r>
    </w:p>
    <w:p w14:paraId="649D7F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no siento que sea,</w:t>
      </w:r>
    </w:p>
    <w:p w14:paraId="09325B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mundo mi hogar.</w:t>
      </w:r>
    </w:p>
    <w:p w14:paraId="6BE08D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AF19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87E72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Señor, no hay amigo como Tu,</w:t>
      </w:r>
    </w:p>
    <w:p w14:paraId="25FC1B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mejor bajo este cielo azul</w:t>
      </w:r>
    </w:p>
    <w:p w14:paraId="53A4C2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Los ángeles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, </w:t>
      </w:r>
      <w:r w:rsidRPr="00174808">
        <w:rPr>
          <w:sz w:val="18"/>
          <w:lang w:val="es-CO"/>
        </w:rPr>
        <w:t>me esperan al llegar,</w:t>
      </w:r>
    </w:p>
    <w:p w14:paraId="72BF65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no siento que sea,</w:t>
      </w:r>
    </w:p>
    <w:p w14:paraId="33B17B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mundo mi hogar.</w:t>
      </w:r>
    </w:p>
    <w:p w14:paraId="3ADC04D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B190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esperan al llegar,</w:t>
      </w:r>
    </w:p>
    <w:p w14:paraId="28036E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Esto muy bien lo sé.</w:t>
      </w:r>
    </w:p>
    <w:p w14:paraId="26A4B9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nombre escrito fue,</w:t>
      </w:r>
    </w:p>
    <w:p w14:paraId="187EE1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Antes de la fundación.</w:t>
      </w:r>
    </w:p>
    <w:p w14:paraId="5694D1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yo débil soy,</w:t>
      </w:r>
    </w:p>
    <w:p w14:paraId="2641BF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he de llegar,</w:t>
      </w:r>
    </w:p>
    <w:p w14:paraId="435A83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no siento que sea,</w:t>
      </w:r>
    </w:p>
    <w:p w14:paraId="0261A5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mundo mi hogar.</w:t>
      </w:r>
    </w:p>
    <w:p w14:paraId="770765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D692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a m</w:t>
      </w:r>
      <w:r w:rsidRPr="00174808">
        <w:rPr>
          <w:sz w:val="18"/>
          <w:lang w:val="es-CO"/>
        </w:rPr>
        <w:t>is hermanos,</w:t>
      </w:r>
    </w:p>
    <w:p w14:paraId="4FCD60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celeste hogar,</w:t>
      </w:r>
    </w:p>
    <w:p w14:paraId="150E73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extienden ya la mano,</w:t>
      </w:r>
    </w:p>
    <w:p w14:paraId="667761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esperan al llegar.</w:t>
      </w:r>
    </w:p>
    <w:p w14:paraId="0CE250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parte debo hacer,</w:t>
      </w:r>
    </w:p>
    <w:p w14:paraId="61434C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quiero allá gozar.</w:t>
      </w:r>
    </w:p>
    <w:p w14:paraId="6DCE23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no siento que sea,</w:t>
      </w:r>
    </w:p>
    <w:p w14:paraId="1836C3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mundo mi hogar.</w:t>
      </w:r>
    </w:p>
    <w:p w14:paraId="080322D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5C3385" w14:textId="28EE532E" w:rsidR="0027019C" w:rsidRDefault="0027019C" w:rsidP="00174808">
      <w:pPr>
        <w:pStyle w:val="Sinespaciado"/>
        <w:rPr>
          <w:lang w:val="es-CO"/>
        </w:rPr>
      </w:pPr>
    </w:p>
    <w:p w14:paraId="59F9E240" w14:textId="6269A995" w:rsidR="0052147F" w:rsidRDefault="0052147F" w:rsidP="00174808">
      <w:pPr>
        <w:pStyle w:val="Sinespaciado"/>
        <w:rPr>
          <w:lang w:val="es-CO"/>
        </w:rPr>
      </w:pPr>
    </w:p>
    <w:p w14:paraId="0A9BAE65" w14:textId="117E166F" w:rsidR="0052147F" w:rsidRDefault="0052147F" w:rsidP="00174808">
      <w:pPr>
        <w:pStyle w:val="Sinespaciado"/>
        <w:rPr>
          <w:lang w:val="es-CO"/>
        </w:rPr>
      </w:pPr>
    </w:p>
    <w:p w14:paraId="2D2F6D94" w14:textId="0F8B84A9" w:rsidR="0052147F" w:rsidRDefault="0052147F" w:rsidP="00174808">
      <w:pPr>
        <w:pStyle w:val="Sinespaciado"/>
        <w:rPr>
          <w:lang w:val="es-CO"/>
        </w:rPr>
      </w:pPr>
    </w:p>
    <w:p w14:paraId="766CFC37" w14:textId="4E14CC5B" w:rsidR="0052147F" w:rsidRDefault="0052147F" w:rsidP="00174808">
      <w:pPr>
        <w:pStyle w:val="Sinespaciado"/>
        <w:rPr>
          <w:lang w:val="es-CO"/>
        </w:rPr>
      </w:pPr>
    </w:p>
    <w:p w14:paraId="0EF09B00" w14:textId="77777777" w:rsidR="0052147F" w:rsidRPr="00174808" w:rsidRDefault="0052147F" w:rsidP="00174808">
      <w:pPr>
        <w:pStyle w:val="Sinespaciado"/>
        <w:rPr>
          <w:lang w:val="es-CO"/>
        </w:rPr>
      </w:pPr>
    </w:p>
    <w:p w14:paraId="1B3175F9" w14:textId="6314F922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113. El mundo no es mi hogar versión</w:t>
      </w:r>
      <w:r w:rsidR="0052147F">
        <w:rPr>
          <w:b/>
          <w:sz w:val="20"/>
          <w:lang w:val="es-CO"/>
        </w:rPr>
        <w:t xml:space="preserve"> </w:t>
      </w:r>
      <w:r w:rsidRPr="00174808">
        <w:rPr>
          <w:b/>
          <w:sz w:val="20"/>
          <w:lang w:val="es-CO"/>
        </w:rPr>
        <w:t>2</w:t>
      </w:r>
    </w:p>
    <w:p w14:paraId="36A667F1" w14:textId="77777777" w:rsidR="0052147F" w:rsidRPr="00174808" w:rsidRDefault="0052147F" w:rsidP="00174808">
      <w:pPr>
        <w:pStyle w:val="Sinespaciado"/>
        <w:rPr>
          <w:lang w:val="es-CO"/>
        </w:rPr>
      </w:pPr>
    </w:p>
    <w:p w14:paraId="538780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mundo no es mi hogar,</w:t>
      </w:r>
    </w:p>
    <w:p w14:paraId="10515E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Soy peregrino </w:t>
      </w:r>
      <w:r w:rsidRPr="00174808">
        <w:rPr>
          <w:sz w:val="18"/>
          <w:lang w:val="es-CO"/>
        </w:rPr>
        <w:t>aquí,</w:t>
      </w:r>
    </w:p>
    <w:p w14:paraId="1CA3BA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ciudad de luz</w:t>
      </w:r>
    </w:p>
    <w:p w14:paraId="502F1F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Tendré tesoros, si,</w:t>
      </w:r>
    </w:p>
    <w:p w14:paraId="3ADFD5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Eterno resplandor</w:t>
      </w:r>
    </w:p>
    <w:p w14:paraId="381F56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siempre gozaré,</w:t>
      </w:r>
    </w:p>
    <w:p w14:paraId="2535AA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vida mundana,</w:t>
      </w:r>
    </w:p>
    <w:p w14:paraId="16C7F4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Jamás desearé.</w:t>
      </w:r>
    </w:p>
    <w:p w14:paraId="10065F4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819F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AE01F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Bendito Cristo Tú</w:t>
      </w:r>
    </w:p>
    <w:p w14:paraId="5324A5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siempre fiel,</w:t>
      </w:r>
    </w:p>
    <w:p w14:paraId="3FE358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dicha que me das,</w:t>
      </w:r>
    </w:p>
    <w:p w14:paraId="0FD9E7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más dulce que la miel.</w:t>
      </w:r>
    </w:p>
    <w:p w14:paraId="35961A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célica mansión</w:t>
      </w:r>
    </w:p>
    <w:p w14:paraId="5A8DB0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siempre gozaré,</w:t>
      </w:r>
    </w:p>
    <w:p w14:paraId="08BF2C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vida</w:t>
      </w:r>
      <w:r w:rsidRPr="00174808">
        <w:rPr>
          <w:sz w:val="18"/>
          <w:lang w:val="es-CO"/>
        </w:rPr>
        <w:t xml:space="preserve"> mundana</w:t>
      </w:r>
    </w:p>
    <w:p w14:paraId="292CFD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Jamás desearé.</w:t>
      </w:r>
    </w:p>
    <w:p w14:paraId="3DFEAA0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CD78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himno entonaré</w:t>
      </w:r>
    </w:p>
    <w:p w14:paraId="7E8EFC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Cristo el Salvador,</w:t>
      </w:r>
    </w:p>
    <w:p w14:paraId="4E6CF7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Digno Eres oh Señor</w:t>
      </w:r>
    </w:p>
    <w:p w14:paraId="457223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Gloria y de Honor</w:t>
      </w:r>
    </w:p>
    <w:p w14:paraId="46C83A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célica mansión</w:t>
      </w:r>
    </w:p>
    <w:p w14:paraId="0A8A02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siempre gozaré,</w:t>
      </w:r>
    </w:p>
    <w:p w14:paraId="6B9A1E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vida mundana</w:t>
      </w:r>
    </w:p>
    <w:p w14:paraId="128C5A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Jamás desearé.</w:t>
      </w:r>
    </w:p>
    <w:p w14:paraId="2D65F8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060CB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2380B5" w14:textId="3F76FD9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114. El plebeyo</w:t>
      </w:r>
    </w:p>
    <w:p w14:paraId="52EBFC66" w14:textId="77777777" w:rsidR="0052147F" w:rsidRPr="00174808" w:rsidRDefault="0052147F" w:rsidP="00174808">
      <w:pPr>
        <w:pStyle w:val="Sinespaciado"/>
        <w:rPr>
          <w:lang w:val="es-CO"/>
        </w:rPr>
      </w:pPr>
    </w:p>
    <w:p w14:paraId="200D75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¿Puede un plebeyo ser un Rey?,</w:t>
      </w:r>
    </w:p>
    <w:p w14:paraId="3F6634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¿Oh un siervo cenar con su </w:t>
      </w:r>
      <w:r w:rsidRPr="00174808">
        <w:rPr>
          <w:sz w:val="18"/>
          <w:lang w:val="es-CO"/>
        </w:rPr>
        <w:t>Señor?</w:t>
      </w:r>
    </w:p>
    <w:p w14:paraId="4F0251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¿Puede algún día el mar tocar el sol?</w:t>
      </w:r>
    </w:p>
    <w:p w14:paraId="26EAC0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¿O un esclavo ser libre sin pagar?</w:t>
      </w:r>
    </w:p>
    <w:p w14:paraId="16F4253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454C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lo sé, pero Tú me hiciste un Rey Señor.</w:t>
      </w:r>
    </w:p>
    <w:p w14:paraId="109B9F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 cenado contigo en tu mesa;</w:t>
      </w:r>
    </w:p>
    <w:p w14:paraId="3D5241F3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eres mi Sol,</w:t>
      </w:r>
    </w:p>
    <w:p w14:paraId="17B8E9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has dado tu calor</w:t>
      </w:r>
    </w:p>
    <w:p w14:paraId="2BEB9E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pagaste en la Cruz mi libertad</w:t>
      </w:r>
    </w:p>
    <w:p w14:paraId="093404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AB188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D7E99F" w14:textId="423EADC5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115. El poderoso de </w:t>
      </w:r>
      <w:r w:rsidRPr="00174808">
        <w:rPr>
          <w:b/>
          <w:sz w:val="20"/>
          <w:lang w:val="es-CO"/>
        </w:rPr>
        <w:t>Israel</w:t>
      </w:r>
    </w:p>
    <w:p w14:paraId="799D3ACD" w14:textId="77777777" w:rsidR="0052147F" w:rsidRPr="00174808" w:rsidRDefault="0052147F" w:rsidP="00174808">
      <w:pPr>
        <w:pStyle w:val="Sinespaciado"/>
        <w:rPr>
          <w:lang w:val="es-CO"/>
        </w:rPr>
      </w:pPr>
    </w:p>
    <w:p w14:paraId="3F2A74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noche cantaremos</w:t>
      </w:r>
    </w:p>
    <w:p w14:paraId="5AB1B5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Celebrando su poder,</w:t>
      </w:r>
    </w:p>
    <w:p w14:paraId="6E9D95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alegría de corazón,</w:t>
      </w:r>
    </w:p>
    <w:p w14:paraId="2E6AE3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que va con la flauta</w:t>
      </w:r>
    </w:p>
    <w:p w14:paraId="5594EB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monte de Jehová</w:t>
      </w:r>
    </w:p>
    <w:p w14:paraId="4D0DD5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Celebraremos su poder</w:t>
      </w:r>
    </w:p>
    <w:p w14:paraId="26C7D1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CE5E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ojos de los ciegos,</w:t>
      </w:r>
    </w:p>
    <w:p w14:paraId="39FEAF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abrirán y ellos verán</w:t>
      </w:r>
    </w:p>
    <w:p w14:paraId="7AACDB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oídos de los sordos oirán</w:t>
      </w:r>
    </w:p>
    <w:p w14:paraId="5475EB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cojo saltara con el arpa danzar</w:t>
      </w:r>
      <w:r w:rsidRPr="00174808">
        <w:rPr>
          <w:sz w:val="18"/>
          <w:lang w:val="es-CO"/>
        </w:rPr>
        <w:t>a</w:t>
      </w:r>
    </w:p>
    <w:p w14:paraId="4AC717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lengua de los mudos cantará</w:t>
      </w:r>
    </w:p>
    <w:p w14:paraId="52CB686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71BA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061BBD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el poderoso de Israel,</w:t>
      </w:r>
    </w:p>
    <w:p w14:paraId="714F4C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poderoso de Israel,</w:t>
      </w:r>
    </w:p>
    <w:p w14:paraId="0A296C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voz se oirá nadie</w:t>
      </w:r>
    </w:p>
    <w:p w14:paraId="72459E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Detendrá al poderoso de Israel.</w:t>
      </w:r>
    </w:p>
    <w:p w14:paraId="73F11B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30FF8B" w14:textId="1FE5BB5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116. El que habita al abrigo</w:t>
      </w:r>
    </w:p>
    <w:p w14:paraId="4B4FDB2E" w14:textId="77777777" w:rsidR="0052147F" w:rsidRPr="00174808" w:rsidRDefault="0052147F" w:rsidP="00174808">
      <w:pPr>
        <w:pStyle w:val="Sinespaciado"/>
        <w:rPr>
          <w:lang w:val="es-CO"/>
        </w:rPr>
      </w:pPr>
    </w:p>
    <w:p w14:paraId="4BC848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habita al abrigo del Altísimo</w:t>
      </w:r>
    </w:p>
    <w:p w14:paraId="5DA050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Morará bajo la sombra del </w:t>
      </w:r>
      <w:r w:rsidRPr="00174808">
        <w:rPr>
          <w:sz w:val="18"/>
          <w:lang w:val="es-CO"/>
        </w:rPr>
        <w:t>Omnipotente.</w:t>
      </w:r>
    </w:p>
    <w:p w14:paraId="6A3E29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D49B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diré a Jehová:</w:t>
      </w:r>
    </w:p>
    <w:p w14:paraId="10593F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eres mi esperanza</w:t>
      </w:r>
    </w:p>
    <w:p w14:paraId="4ADAE1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mi refugio,</w:t>
      </w:r>
    </w:p>
    <w:p w14:paraId="4A03C7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Dios en quien confiaré.</w:t>
      </w:r>
    </w:p>
    <w:p w14:paraId="0E19E2E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223AC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diré a Jehová:</w:t>
      </w:r>
    </w:p>
    <w:p w14:paraId="7DA788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eres mi esperanza</w:t>
      </w:r>
    </w:p>
    <w:p w14:paraId="1F3385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mi castillo,</w:t>
      </w:r>
    </w:p>
    <w:p w14:paraId="168AF2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Dios en quien confiaré.</w:t>
      </w:r>
    </w:p>
    <w:p w14:paraId="6B81A48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91530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2A8C0E" w14:textId="51985BD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117. El rapto</w:t>
      </w:r>
    </w:p>
    <w:p w14:paraId="5D08F331" w14:textId="77777777" w:rsidR="0052147F" w:rsidRPr="00174808" w:rsidRDefault="0052147F" w:rsidP="00174808">
      <w:pPr>
        <w:pStyle w:val="Sinespaciado"/>
        <w:rPr>
          <w:lang w:val="es-CO"/>
        </w:rPr>
      </w:pPr>
    </w:p>
    <w:p w14:paraId="744BD9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Leemos en la biblia de un rapto,</w:t>
      </w:r>
    </w:p>
    <w:p w14:paraId="1CE379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tierra a las nubes as</w:t>
      </w:r>
      <w:r w:rsidRPr="00174808">
        <w:rPr>
          <w:sz w:val="18"/>
          <w:lang w:val="es-CO"/>
        </w:rPr>
        <w:t>cender;</w:t>
      </w:r>
    </w:p>
    <w:p w14:paraId="5DBA50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Leemos de las bodas de lo alto</w:t>
      </w:r>
    </w:p>
    <w:p w14:paraId="4FB37A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nueva Jerusalén.</w:t>
      </w:r>
    </w:p>
    <w:p w14:paraId="3376A2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millones y millones de cristianos,</w:t>
      </w:r>
    </w:p>
    <w:p w14:paraId="6935BC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Cantaremos en un coro celestial,</w:t>
      </w:r>
    </w:p>
    <w:p w14:paraId="4D8A7A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conoceremos los hermanos</w:t>
      </w:r>
    </w:p>
    <w:p w14:paraId="548BCA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celeste hogar.</w:t>
      </w:r>
    </w:p>
    <w:p w14:paraId="11F4312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0D62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C830C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Habrá en el aire un encuentro con Jesús</w:t>
      </w:r>
    </w:p>
    <w:p w14:paraId="4A8B58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el dulce </w:t>
      </w:r>
      <w:r w:rsidRPr="00174808">
        <w:rPr>
          <w:sz w:val="18"/>
          <w:lang w:val="es-CO"/>
        </w:rPr>
        <w:t>hogar más allá.</w:t>
      </w:r>
    </w:p>
    <w:p w14:paraId="5EDB14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te encontraré y me verás</w:t>
      </w:r>
    </w:p>
    <w:p w14:paraId="15AD82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hogar más allá</w:t>
      </w:r>
    </w:p>
    <w:p w14:paraId="3C6AF4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canto se oirá nunca oído de mortal</w:t>
      </w:r>
    </w:p>
    <w:p w14:paraId="6E2225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glorioso al declarar</w:t>
      </w:r>
    </w:p>
    <w:p w14:paraId="2EF4BE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Hijo de Dios nuestro guía será</w:t>
      </w:r>
    </w:p>
    <w:p w14:paraId="7E3AB0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encuentro celestial.</w:t>
      </w:r>
    </w:p>
    <w:p w14:paraId="2C9686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BC36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veré a Job y a los profetas,</w:t>
      </w:r>
    </w:p>
    <w:p w14:paraId="407893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Isaac, David y Lázaro tam</w:t>
      </w:r>
      <w:r w:rsidRPr="00174808">
        <w:rPr>
          <w:sz w:val="18"/>
          <w:lang w:val="es-CO"/>
        </w:rPr>
        <w:t>bién.</w:t>
      </w:r>
    </w:p>
    <w:p w14:paraId="6CCDE5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todos los patriarcas con certeza,</w:t>
      </w:r>
    </w:p>
    <w:p w14:paraId="31EBF8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nueva Jerusalén.</w:t>
      </w:r>
    </w:p>
    <w:p w14:paraId="44A0EC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veré a Enoc, Moisés y Elías,</w:t>
      </w:r>
    </w:p>
    <w:p w14:paraId="6CAB22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Sentados en la cena del Señor.</w:t>
      </w:r>
    </w:p>
    <w:p w14:paraId="7C6A1B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puedo describir la gran belleza,</w:t>
      </w:r>
    </w:p>
    <w:p w14:paraId="0DB963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esa mansión celestial.</w:t>
      </w:r>
    </w:p>
    <w:p w14:paraId="1C38C76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46F4D7" w14:textId="4870C034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los Ángeles en coro cantaremos,</w:t>
      </w:r>
    </w:p>
    <w:p w14:paraId="422BB2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Unidos en concierto espir</w:t>
      </w:r>
      <w:r w:rsidRPr="00174808">
        <w:rPr>
          <w:sz w:val="18"/>
          <w:lang w:val="es-CO"/>
        </w:rPr>
        <w:t>itual.</w:t>
      </w:r>
    </w:p>
    <w:p w14:paraId="217CDB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Sentados en las Bodas del Cordero,</w:t>
      </w:r>
    </w:p>
    <w:p w14:paraId="4E0786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Vestidos de santidad.</w:t>
      </w:r>
    </w:p>
    <w:p w14:paraId="11B651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sol no alumbrará, esto es cierto,</w:t>
      </w:r>
    </w:p>
    <w:p w14:paraId="1A5690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con resplandor alumbrará,</w:t>
      </w:r>
    </w:p>
    <w:p w14:paraId="05F2A9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en el rapto ir al cielo,</w:t>
      </w:r>
    </w:p>
    <w:p w14:paraId="496866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gozar la eternidad.</w:t>
      </w:r>
    </w:p>
    <w:p w14:paraId="6BC3D34F" w14:textId="77777777" w:rsidR="0052147F" w:rsidRPr="0052147F" w:rsidRDefault="0052147F" w:rsidP="00174808">
      <w:pPr>
        <w:pStyle w:val="Sinespaciado"/>
        <w:rPr>
          <w:sz w:val="24"/>
          <w:szCs w:val="24"/>
          <w:lang w:val="es-CO"/>
        </w:rPr>
      </w:pPr>
    </w:p>
    <w:p w14:paraId="000BE8D4" w14:textId="3B668AB3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118. El reloj de Dios</w:t>
      </w:r>
    </w:p>
    <w:p w14:paraId="67E3BE15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3EFB8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Mira </w:t>
      </w:r>
      <w:proofErr w:type="spellStart"/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hora es, mira </w:t>
      </w:r>
      <w:proofErr w:type="spellStart"/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hora es,</w:t>
      </w:r>
    </w:p>
    <w:p w14:paraId="7E9340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</w:t>
      </w:r>
      <w:r w:rsidRPr="00174808">
        <w:rPr>
          <w:sz w:val="18"/>
          <w:lang w:val="es-CO"/>
        </w:rPr>
        <w:t>el reloj de Dios es tarde ya,</w:t>
      </w:r>
    </w:p>
    <w:p w14:paraId="722392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tiempo se acabó, el Señor vendrá,</w:t>
      </w:r>
    </w:p>
    <w:p w14:paraId="59BBA1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novia está dispuesta ya.</w:t>
      </w:r>
    </w:p>
    <w:p w14:paraId="0E3F7FF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51D57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1C07C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 Mensaje que vivir,</w:t>
      </w:r>
    </w:p>
    <w:p w14:paraId="1063AC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Señal que desplegar,</w:t>
      </w:r>
    </w:p>
    <w:p w14:paraId="5ACF4A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Siete voces vivas</w:t>
      </w:r>
    </w:p>
    <w:p w14:paraId="5D709C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 dicen hoy a ti,</w:t>
      </w:r>
    </w:p>
    <w:p w14:paraId="443B2E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Sigue adelante a Él oíd.</w:t>
      </w:r>
    </w:p>
    <w:p w14:paraId="2D672A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D436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Elías vino ya y regresará</w:t>
      </w:r>
    </w:p>
    <w:p w14:paraId="0D4712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envi</w:t>
      </w:r>
      <w:r w:rsidRPr="00174808">
        <w:rPr>
          <w:sz w:val="18"/>
          <w:lang w:val="es-CO"/>
        </w:rPr>
        <w:t>ó ahora el gran Josué;</w:t>
      </w:r>
    </w:p>
    <w:p w14:paraId="7AA5D1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nos llevará hasta Canaán</w:t>
      </w:r>
    </w:p>
    <w:p w14:paraId="466F28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Tierra nos repartirá.</w:t>
      </w:r>
    </w:p>
    <w:p w14:paraId="317FED3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BC61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ángel clamó, el tiempo no es más</w:t>
      </w:r>
    </w:p>
    <w:p w14:paraId="3CE206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los sellos fueron rotos ya;</w:t>
      </w:r>
    </w:p>
    <w:p w14:paraId="462BE3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Eso nos mostró que Dios quiere morar,</w:t>
      </w:r>
    </w:p>
    <w:p w14:paraId="1CC1B2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pieles humanas una vez más.</w:t>
      </w:r>
    </w:p>
    <w:p w14:paraId="4DD99A6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056C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novia tendrá la palabra</w:t>
      </w:r>
    </w:p>
    <w:p w14:paraId="5B1710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Que, el </w:t>
      </w:r>
      <w:r w:rsidRPr="00174808">
        <w:rPr>
          <w:sz w:val="18"/>
          <w:lang w:val="es-CO"/>
        </w:rPr>
        <w:t>séptimo ángel predicó.</w:t>
      </w:r>
    </w:p>
    <w:p w14:paraId="1ED052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tiempo se cumplió,</w:t>
      </w:r>
    </w:p>
    <w:p w14:paraId="38EDD8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Dios yo he de morar,</w:t>
      </w:r>
    </w:p>
    <w:p w14:paraId="179770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tiende su mano, es tarde ya.</w:t>
      </w:r>
    </w:p>
    <w:p w14:paraId="27D335E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C856B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B32B87" w14:textId="2700094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119. El saludo del cristiano</w:t>
      </w:r>
    </w:p>
    <w:p w14:paraId="477137AB" w14:textId="77777777" w:rsidR="0052147F" w:rsidRPr="00174808" w:rsidRDefault="0052147F" w:rsidP="00174808">
      <w:pPr>
        <w:pStyle w:val="Sinespaciado"/>
        <w:rPr>
          <w:lang w:val="es-CO"/>
        </w:rPr>
      </w:pPr>
    </w:p>
    <w:p w14:paraId="6099C8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||No hay un saludo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grande</w:t>
      </w:r>
    </w:p>
    <w:p w14:paraId="06BB92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el saludo del cristiano||</w:t>
      </w:r>
    </w:p>
    <w:p w14:paraId="64F274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 da la mano y se dice</w:t>
      </w:r>
    </w:p>
    <w:p w14:paraId="447407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te bendiga mi hermano||</w:t>
      </w:r>
    </w:p>
    <w:p w14:paraId="325BA78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36A3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||Dios t</w:t>
      </w:r>
      <w:r w:rsidRPr="00174808">
        <w:rPr>
          <w:sz w:val="18"/>
          <w:lang w:val="es-CO"/>
        </w:rPr>
        <w:t>e bendiga, Dios te bendiga</w:t>
      </w:r>
    </w:p>
    <w:p w14:paraId="281964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te bendiga, mi hermano||.</w:t>
      </w:r>
    </w:p>
    <w:p w14:paraId="7133CF6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A8F8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503B67" w14:textId="054685D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120. El Señor es mi rey mi todo</w:t>
      </w:r>
    </w:p>
    <w:p w14:paraId="7D8A5A48" w14:textId="77777777" w:rsidR="0052147F" w:rsidRPr="00174808" w:rsidRDefault="0052147F" w:rsidP="00174808">
      <w:pPr>
        <w:pStyle w:val="Sinespaciado"/>
        <w:rPr>
          <w:lang w:val="es-CO"/>
        </w:rPr>
      </w:pPr>
    </w:p>
    <w:p w14:paraId="3D03C0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es mi Rey, mi todo;</w:t>
      </w:r>
    </w:p>
    <w:p w14:paraId="53F6FF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es mi Luz, mi Rey;</w:t>
      </w:r>
    </w:p>
    <w:p w14:paraId="45BB9E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me hace vibrar de Gozo,</w:t>
      </w:r>
    </w:p>
    <w:p w14:paraId="49CB3A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extiende sus brazos,</w:t>
      </w:r>
    </w:p>
    <w:p w14:paraId="149B26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guía mis pasos,</w:t>
      </w:r>
    </w:p>
    <w:p w14:paraId="1F1E3C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Creador de los cielos.</w:t>
      </w:r>
    </w:p>
    <w:p w14:paraId="65F0B75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B79C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FC4819" w14:textId="3FB664A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121. El Señor me lleno de gozo</w:t>
      </w:r>
    </w:p>
    <w:p w14:paraId="53415009" w14:textId="77777777" w:rsidR="0052147F" w:rsidRPr="00174808" w:rsidRDefault="0052147F" w:rsidP="00174808">
      <w:pPr>
        <w:pStyle w:val="Sinespaciado"/>
        <w:rPr>
          <w:lang w:val="es-CO"/>
        </w:rPr>
      </w:pPr>
    </w:p>
    <w:p w14:paraId="1D66C0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Señor me llenó de gozo,</w:t>
      </w:r>
    </w:p>
    <w:p w14:paraId="09EA10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Puso paz en mi corazón||</w:t>
      </w:r>
    </w:p>
    <w:p w14:paraId="738A89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||||Puso paz en mi corazón||||</w:t>
      </w:r>
    </w:p>
    <w:p w14:paraId="24BC8E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me llenó de gozo,</w:t>
      </w:r>
    </w:p>
    <w:p w14:paraId="70AF31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Puso paz en mi corazón.</w:t>
      </w:r>
    </w:p>
    <w:p w14:paraId="0BFC653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C347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1AABD0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||Pero que felicidad,</w:t>
      </w:r>
    </w:p>
    <w:p w14:paraId="4C66CF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que felicidad,</w:t>
      </w:r>
    </w:p>
    <w:p w14:paraId="1F451A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Cantando todos en coro</w:t>
      </w:r>
    </w:p>
    <w:p w14:paraId="391D91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 </w:t>
      </w:r>
      <w:r w:rsidRPr="00174808">
        <w:rPr>
          <w:sz w:val="18"/>
          <w:lang w:val="es-CO"/>
        </w:rPr>
        <w:t>nuestro Padre Celestial||</w:t>
      </w:r>
    </w:p>
    <w:p w14:paraId="3E5A30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0CE9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||Este gozo que yo siento en mi alma</w:t>
      </w:r>
    </w:p>
    <w:p w14:paraId="7B732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Cristo me lo pudo dar||</w:t>
      </w:r>
    </w:p>
    <w:p w14:paraId="0BA0CC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||||Solo Cristo me lo pudo dar||||</w:t>
      </w:r>
    </w:p>
    <w:p w14:paraId="32D39B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gozo que yo siento en mi alma</w:t>
      </w:r>
    </w:p>
    <w:p w14:paraId="7AFEA7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Cristo me lo pudo dar.</w:t>
      </w:r>
    </w:p>
    <w:p w14:paraId="167AF8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A940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1953CA" w14:textId="1DB6483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122. En el altar de Dios</w:t>
      </w:r>
    </w:p>
    <w:p w14:paraId="74FDC231" w14:textId="77777777" w:rsidR="00276CBB" w:rsidRPr="00174808" w:rsidRDefault="00276CBB" w:rsidP="00174808">
      <w:pPr>
        <w:pStyle w:val="Sinespaciado"/>
        <w:rPr>
          <w:lang w:val="es-CO"/>
        </w:rPr>
      </w:pPr>
    </w:p>
    <w:p w14:paraId="34B03D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||En el Altar de Dios</w:t>
      </w:r>
    </w:p>
    <w:p w14:paraId="68241A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Altar de D</w:t>
      </w:r>
      <w:r w:rsidRPr="00174808">
        <w:rPr>
          <w:sz w:val="18"/>
          <w:lang w:val="es-CO"/>
        </w:rPr>
        <w:t>ios</w:t>
      </w:r>
    </w:p>
    <w:p w14:paraId="4C0C4D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Fuego está Encendido</w:t>
      </w:r>
    </w:p>
    <w:p w14:paraId="0F17E9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Altar de Dios||</w:t>
      </w:r>
    </w:p>
    <w:p w14:paraId="2377EF3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B20F1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||Nadie lo podrá apagar||</w:t>
      </w:r>
    </w:p>
    <w:p w14:paraId="49D1A0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el Fuego del Señor</w:t>
      </w:r>
    </w:p>
    <w:p w14:paraId="0A191E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corazón está. (2)</w:t>
      </w:r>
    </w:p>
    <w:p w14:paraId="00B282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B5604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||Estarás tu velando</w:t>
      </w:r>
    </w:p>
    <w:p w14:paraId="0DF7C8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las diez vírgenes||</w:t>
      </w:r>
    </w:p>
    <w:p w14:paraId="75D26F5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0675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||Que a la medianoche</w:t>
      </w:r>
    </w:p>
    <w:p w14:paraId="03CF38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Llegó el Esposo,</w:t>
      </w:r>
    </w:p>
    <w:p w14:paraId="3FC040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las que estaban apercibidas</w:t>
      </w:r>
    </w:p>
    <w:p w14:paraId="4D7309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Fueron </w:t>
      </w:r>
      <w:r w:rsidRPr="00174808">
        <w:rPr>
          <w:sz w:val="18"/>
          <w:lang w:val="es-CO"/>
        </w:rPr>
        <w:t>con El||.</w:t>
      </w:r>
    </w:p>
    <w:p w14:paraId="514916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FB09C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B340C7" w14:textId="460FCBE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123. En el aposento alto</w:t>
      </w:r>
    </w:p>
    <w:p w14:paraId="670F6CA9" w14:textId="77777777" w:rsidR="00276CBB" w:rsidRPr="00174808" w:rsidRDefault="00276CBB" w:rsidP="00174808">
      <w:pPr>
        <w:pStyle w:val="Sinespaciado"/>
        <w:rPr>
          <w:lang w:val="es-CO"/>
        </w:rPr>
      </w:pPr>
    </w:p>
    <w:p w14:paraId="3FC90D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un aposento alto</w:t>
      </w:r>
    </w:p>
    <w:p w14:paraId="1F1F6C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unánime fervor,</w:t>
      </w:r>
    </w:p>
    <w:p w14:paraId="13825C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Ciento veinte esperaban,</w:t>
      </w:r>
    </w:p>
    <w:p w14:paraId="0B26C3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promesa del Señor.</w:t>
      </w:r>
    </w:p>
    <w:p w14:paraId="6917A9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BD89E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047FC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Dios, manda su gran poder,</w:t>
      </w:r>
    </w:p>
    <w:p w14:paraId="74B8A7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Dios, manda su gran poder,</w:t>
      </w:r>
    </w:p>
    <w:p w14:paraId="6B081B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Dios, manda su gran poder,</w:t>
      </w:r>
    </w:p>
    <w:p w14:paraId="3109A6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cada corazón.</w:t>
      </w:r>
    </w:p>
    <w:p w14:paraId="5A3F0D7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F4F2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estruendo de los Cielos</w:t>
      </w:r>
    </w:p>
    <w:p w14:paraId="32FAFD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Descendió la gran virtud;</w:t>
      </w:r>
    </w:p>
    <w:p w14:paraId="61E9E1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Todos fueron bautizados</w:t>
      </w:r>
    </w:p>
    <w:p w14:paraId="647CB9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el Santo Espíritu.</w:t>
      </w:r>
    </w:p>
    <w:p w14:paraId="1FEB00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7D32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gran Poder Antiguo</w:t>
      </w:r>
    </w:p>
    <w:p w14:paraId="7EFD2E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de fiel celeste Don;</w:t>
      </w:r>
    </w:p>
    <w:p w14:paraId="51F42E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Prometido a los creyentes</w:t>
      </w:r>
    </w:p>
    <w:p w14:paraId="1F9BC5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humilde corazón.</w:t>
      </w:r>
    </w:p>
    <w:p w14:paraId="35E9C58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4B40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está restituyendo</w:t>
      </w:r>
    </w:p>
    <w:p w14:paraId="35F38F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gran Pentecostés,</w:t>
      </w:r>
    </w:p>
    <w:p w14:paraId="5BE395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Espíritu y sus dones</w:t>
      </w:r>
    </w:p>
    <w:p w14:paraId="44E5D6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Nos </w:t>
      </w:r>
      <w:r w:rsidRPr="00174808">
        <w:rPr>
          <w:sz w:val="18"/>
          <w:lang w:val="es-CO"/>
        </w:rPr>
        <w:t>reparte otra vez.</w:t>
      </w:r>
    </w:p>
    <w:p w14:paraId="79F49F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A78A2F" w14:textId="55C86B4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124. En el hogar</w:t>
      </w:r>
    </w:p>
    <w:p w14:paraId="04C790FB" w14:textId="77777777" w:rsidR="00276CBB" w:rsidRPr="00174808" w:rsidRDefault="00276CBB" w:rsidP="00174808">
      <w:pPr>
        <w:pStyle w:val="Sinespaciado"/>
        <w:rPr>
          <w:lang w:val="es-CO"/>
        </w:rPr>
      </w:pPr>
    </w:p>
    <w:p w14:paraId="0E6CED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||En el hogar, en el hogar,</w:t>
      </w:r>
    </w:p>
    <w:p w14:paraId="03D23D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hogar,</w:t>
      </w:r>
    </w:p>
    <w:p w14:paraId="338172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necesitas a Jesús||</w:t>
      </w:r>
    </w:p>
    <w:p w14:paraId="080768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3DB2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||Mira qué feliz se vive,</w:t>
      </w:r>
    </w:p>
    <w:p w14:paraId="1D014B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qué feliz se vive,</w:t>
      </w:r>
    </w:p>
    <w:p w14:paraId="55C69F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Jesús en el hogar||</w:t>
      </w:r>
    </w:p>
    <w:p w14:paraId="3FF397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F6C3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 trabajar, al trabajar,</w:t>
      </w:r>
    </w:p>
    <w:p w14:paraId="5BA8E1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trabajar,</w:t>
      </w:r>
    </w:p>
    <w:p w14:paraId="78DBA4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necesitas a Jesús||</w:t>
      </w:r>
    </w:p>
    <w:p w14:paraId="1D500BC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E076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||Mira que fel</w:t>
      </w:r>
      <w:r w:rsidRPr="00174808">
        <w:rPr>
          <w:sz w:val="18"/>
          <w:lang w:val="es-CO"/>
        </w:rPr>
        <w:t>iz se vive</w:t>
      </w:r>
    </w:p>
    <w:p w14:paraId="184163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 que feliz se vive,</w:t>
      </w:r>
    </w:p>
    <w:p w14:paraId="1F8120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Jesús al trabajar||</w:t>
      </w:r>
    </w:p>
    <w:p w14:paraId="37CF162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912AA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1D7499" w14:textId="7711A40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125. En el incambiable Dios</w:t>
      </w:r>
    </w:p>
    <w:p w14:paraId="7ACE9F3E" w14:textId="77777777" w:rsidR="00276CBB" w:rsidRPr="00174808" w:rsidRDefault="00276CBB" w:rsidP="00174808">
      <w:pPr>
        <w:pStyle w:val="Sinespaciado"/>
        <w:rPr>
          <w:lang w:val="es-CO"/>
        </w:rPr>
      </w:pPr>
    </w:p>
    <w:p w14:paraId="7F0EF3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Ve, el tiempo transitorio,</w:t>
      </w:r>
    </w:p>
    <w:p w14:paraId="7B8F92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en tierra quedará;</w:t>
      </w:r>
    </w:p>
    <w:p w14:paraId="4DFC51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Pon tu fe en aquello eternal,</w:t>
      </w:r>
    </w:p>
    <w:p w14:paraId="63D029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Incambiable Dios</w:t>
      </w:r>
    </w:p>
    <w:p w14:paraId="43D3A5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7C4A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03CA5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¡En el Incambiable Dios!</w:t>
      </w:r>
    </w:p>
    <w:p w14:paraId="51AF8E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Incambiable Dios;</w:t>
      </w:r>
    </w:p>
    <w:p w14:paraId="5705C5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Pon </w:t>
      </w:r>
      <w:r w:rsidRPr="00174808">
        <w:rPr>
          <w:sz w:val="18"/>
          <w:lang w:val="es-CO"/>
        </w:rPr>
        <w:t>tu fe en aquello eternal</w:t>
      </w:r>
    </w:p>
    <w:p w14:paraId="137BA1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Incambiable Dios</w:t>
      </w:r>
    </w:p>
    <w:p w14:paraId="08DE81B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B21EA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Fía en Él nunca te deja,</w:t>
      </w:r>
    </w:p>
    <w:p w14:paraId="3F1F6F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ha sido siempre fiel,</w:t>
      </w:r>
    </w:p>
    <w:p w14:paraId="33F3D3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fueras olvidado,</w:t>
      </w:r>
    </w:p>
    <w:p w14:paraId="2BFD6C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Vive más cerca de Él</w:t>
      </w:r>
    </w:p>
    <w:p w14:paraId="343D903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D36A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codicies vanidades</w:t>
      </w:r>
    </w:p>
    <w:p w14:paraId="21BC95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este mundo tan atroz,</w:t>
      </w:r>
    </w:p>
    <w:p w14:paraId="5AC4DE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Busca bienes celestiales</w:t>
      </w:r>
    </w:p>
    <w:p w14:paraId="4D9B00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jamás perecerán</w:t>
      </w:r>
    </w:p>
    <w:p w14:paraId="4E5E90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DA4F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Cuando cese tu </w:t>
      </w:r>
      <w:r w:rsidRPr="00174808">
        <w:rPr>
          <w:sz w:val="18"/>
          <w:lang w:val="es-CO"/>
        </w:rPr>
        <w:t>jornada</w:t>
      </w:r>
    </w:p>
    <w:p w14:paraId="7E3422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fuiste fiel a Dios,</w:t>
      </w:r>
    </w:p>
    <w:p w14:paraId="3109FC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hogar tendrás en gloria</w:t>
      </w:r>
    </w:p>
    <w:p w14:paraId="672E36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será felicidad.</w:t>
      </w:r>
    </w:p>
    <w:p w14:paraId="72E4668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3E40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2E1769" w14:textId="63C013B8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126. En el principio el Espíritu de Dios</w:t>
      </w:r>
    </w:p>
    <w:p w14:paraId="5AC15FF8" w14:textId="77777777" w:rsidR="00276CBB" w:rsidRPr="00174808" w:rsidRDefault="00276CBB" w:rsidP="00174808">
      <w:pPr>
        <w:pStyle w:val="Sinespaciado"/>
        <w:rPr>
          <w:lang w:val="es-CO"/>
        </w:rPr>
      </w:pPr>
    </w:p>
    <w:p w14:paraId="4D44FB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/En el principio el Espíritu de Dios,</w:t>
      </w:r>
    </w:p>
    <w:p w14:paraId="6A7312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movía sobre las aguas||</w:t>
      </w:r>
    </w:p>
    <w:p w14:paraId="5BAC21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||Mas ahora se está moviendo,</w:t>
      </w:r>
    </w:p>
    <w:p w14:paraId="7586FD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Dentro de mi corazón||</w:t>
      </w:r>
    </w:p>
    <w:p w14:paraId="56A90F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C2F81C" w14:textId="478B9D09" w:rsidR="0027019C" w:rsidRDefault="0027019C" w:rsidP="00174808">
      <w:pPr>
        <w:pStyle w:val="Sinespaciado"/>
        <w:rPr>
          <w:lang w:val="es-CO"/>
        </w:rPr>
      </w:pPr>
    </w:p>
    <w:p w14:paraId="52144A58" w14:textId="6F74F745" w:rsidR="00276CBB" w:rsidRDefault="00276CBB" w:rsidP="00174808">
      <w:pPr>
        <w:pStyle w:val="Sinespaciado"/>
        <w:rPr>
          <w:lang w:val="es-CO"/>
        </w:rPr>
      </w:pPr>
    </w:p>
    <w:p w14:paraId="753F0215" w14:textId="0D3FCEC0" w:rsidR="00276CBB" w:rsidRDefault="00276CBB" w:rsidP="00174808">
      <w:pPr>
        <w:pStyle w:val="Sinespaciado"/>
        <w:rPr>
          <w:lang w:val="es-CO"/>
        </w:rPr>
      </w:pPr>
    </w:p>
    <w:p w14:paraId="63EB5D9C" w14:textId="57731CE9" w:rsidR="00276CBB" w:rsidRDefault="00276CBB" w:rsidP="00174808">
      <w:pPr>
        <w:pStyle w:val="Sinespaciado"/>
        <w:rPr>
          <w:lang w:val="es-CO"/>
        </w:rPr>
      </w:pPr>
    </w:p>
    <w:p w14:paraId="7628FE6B" w14:textId="77777777" w:rsidR="00276CBB" w:rsidRPr="00174808" w:rsidRDefault="00276CBB" w:rsidP="00174808">
      <w:pPr>
        <w:pStyle w:val="Sinespaciado"/>
        <w:rPr>
          <w:lang w:val="es-CO"/>
        </w:rPr>
      </w:pPr>
    </w:p>
    <w:p w14:paraId="08B526A3" w14:textId="1DB53EA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lastRenderedPageBreak/>
        <w:t xml:space="preserve">127. En </w:t>
      </w:r>
      <w:r w:rsidRPr="00174808">
        <w:rPr>
          <w:b/>
          <w:sz w:val="20"/>
          <w:lang w:val="es-CO"/>
        </w:rPr>
        <w:t>Jehová se gloriara mi alma</w:t>
      </w:r>
    </w:p>
    <w:p w14:paraId="4D31D9E5" w14:textId="77777777" w:rsidR="00276CBB" w:rsidRPr="00174808" w:rsidRDefault="00276CBB" w:rsidP="00174808">
      <w:pPr>
        <w:pStyle w:val="Sinespaciado"/>
        <w:rPr>
          <w:lang w:val="es-CO"/>
        </w:rPr>
      </w:pPr>
    </w:p>
    <w:p w14:paraId="2897F4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Jehová se gloriara mi alma</w:t>
      </w:r>
    </w:p>
    <w:p w14:paraId="688184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Jehová se gloriara mi ser</w:t>
      </w:r>
    </w:p>
    <w:p w14:paraId="4BC13E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Él yo tengo vida eterna</w:t>
      </w:r>
    </w:p>
    <w:p w14:paraId="4F915C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Él no hay nada que temer</w:t>
      </w:r>
    </w:p>
    <w:p w14:paraId="1685A5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2B41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||Él es mi roca eterna,</w:t>
      </w:r>
    </w:p>
    <w:p w14:paraId="368DB2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escondedero fiel</w:t>
      </w:r>
    </w:p>
    <w:p w14:paraId="75175D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débil Dios, ayúdame a vencer||</w:t>
      </w:r>
    </w:p>
    <w:p w14:paraId="1C60A6C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EB145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78CEC2" w14:textId="0C8113B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128. En la cruz</w:t>
      </w:r>
    </w:p>
    <w:p w14:paraId="4EDF0291" w14:textId="77777777" w:rsidR="00276CBB" w:rsidRPr="00174808" w:rsidRDefault="00276CBB" w:rsidP="00174808">
      <w:pPr>
        <w:pStyle w:val="Sinespaciado"/>
        <w:rPr>
          <w:lang w:val="es-CO"/>
        </w:rPr>
      </w:pPr>
    </w:p>
    <w:p w14:paraId="68A0D1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hirió el pecad</w:t>
      </w:r>
      <w:r w:rsidRPr="00174808">
        <w:rPr>
          <w:sz w:val="18"/>
          <w:lang w:val="es-CO"/>
        </w:rPr>
        <w:t>o, fui a Jesús,</w:t>
      </w:r>
    </w:p>
    <w:p w14:paraId="7C8A55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Mostré le mi dolor;</w:t>
      </w:r>
    </w:p>
    <w:p w14:paraId="61F4A5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Perdido, errante, vi su luz,</w:t>
      </w:r>
    </w:p>
    <w:p w14:paraId="0181F7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Bendígame en su amor.</w:t>
      </w:r>
    </w:p>
    <w:p w14:paraId="720CAB7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1C05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CFF4C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cruz, en la cruz,</w:t>
      </w:r>
    </w:p>
    <w:p w14:paraId="593499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 primero vi la luz,</w:t>
      </w:r>
    </w:p>
    <w:p w14:paraId="51E118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las manchas de mi alma yo lavé;</w:t>
      </w:r>
    </w:p>
    <w:p w14:paraId="437FC6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allí por fe do vi a Jesús,</w:t>
      </w:r>
    </w:p>
    <w:p w14:paraId="17F9CD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siempre feliz con Él seré.</w:t>
      </w:r>
    </w:p>
    <w:p w14:paraId="6551A3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EDD6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Sobre una cruz, mi </w:t>
      </w:r>
      <w:r w:rsidRPr="00174808">
        <w:rPr>
          <w:sz w:val="18"/>
          <w:lang w:val="es-CO"/>
        </w:rPr>
        <w:t>buen Señor,</w:t>
      </w:r>
    </w:p>
    <w:p w14:paraId="4A4909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Sangre derramó</w:t>
      </w:r>
    </w:p>
    <w:p w14:paraId="6F00C8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este pobre pecador</w:t>
      </w:r>
    </w:p>
    <w:p w14:paraId="0C2A2B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quien a si salvó.</w:t>
      </w:r>
    </w:p>
    <w:p w14:paraId="48C85F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A0E3E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Venció la muerte con poder,</w:t>
      </w:r>
    </w:p>
    <w:p w14:paraId="1F767C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cielo se exaltó;</w:t>
      </w:r>
    </w:p>
    <w:p w14:paraId="1F9ED2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Confiar en Él es mi placer,</w:t>
      </w:r>
    </w:p>
    <w:p w14:paraId="2AEE7B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Morir no temo yo.</w:t>
      </w:r>
    </w:p>
    <w:p w14:paraId="19FFBC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E14F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Él se fue, solo no estoy,</w:t>
      </w:r>
    </w:p>
    <w:p w14:paraId="18AB11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Mandó al Consolador,</w:t>
      </w:r>
    </w:p>
    <w:p w14:paraId="75DDDD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Divino Espíritu, que hoy,</w:t>
      </w:r>
    </w:p>
    <w:p w14:paraId="5B843F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da</w:t>
      </w:r>
      <w:r w:rsidRPr="00174808">
        <w:rPr>
          <w:sz w:val="18"/>
          <w:lang w:val="es-CO"/>
        </w:rPr>
        <w:t xml:space="preserve"> perfecto Amor.</w:t>
      </w:r>
    </w:p>
    <w:p w14:paraId="7B90143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63F75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14A689" w14:textId="5C72446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129. En la nueva Jerusalén</w:t>
      </w:r>
    </w:p>
    <w:p w14:paraId="26B6E116" w14:textId="77777777" w:rsidR="00276CBB" w:rsidRPr="00174808" w:rsidRDefault="00276CBB" w:rsidP="00174808">
      <w:pPr>
        <w:pStyle w:val="Sinespaciado"/>
        <w:rPr>
          <w:lang w:val="es-CO"/>
        </w:rPr>
      </w:pPr>
    </w:p>
    <w:p w14:paraId="5A45BF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cesen los conflictos</w:t>
      </w:r>
    </w:p>
    <w:p w14:paraId="40C1CA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vida terrenal,</w:t>
      </w:r>
    </w:p>
    <w:p w14:paraId="658539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dejemos este mundo</w:t>
      </w:r>
    </w:p>
    <w:p w14:paraId="430463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aflicción,</w:t>
      </w:r>
    </w:p>
    <w:p w14:paraId="1A6E96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Entraremos por las puertas</w:t>
      </w:r>
    </w:p>
    <w:p w14:paraId="1F8E32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patria celestial,</w:t>
      </w:r>
    </w:p>
    <w:p w14:paraId="2D234E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nueva Jerusalén</w:t>
      </w:r>
    </w:p>
    <w:p w14:paraId="3E858C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63A5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DD80A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Cantaremos con los Santos</w:t>
      </w:r>
    </w:p>
    <w:p w14:paraId="040E5E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canción de </w:t>
      </w:r>
      <w:r w:rsidRPr="00174808">
        <w:rPr>
          <w:sz w:val="18"/>
          <w:lang w:val="es-CO"/>
        </w:rPr>
        <w:t>Redención,</w:t>
      </w:r>
    </w:p>
    <w:p w14:paraId="363C89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Jerusalén, en Jerusalén.</w:t>
      </w:r>
    </w:p>
    <w:p w14:paraId="4B7691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acentos de Alegría</w:t>
      </w:r>
    </w:p>
    <w:p w14:paraId="1EB82E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Alabando al Salvador</w:t>
      </w:r>
    </w:p>
    <w:p w14:paraId="1ACA45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gran Jerusalén.</w:t>
      </w:r>
    </w:p>
    <w:p w14:paraId="5CE622A5" w14:textId="50E5CF46" w:rsidR="0027019C" w:rsidRDefault="0027019C" w:rsidP="00174808">
      <w:pPr>
        <w:pStyle w:val="Sinespaciado"/>
        <w:rPr>
          <w:lang w:val="es-CO"/>
        </w:rPr>
      </w:pPr>
    </w:p>
    <w:p w14:paraId="1B4D98CF" w14:textId="77777777" w:rsidR="00276CBB" w:rsidRPr="00174808" w:rsidRDefault="00276CBB" w:rsidP="00174808">
      <w:pPr>
        <w:pStyle w:val="Sinespaciado"/>
        <w:rPr>
          <w:lang w:val="es-CO"/>
        </w:rPr>
      </w:pPr>
    </w:p>
    <w:p w14:paraId="03CBF0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el mar embravecido</w:t>
      </w:r>
    </w:p>
    <w:p w14:paraId="41C6FF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las olas del turbión,</w:t>
      </w:r>
    </w:p>
    <w:p w14:paraId="0A3DB9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agite nuestra</w:t>
      </w:r>
    </w:p>
    <w:p w14:paraId="7D02D6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Pobre embarcación,</w:t>
      </w:r>
    </w:p>
    <w:p w14:paraId="70F6FB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Fiando en Cristo llegaremos</w:t>
      </w:r>
    </w:p>
    <w:p w14:paraId="4E1811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patria celestial,</w:t>
      </w:r>
    </w:p>
    <w:p w14:paraId="0C60C5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Nu</w:t>
      </w:r>
      <w:r w:rsidRPr="00174808">
        <w:rPr>
          <w:sz w:val="18"/>
          <w:lang w:val="es-CO"/>
        </w:rPr>
        <w:t>eva Jerusalén.</w:t>
      </w:r>
    </w:p>
    <w:p w14:paraId="77810B1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92ED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Consagremos nuestras vidas</w:t>
      </w:r>
    </w:p>
    <w:p w14:paraId="1BA3F1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servicio del Señor,</w:t>
      </w:r>
    </w:p>
    <w:p w14:paraId="7B64AE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hablemos</w:t>
      </w:r>
    </w:p>
    <w:p w14:paraId="60784F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Su grande Salvación;</w:t>
      </w:r>
    </w:p>
    <w:p w14:paraId="028328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su viña trabajamos</w:t>
      </w:r>
    </w:p>
    <w:p w14:paraId="7CA544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espera Galardón</w:t>
      </w:r>
    </w:p>
    <w:p w14:paraId="6B4F6B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Nueva Jerusalén.</w:t>
      </w:r>
    </w:p>
    <w:p w14:paraId="60D1E04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9695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País Hermoso</w:t>
      </w:r>
    </w:p>
    <w:p w14:paraId="21E124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 jamás se dice adiós,</w:t>
      </w:r>
    </w:p>
    <w:p w14:paraId="5552BF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Gozaremos del descanso sin afán;</w:t>
      </w:r>
    </w:p>
    <w:p w14:paraId="628BCF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</w:t>
      </w:r>
      <w:r w:rsidRPr="00174808">
        <w:rPr>
          <w:sz w:val="18"/>
          <w:lang w:val="es-CO"/>
        </w:rPr>
        <w:t>ara a cara allá veremos</w:t>
      </w:r>
    </w:p>
    <w:p w14:paraId="28B2B9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Jesús que nos Salvó,</w:t>
      </w:r>
    </w:p>
    <w:p w14:paraId="6B7187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nueva Jerusalén.</w:t>
      </w:r>
    </w:p>
    <w:p w14:paraId="7D6275E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52735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1FA8A6" w14:textId="0AEBF1A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130. En la viña del Señor</w:t>
      </w:r>
    </w:p>
    <w:p w14:paraId="18A24CD7" w14:textId="77777777" w:rsidR="00276CBB" w:rsidRPr="00174808" w:rsidRDefault="00276CBB" w:rsidP="00174808">
      <w:pPr>
        <w:pStyle w:val="Sinespaciado"/>
        <w:rPr>
          <w:lang w:val="es-CO"/>
        </w:rPr>
      </w:pPr>
    </w:p>
    <w:p w14:paraId="6495AC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trabajar por el Señor,</w:t>
      </w:r>
    </w:p>
    <w:p w14:paraId="5CFB9D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en su Palabra y en su Amor,</w:t>
      </w:r>
    </w:p>
    <w:p w14:paraId="3BC31A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yo cantar y orar,</w:t>
      </w:r>
    </w:p>
    <w:p w14:paraId="46EE22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ocupado siempre estar</w:t>
      </w:r>
    </w:p>
    <w:p w14:paraId="38BE32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viña del Señor.</w:t>
      </w:r>
    </w:p>
    <w:p w14:paraId="73AF49A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AA20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7B19A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Trabajar y Orar</w:t>
      </w:r>
    </w:p>
    <w:p w14:paraId="239312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viña, en la viña del Señor;</w:t>
      </w:r>
    </w:p>
    <w:p w14:paraId="5C4A11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mi anhelo es orar,</w:t>
      </w:r>
    </w:p>
    <w:p w14:paraId="208C2C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ocupado siempre estar</w:t>
      </w:r>
    </w:p>
    <w:p w14:paraId="3C88FF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viña del Señor.</w:t>
      </w:r>
    </w:p>
    <w:p w14:paraId="6EC7D39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0E4C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cada día trabajar,</w:t>
      </w:r>
    </w:p>
    <w:p w14:paraId="5688B8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esclavos del pecado libertar;</w:t>
      </w:r>
    </w:p>
    <w:p w14:paraId="561864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Conducirlos a Jesús</w:t>
      </w:r>
    </w:p>
    <w:p w14:paraId="00C5FC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Nuestro guía, nuestra luz</w:t>
      </w:r>
    </w:p>
    <w:p w14:paraId="467036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viña del Señor.</w:t>
      </w:r>
    </w:p>
    <w:p w14:paraId="59F5680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A556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r w:rsidRPr="00174808">
        <w:rPr>
          <w:sz w:val="18"/>
          <w:lang w:val="es-CO"/>
        </w:rPr>
        <w:t>quiero ser obrero de valor</w:t>
      </w:r>
    </w:p>
    <w:p w14:paraId="7FEC75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en el poder del Salvador,</w:t>
      </w:r>
    </w:p>
    <w:p w14:paraId="2D62C6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quiera trabajar,</w:t>
      </w:r>
    </w:p>
    <w:p w14:paraId="41714A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Hallará también lugar,</w:t>
      </w:r>
    </w:p>
    <w:p w14:paraId="32332C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viña del Señor</w:t>
      </w:r>
    </w:p>
    <w:p w14:paraId="7039E2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C06A5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BD28DC" w14:textId="256A9E4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131. En las alas de una paloma blanca.</w:t>
      </w:r>
    </w:p>
    <w:p w14:paraId="0647299E" w14:textId="77777777" w:rsidR="00276CBB" w:rsidRPr="00174808" w:rsidRDefault="00276CBB" w:rsidP="00174808">
      <w:pPr>
        <w:pStyle w:val="Sinespaciado"/>
        <w:rPr>
          <w:lang w:val="es-CO"/>
        </w:rPr>
      </w:pPr>
    </w:p>
    <w:p w14:paraId="12D546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Noé en las aguas, muchos días pasó;</w:t>
      </w:r>
    </w:p>
    <w:p w14:paraId="1B0D00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Buscaba tierra, más no encontró,</w:t>
      </w:r>
    </w:p>
    <w:p w14:paraId="5CC9C1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Problemas él tuvo, pero no del Señor,</w:t>
      </w:r>
    </w:p>
    <w:p w14:paraId="431261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le dio Su Señal en las alas de amor.</w:t>
      </w:r>
    </w:p>
    <w:p w14:paraId="332C0AE9" w14:textId="731456BB" w:rsidR="0027019C" w:rsidRDefault="0027019C" w:rsidP="00174808">
      <w:pPr>
        <w:pStyle w:val="Sinespaciado"/>
        <w:rPr>
          <w:lang w:val="es-CO"/>
        </w:rPr>
      </w:pPr>
    </w:p>
    <w:p w14:paraId="6E5036F2" w14:textId="1658DB3A" w:rsidR="00276CBB" w:rsidRDefault="00276CBB" w:rsidP="00174808">
      <w:pPr>
        <w:pStyle w:val="Sinespaciado"/>
        <w:rPr>
          <w:lang w:val="es-CO"/>
        </w:rPr>
      </w:pPr>
    </w:p>
    <w:p w14:paraId="69DEF68A" w14:textId="77777777" w:rsidR="00276CBB" w:rsidRPr="00174808" w:rsidRDefault="00276CBB" w:rsidP="00174808">
      <w:pPr>
        <w:pStyle w:val="Sinespaciado"/>
        <w:rPr>
          <w:lang w:val="es-CO"/>
        </w:rPr>
      </w:pPr>
    </w:p>
    <w:p w14:paraId="3BAB66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397915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las alas de una blanca,</w:t>
      </w:r>
    </w:p>
    <w:p w14:paraId="75357E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Paloma envió Dios su amor;</w:t>
      </w:r>
    </w:p>
    <w:p w14:paraId="204D8B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Señal celestial, en las alas de amor.</w:t>
      </w:r>
    </w:p>
    <w:p w14:paraId="59DAA92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9877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el Salvador vino al mundo a sufrir,</w:t>
      </w:r>
    </w:p>
    <w:p w14:paraId="581F73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Nació en un pesebre, para luego m</w:t>
      </w:r>
      <w:r w:rsidRPr="00174808">
        <w:rPr>
          <w:sz w:val="18"/>
          <w:lang w:val="es-CO"/>
        </w:rPr>
        <w:t>orir.</w:t>
      </w:r>
    </w:p>
    <w:p w14:paraId="499DC9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rechazado, pero no del Señor,</w:t>
      </w:r>
    </w:p>
    <w:p w14:paraId="453B32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envió Su Señal, en las alas de amor.</w:t>
      </w:r>
    </w:p>
    <w:p w14:paraId="0B1843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EC0A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yo sufría en manera sin par</w:t>
      </w:r>
    </w:p>
    <w:p w14:paraId="4667ED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Clamé por alivio, y lloré sin cesar.</w:t>
      </w:r>
    </w:p>
    <w:p w14:paraId="1C1352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Fe no fue olvidada, por Cristo el Señor,</w:t>
      </w:r>
    </w:p>
    <w:p w14:paraId="2C609B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dio Su Señal, en las alas de amor.</w:t>
      </w:r>
    </w:p>
    <w:p w14:paraId="1132869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62B38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8E76B3" w14:textId="29A50E5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132. En mi deb</w:t>
      </w:r>
      <w:r w:rsidRPr="00174808">
        <w:rPr>
          <w:b/>
          <w:sz w:val="20"/>
          <w:lang w:val="es-CO"/>
        </w:rPr>
        <w:t>ilidad</w:t>
      </w:r>
    </w:p>
    <w:p w14:paraId="3C24AD6C" w14:textId="77777777" w:rsidR="00276CBB" w:rsidRPr="00174808" w:rsidRDefault="00276CBB" w:rsidP="00174808">
      <w:pPr>
        <w:pStyle w:val="Sinespaciado"/>
        <w:rPr>
          <w:lang w:val="es-CO"/>
        </w:rPr>
      </w:pPr>
    </w:p>
    <w:p w14:paraId="4F6C62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Padre soy un hombre débil si,</w:t>
      </w:r>
    </w:p>
    <w:p w14:paraId="0BF99E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Lleno de fallas, en un mundo de maldad,</w:t>
      </w:r>
    </w:p>
    <w:p w14:paraId="024E0C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Pero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me guardas si,</w:t>
      </w:r>
    </w:p>
    <w:p w14:paraId="074CA3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Cuidas de mis pasos, estoy confiando en ti.</w:t>
      </w:r>
    </w:p>
    <w:p w14:paraId="22267F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0333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7DC00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debilidad mi fuerza eres Tú,</w:t>
      </w:r>
    </w:p>
    <w:p w14:paraId="3DFB7B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Sustentas mi vida, Jesús.</w:t>
      </w:r>
    </w:p>
    <w:p w14:paraId="73C433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soledad, me acompañas Tú,</w:t>
      </w:r>
    </w:p>
    <w:p w14:paraId="490224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</w:t>
      </w:r>
      <w:r w:rsidRPr="00174808">
        <w:rPr>
          <w:sz w:val="18"/>
          <w:lang w:val="es-CO"/>
        </w:rPr>
        <w:t>me dejas nunca, Jesús.</w:t>
      </w:r>
    </w:p>
    <w:p w14:paraId="723BE4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B715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Cuantas veces he pasado si,</w:t>
      </w:r>
    </w:p>
    <w:p w14:paraId="50BAB2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valles de sombras rodeado de soledad,</w:t>
      </w:r>
    </w:p>
    <w:p w14:paraId="25628B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has estado conmigo sí,</w:t>
      </w:r>
    </w:p>
    <w:p w14:paraId="508E60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 Tú me dejas, estoy confiando en ti.</w:t>
      </w:r>
    </w:p>
    <w:p w14:paraId="012848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76D9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Cuantas duras batallas quedan</w:t>
      </w:r>
    </w:p>
    <w:p w14:paraId="477A20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 pelear no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>, cuánto llanto por llorar.</w:t>
      </w:r>
    </w:p>
    <w:p w14:paraId="333544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mi alma en t</w:t>
      </w:r>
      <w:r w:rsidRPr="00174808">
        <w:rPr>
          <w:sz w:val="18"/>
          <w:lang w:val="es-CO"/>
        </w:rPr>
        <w:t>i reposa si,</w:t>
      </w:r>
    </w:p>
    <w:p w14:paraId="1DA236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que no estoy solo, estoy confiando en ti.</w:t>
      </w:r>
    </w:p>
    <w:p w14:paraId="731A565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6FEA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88E8D8" w14:textId="661DE57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133. En momentos así</w:t>
      </w:r>
    </w:p>
    <w:p w14:paraId="23F81EC2" w14:textId="77777777" w:rsidR="00276CBB" w:rsidRPr="00174808" w:rsidRDefault="00276CBB" w:rsidP="00174808">
      <w:pPr>
        <w:pStyle w:val="Sinespaciado"/>
        <w:rPr>
          <w:lang w:val="es-CO"/>
        </w:rPr>
      </w:pPr>
    </w:p>
    <w:p w14:paraId="735995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||En momentos así,</w:t>
      </w:r>
    </w:p>
    <w:p w14:paraId="4ED523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Levanto mi voz,</w:t>
      </w:r>
    </w:p>
    <w:p w14:paraId="61B654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Levanto mis manos a Cristo||</w:t>
      </w:r>
    </w:p>
    <w:p w14:paraId="2AD83F3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FDB4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||Cuanto te amo, oh Dios||</w:t>
      </w:r>
    </w:p>
    <w:p w14:paraId="541514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Cuanto te amo, Dios te amo.</w:t>
      </w:r>
    </w:p>
    <w:p w14:paraId="47C003A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5934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487E3C" w14:textId="00C0B1E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134. Entenderemos nuestras angustias</w:t>
      </w:r>
    </w:p>
    <w:p w14:paraId="7B749718" w14:textId="77777777" w:rsidR="00276CBB" w:rsidRPr="00174808" w:rsidRDefault="00276CBB" w:rsidP="00174808">
      <w:pPr>
        <w:pStyle w:val="Sinespaciado"/>
        <w:rPr>
          <w:lang w:val="es-CO"/>
        </w:rPr>
      </w:pPr>
    </w:p>
    <w:p w14:paraId="791FCC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Cuando </w:t>
      </w:r>
      <w:r w:rsidRPr="00174808">
        <w:rPr>
          <w:sz w:val="18"/>
          <w:lang w:val="es-CO"/>
        </w:rPr>
        <w:t>tentado, yo he deseado</w:t>
      </w:r>
    </w:p>
    <w:p w14:paraId="53F996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Saber por qué hay muchos aquí</w:t>
      </w:r>
    </w:p>
    <w:p w14:paraId="2920C2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andan sin pruebas y sin cuidado</w:t>
      </w:r>
    </w:p>
    <w:p w14:paraId="68C3CA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Mientras el mal me asecha a mí.</w:t>
      </w:r>
    </w:p>
    <w:p w14:paraId="3A3F1C6E" w14:textId="42D560D1" w:rsidR="0027019C" w:rsidRDefault="0027019C" w:rsidP="00174808">
      <w:pPr>
        <w:pStyle w:val="Sinespaciado"/>
        <w:rPr>
          <w:lang w:val="es-CO"/>
        </w:rPr>
      </w:pPr>
    </w:p>
    <w:p w14:paraId="0EF002ED" w14:textId="28ACFF23" w:rsidR="00276CBB" w:rsidRDefault="00276CBB" w:rsidP="00174808">
      <w:pPr>
        <w:pStyle w:val="Sinespaciado"/>
        <w:rPr>
          <w:lang w:val="es-CO"/>
        </w:rPr>
      </w:pPr>
    </w:p>
    <w:p w14:paraId="0FC4AEAB" w14:textId="076D9E81" w:rsidR="00276CBB" w:rsidRDefault="00276CBB" w:rsidP="00174808">
      <w:pPr>
        <w:pStyle w:val="Sinespaciado"/>
        <w:rPr>
          <w:lang w:val="es-CO"/>
        </w:rPr>
      </w:pPr>
    </w:p>
    <w:p w14:paraId="1366802D" w14:textId="77777777" w:rsidR="00276CBB" w:rsidRPr="00174808" w:rsidRDefault="00276CBB" w:rsidP="00174808">
      <w:pPr>
        <w:pStyle w:val="Sinespaciado"/>
        <w:rPr>
          <w:lang w:val="es-CO"/>
        </w:rPr>
      </w:pPr>
    </w:p>
    <w:p w14:paraId="223276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4ECDB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Entenderemos nuestras angustias</w:t>
      </w:r>
    </w:p>
    <w:p w14:paraId="0DA1B2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Entenderemos nuestro pesar</w:t>
      </w:r>
    </w:p>
    <w:p w14:paraId="0F545D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Hermano mío, nunca desmayes</w:t>
      </w:r>
    </w:p>
    <w:p w14:paraId="32875B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en el cielo se ha de aclarar.</w:t>
      </w:r>
    </w:p>
    <w:p w14:paraId="0DDC294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28ED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</w:t>
      </w:r>
      <w:r w:rsidRPr="00174808">
        <w:rPr>
          <w:sz w:val="18"/>
          <w:lang w:val="es-CO"/>
        </w:rPr>
        <w:t xml:space="preserve"> la muerte, dijo el Maestro</w:t>
      </w:r>
    </w:p>
    <w:p w14:paraId="072563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Serás tú fiel y trabajarás</w:t>
      </w:r>
    </w:p>
    <w:p w14:paraId="40593B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tu afán tan grande dejado</w:t>
      </w:r>
    </w:p>
    <w:p w14:paraId="3A53A0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al celeste hogar entrarás.</w:t>
      </w:r>
    </w:p>
    <w:p w14:paraId="35313AF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B000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vendrá Jesús de la Gloria</w:t>
      </w:r>
    </w:p>
    <w:p w14:paraId="471BA7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Todos al cielo nos llevará</w:t>
      </w:r>
    </w:p>
    <w:p w14:paraId="0B0793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le veamos en aquel día</w:t>
      </w:r>
    </w:p>
    <w:p w14:paraId="3CAD08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entenderemos sí, más allá.</w:t>
      </w:r>
    </w:p>
    <w:p w14:paraId="551C21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4813A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26B107" w14:textId="5E4FF27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135. Entera c</w:t>
      </w:r>
      <w:r w:rsidRPr="00174808">
        <w:rPr>
          <w:b/>
          <w:sz w:val="20"/>
          <w:lang w:val="es-CO"/>
        </w:rPr>
        <w:t>onsagración</w:t>
      </w:r>
    </w:p>
    <w:p w14:paraId="3C16DC29" w14:textId="77777777" w:rsidR="00276CBB" w:rsidRPr="00174808" w:rsidRDefault="00276CBB" w:rsidP="00174808">
      <w:pPr>
        <w:pStyle w:val="Sinespaciado"/>
        <w:rPr>
          <w:lang w:val="es-CO"/>
        </w:rPr>
      </w:pPr>
    </w:p>
    <w:p w14:paraId="3A623E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 vida entera esté</w:t>
      </w:r>
    </w:p>
    <w:p w14:paraId="660C14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Consagrada a Ti, Señor;</w:t>
      </w:r>
    </w:p>
    <w:p w14:paraId="788A74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mis manos puedan guiar</w:t>
      </w:r>
    </w:p>
    <w:p w14:paraId="7292EE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impulso de Tu Amor.</w:t>
      </w:r>
    </w:p>
    <w:p w14:paraId="09E458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3384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B66D3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¡Lávame en Tu Sangre, Salvador!</w:t>
      </w:r>
    </w:p>
    <w:p w14:paraId="02D4DC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Límpiame de toda mi maldad,</w:t>
      </w:r>
    </w:p>
    <w:p w14:paraId="3B11D1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¡Traigo a Ti mi vida, para ser Señor,</w:t>
      </w:r>
    </w:p>
    <w:p w14:paraId="35B01D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¡Tuya por la Eternidad!</w:t>
      </w:r>
    </w:p>
    <w:p w14:paraId="405C96F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18B4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mis pies </w:t>
      </w:r>
      <w:r w:rsidRPr="00174808">
        <w:rPr>
          <w:sz w:val="18"/>
          <w:lang w:val="es-CO"/>
        </w:rPr>
        <w:t xml:space="preserve">tan solo en </w:t>
      </w:r>
      <w:proofErr w:type="spellStart"/>
      <w:r w:rsidRPr="00174808">
        <w:rPr>
          <w:sz w:val="18"/>
          <w:lang w:val="es-CO"/>
        </w:rPr>
        <w:t>pos</w:t>
      </w:r>
      <w:proofErr w:type="spellEnd"/>
      <w:r w:rsidRPr="00174808">
        <w:rPr>
          <w:sz w:val="18"/>
          <w:lang w:val="es-CO"/>
        </w:rPr>
        <w:t>,</w:t>
      </w:r>
    </w:p>
    <w:p w14:paraId="3DDD47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 Santo puedan ir,</w:t>
      </w:r>
    </w:p>
    <w:p w14:paraId="6D13E0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a Ti, Señor, mi voz</w:t>
      </w:r>
    </w:p>
    <w:p w14:paraId="2E9036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complazca en bendecir.</w:t>
      </w:r>
    </w:p>
    <w:p w14:paraId="6D98C7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2818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 tiempo todo esté,</w:t>
      </w:r>
    </w:p>
    <w:p w14:paraId="3244FB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Consagrado a Tu Loor,</w:t>
      </w:r>
    </w:p>
    <w:p w14:paraId="1B714D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mis labios al hablar</w:t>
      </w:r>
    </w:p>
    <w:p w14:paraId="64C04F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Hablen solo de Tu Amor.</w:t>
      </w:r>
    </w:p>
    <w:p w14:paraId="40BAE87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75F4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 ¡oh Dios! mi voluntad,</w:t>
      </w:r>
    </w:p>
    <w:p w14:paraId="114209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hazla tuya nada más;</w:t>
      </w:r>
    </w:p>
    <w:p w14:paraId="2D6239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Toma, si, mi co</w:t>
      </w:r>
      <w:r w:rsidRPr="00174808">
        <w:rPr>
          <w:sz w:val="18"/>
          <w:lang w:val="es-CO"/>
        </w:rPr>
        <w:t>razón,</w:t>
      </w:r>
    </w:p>
    <w:p w14:paraId="2C478D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Tu Trono lo tendrás .</w:t>
      </w:r>
    </w:p>
    <w:p w14:paraId="501C88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AF5F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 Tú mi amor, que hoy</w:t>
      </w:r>
    </w:p>
    <w:p w14:paraId="6FF6D4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tus pies vengo a poner;</w:t>
      </w:r>
    </w:p>
    <w:p w14:paraId="6B3B87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¡Toma todo lo que soy,</w:t>
      </w:r>
    </w:p>
    <w:p w14:paraId="65C771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tuyo quiero ser!</w:t>
      </w:r>
    </w:p>
    <w:p w14:paraId="2F630CF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F641F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4E7F52" w14:textId="716C3347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136. Entonces la virgen</w:t>
      </w:r>
    </w:p>
    <w:p w14:paraId="5EF82380" w14:textId="77777777" w:rsidR="00276CBB" w:rsidRPr="00174808" w:rsidRDefault="00276CBB" w:rsidP="00174808">
      <w:pPr>
        <w:pStyle w:val="Sinespaciado"/>
        <w:rPr>
          <w:lang w:val="es-CO"/>
        </w:rPr>
      </w:pPr>
    </w:p>
    <w:p w14:paraId="057742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Entonces la virgen</w:t>
      </w:r>
    </w:p>
    <w:p w14:paraId="4B4507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alegrará en la danza,</w:t>
      </w:r>
    </w:p>
    <w:p w14:paraId="322AF2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jóvenes y viejos juntamente</w:t>
      </w:r>
    </w:p>
    <w:p w14:paraId="3495CA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E8BA03" w14:textId="53ABB8B5" w:rsidR="0027019C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</w:t>
      </w:r>
      <w:proofErr w:type="spellStart"/>
      <w:r w:rsidRPr="00174808">
        <w:rPr>
          <w:sz w:val="18"/>
          <w:lang w:val="es-CO"/>
        </w:rPr>
        <w:t>la</w:t>
      </w:r>
      <w:proofErr w:type="spellEnd"/>
      <w:r w:rsidRPr="00174808">
        <w:rPr>
          <w:sz w:val="18"/>
          <w:lang w:val="es-CO"/>
        </w:rPr>
        <w:t xml:space="preserve"> </w:t>
      </w:r>
      <w:proofErr w:type="spellStart"/>
      <w:r w:rsidRPr="00174808">
        <w:rPr>
          <w:sz w:val="18"/>
          <w:lang w:val="es-CO"/>
        </w:rPr>
        <w:t>la</w:t>
      </w:r>
      <w:proofErr w:type="spellEnd"/>
      <w:r w:rsidRPr="00174808">
        <w:rPr>
          <w:sz w:val="18"/>
          <w:lang w:val="es-CO"/>
        </w:rPr>
        <w:t xml:space="preserve"> la….</w:t>
      </w:r>
    </w:p>
    <w:p w14:paraId="7DD9E811" w14:textId="2BA8DF18" w:rsidR="00F147B0" w:rsidRDefault="00F147B0" w:rsidP="00174808">
      <w:pPr>
        <w:pStyle w:val="Sinespaciado"/>
        <w:rPr>
          <w:lang w:val="es-CO"/>
        </w:rPr>
      </w:pPr>
    </w:p>
    <w:p w14:paraId="08836C92" w14:textId="34E8D024" w:rsidR="00F147B0" w:rsidRDefault="00F147B0" w:rsidP="00174808">
      <w:pPr>
        <w:pStyle w:val="Sinespaciado"/>
        <w:rPr>
          <w:lang w:val="es-CO"/>
        </w:rPr>
      </w:pPr>
    </w:p>
    <w:p w14:paraId="6285CA45" w14:textId="77777777" w:rsidR="00F147B0" w:rsidRPr="00174808" w:rsidRDefault="00F147B0" w:rsidP="00174808">
      <w:pPr>
        <w:pStyle w:val="Sinespaciado"/>
        <w:rPr>
          <w:lang w:val="es-CO"/>
        </w:rPr>
      </w:pPr>
    </w:p>
    <w:p w14:paraId="2034F5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</w:t>
      </w:r>
      <w:r w:rsidRPr="00174808">
        <w:rPr>
          <w:sz w:val="18"/>
          <w:lang w:val="es-CO"/>
        </w:rPr>
        <w:t>gozo su lloro cambiaré</w:t>
      </w:r>
    </w:p>
    <w:p w14:paraId="2AC8BA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los alegraré;</w:t>
      </w:r>
    </w:p>
    <w:p w14:paraId="71A9DE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los alegraré, los consolaré</w:t>
      </w:r>
    </w:p>
    <w:p w14:paraId="1CC164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 dolor||</w:t>
      </w:r>
    </w:p>
    <w:p w14:paraId="4231801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0AD8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1EB089" w14:textId="41ADA71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137. Entra en la presencia del Señor</w:t>
      </w:r>
    </w:p>
    <w:p w14:paraId="3DEEDD2A" w14:textId="77777777" w:rsidR="00F147B0" w:rsidRPr="00174808" w:rsidRDefault="00F147B0" w:rsidP="00174808">
      <w:pPr>
        <w:pStyle w:val="Sinespaciado"/>
        <w:rPr>
          <w:lang w:val="es-CO"/>
        </w:rPr>
      </w:pPr>
    </w:p>
    <w:p w14:paraId="23673B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Entra en la presencia del Señor</w:t>
      </w:r>
    </w:p>
    <w:p w14:paraId="4A6E32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gratitud y adórale de corazón;</w:t>
      </w:r>
    </w:p>
    <w:p w14:paraId="009896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Entra en la presencia del Señor</w:t>
      </w:r>
    </w:p>
    <w:p w14:paraId="78D7D0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gratitud y alza tu voz con jú</w:t>
      </w:r>
      <w:r w:rsidRPr="00174808">
        <w:rPr>
          <w:sz w:val="18"/>
          <w:lang w:val="es-CO"/>
        </w:rPr>
        <w:t>bilo;</w:t>
      </w:r>
    </w:p>
    <w:p w14:paraId="0A6FE7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142D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||Dad Gloria, Honra, alabanza al Señor</w:t>
      </w:r>
    </w:p>
    <w:p w14:paraId="5B1C90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!Oh Cristo¡ Nombre sin igual||</w:t>
      </w:r>
    </w:p>
    <w:p w14:paraId="71E3C1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90C69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1FC5E8" w14:textId="0FA7719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138. Eres limpio en la sangre</w:t>
      </w:r>
    </w:p>
    <w:p w14:paraId="25BEA0AD" w14:textId="77777777" w:rsidR="00F147B0" w:rsidRPr="00174808" w:rsidRDefault="00F147B0" w:rsidP="00174808">
      <w:pPr>
        <w:pStyle w:val="Sinespaciado"/>
        <w:rPr>
          <w:lang w:val="es-CO"/>
        </w:rPr>
      </w:pPr>
    </w:p>
    <w:p w14:paraId="27F825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¿Has hallado en Cristo plena Salvación</w:t>
      </w:r>
    </w:p>
    <w:p w14:paraId="75C1BA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Sangre que Cristo vertió?</w:t>
      </w:r>
    </w:p>
    <w:p w14:paraId="242113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¿Toda mancha lava de tu corazón?</w:t>
      </w:r>
    </w:p>
    <w:p w14:paraId="23EEF5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¿Eres limpio en la Sangre eficaz?</w:t>
      </w:r>
    </w:p>
    <w:p w14:paraId="213BB96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B44A1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2FEFE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¿Eres limpio, en la Sangre,</w:t>
      </w:r>
    </w:p>
    <w:p w14:paraId="6B7078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Sangre de Cristo Jesús?</w:t>
      </w:r>
    </w:p>
    <w:p w14:paraId="54D9C3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¿Es tu corazón más blanco que la nieve?</w:t>
      </w:r>
    </w:p>
    <w:p w14:paraId="411AB5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¿Eres limpio en la Sangre eficaz?</w:t>
      </w:r>
    </w:p>
    <w:p w14:paraId="38B6F1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5B99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¿Vives siempre al lado de tu Salvador</w:t>
      </w:r>
    </w:p>
    <w:p w14:paraId="1E23B4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Sangre que Él derramó?</w:t>
      </w:r>
    </w:p>
    <w:p w14:paraId="5ADB06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¿Del pecado eres siempre vencedor?</w:t>
      </w:r>
    </w:p>
    <w:p w14:paraId="1FA24A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¿Eres limpio e</w:t>
      </w:r>
      <w:r w:rsidRPr="00174808">
        <w:rPr>
          <w:sz w:val="18"/>
          <w:lang w:val="es-CO"/>
        </w:rPr>
        <w:t>n la Sangre eficaz?</w:t>
      </w:r>
    </w:p>
    <w:p w14:paraId="300007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1E43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¿Tendrás ropa blanca al venir Jesús?</w:t>
      </w:r>
    </w:p>
    <w:p w14:paraId="0001D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¿Eres limpio en la fuente de amor?</w:t>
      </w:r>
    </w:p>
    <w:p w14:paraId="619674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¿Estás listo para la mansión de luz?</w:t>
      </w:r>
    </w:p>
    <w:p w14:paraId="63F028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¿Eres limpio en la Sangre eficaz?</w:t>
      </w:r>
    </w:p>
    <w:p w14:paraId="0F4B499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5312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ofrece hoy pureza y poder</w:t>
      </w:r>
    </w:p>
    <w:p w14:paraId="4C0AE0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¡Oh, acude a la Cruz del Señor!</w:t>
      </w:r>
    </w:p>
    <w:p w14:paraId="584407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la fuente es, que limpi</w:t>
      </w:r>
      <w:r w:rsidRPr="00174808">
        <w:rPr>
          <w:sz w:val="18"/>
          <w:lang w:val="es-CO"/>
        </w:rPr>
        <w:t>ará tu ser,</w:t>
      </w:r>
    </w:p>
    <w:p w14:paraId="44E1CE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 acude a la Sangre eficaz!</w:t>
      </w:r>
    </w:p>
    <w:p w14:paraId="25AFE2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9E8F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8FD8853" w14:textId="1D26E45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139. Eres mi protector</w:t>
      </w:r>
    </w:p>
    <w:p w14:paraId="7813A39E" w14:textId="48FB86E7" w:rsidR="00F147B0" w:rsidRPr="00174808" w:rsidRDefault="00F147B0" w:rsidP="00174808">
      <w:pPr>
        <w:pStyle w:val="Sinespaciado"/>
        <w:rPr>
          <w:lang w:val="es-CO"/>
        </w:rPr>
      </w:pPr>
    </w:p>
    <w:p w14:paraId="4163AE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mi Protector,</w:t>
      </w:r>
    </w:p>
    <w:p w14:paraId="282075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Llenas mi corazón</w:t>
      </w:r>
    </w:p>
    <w:p w14:paraId="004524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cánticos de liberación,</w:t>
      </w:r>
    </w:p>
    <w:p w14:paraId="77A07B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angustia me guardará</w:t>
      </w:r>
    </w:p>
    <w:p w14:paraId="62ABC0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Confiaré en Ti, confiaré en Ti.</w:t>
      </w:r>
    </w:p>
    <w:p w14:paraId="720942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4109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débil dirá, fuerte soy,</w:t>
      </w:r>
    </w:p>
    <w:p w14:paraId="221137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poder del Señor,</w:t>
      </w:r>
    </w:p>
    <w:p w14:paraId="099D9A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Confiaré en </w:t>
      </w:r>
      <w:r w:rsidRPr="00174808">
        <w:rPr>
          <w:sz w:val="18"/>
          <w:lang w:val="es-CO"/>
        </w:rPr>
        <w:t>Ti||.</w:t>
      </w:r>
    </w:p>
    <w:p w14:paraId="7E397C2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5C74A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F40302" w14:textId="74731FA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140. Es un canto de libertad</w:t>
      </w:r>
    </w:p>
    <w:p w14:paraId="7F937F9F" w14:textId="77777777" w:rsidR="00F147B0" w:rsidRPr="00174808" w:rsidRDefault="00F147B0" w:rsidP="00174808">
      <w:pPr>
        <w:pStyle w:val="Sinespaciado"/>
        <w:rPr>
          <w:lang w:val="es-CO"/>
        </w:rPr>
      </w:pPr>
    </w:p>
    <w:p w14:paraId="1B2443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un canto de libertad</w:t>
      </w:r>
    </w:p>
    <w:p w14:paraId="5940AB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su melodía resuena.</w:t>
      </w:r>
    </w:p>
    <w:p w14:paraId="20ED07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un canto de libertad</w:t>
      </w:r>
    </w:p>
    <w:p w14:paraId="4057C7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 paz el alma llena.</w:t>
      </w:r>
    </w:p>
    <w:p w14:paraId="0293369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A258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un canto de libertad</w:t>
      </w:r>
    </w:p>
    <w:p w14:paraId="4333E7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Proclamarlo Él me ordena.</w:t>
      </w:r>
    </w:p>
    <w:p w14:paraId="394F1A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Aleluya, Aleluya,</w:t>
      </w:r>
    </w:p>
    <w:p w14:paraId="2AAB1C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un canto de libertad.</w:t>
      </w:r>
    </w:p>
    <w:p w14:paraId="017A5E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992D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621BF8" w14:textId="5893EB2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141. Esa sangre que </w:t>
      </w:r>
      <w:r w:rsidRPr="00174808">
        <w:rPr>
          <w:b/>
          <w:sz w:val="20"/>
          <w:lang w:val="es-CO"/>
        </w:rPr>
        <w:t>vertió Jesús</w:t>
      </w:r>
    </w:p>
    <w:p w14:paraId="3DB007E9" w14:textId="77777777" w:rsidR="00F147B0" w:rsidRPr="00174808" w:rsidRDefault="00F147B0" w:rsidP="00174808">
      <w:pPr>
        <w:pStyle w:val="Sinespaciado"/>
        <w:rPr>
          <w:lang w:val="es-CO"/>
        </w:rPr>
      </w:pPr>
    </w:p>
    <w:p w14:paraId="7FD7F3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||Esa sangre que vertió Jesús,</w:t>
      </w:r>
    </w:p>
    <w:p w14:paraId="1A9235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la causa de mi Salvación||</w:t>
      </w:r>
    </w:p>
    <w:p w14:paraId="760DA6E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4C7E8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||Cada gota derramada</w:t>
      </w:r>
    </w:p>
    <w:p w14:paraId="043A92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Era mancha que quitaba</w:t>
      </w:r>
    </w:p>
    <w:p w14:paraId="5619FC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pecado que moraba</w:t>
      </w:r>
    </w:p>
    <w:p w14:paraId="3DF396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corazón||.</w:t>
      </w:r>
    </w:p>
    <w:p w14:paraId="44D67D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92753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A8F682" w14:textId="252C54F5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142. Escogido fui de Dios en el amado</w:t>
      </w:r>
    </w:p>
    <w:p w14:paraId="30C3F047" w14:textId="77777777" w:rsidR="00F147B0" w:rsidRPr="00174808" w:rsidRDefault="00F147B0" w:rsidP="00174808">
      <w:pPr>
        <w:pStyle w:val="Sinespaciado"/>
        <w:rPr>
          <w:lang w:val="es-CO"/>
        </w:rPr>
      </w:pPr>
    </w:p>
    <w:p w14:paraId="7105C6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Escogido fui de Dios en el Amado.</w:t>
      </w:r>
    </w:p>
    <w:p w14:paraId="059EC3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lugares </w:t>
      </w:r>
      <w:r w:rsidRPr="00174808">
        <w:rPr>
          <w:sz w:val="18"/>
          <w:lang w:val="es-CO"/>
        </w:rPr>
        <w:t>Celestiales</w:t>
      </w:r>
    </w:p>
    <w:p w14:paraId="36B43D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Bendición me dio,</w:t>
      </w:r>
    </w:p>
    <w:p w14:paraId="3BB937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Antes de la creación el plan fue hecho</w:t>
      </w:r>
    </w:p>
    <w:p w14:paraId="4B8EE6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su Santa voluntad.</w:t>
      </w:r>
    </w:p>
    <w:p w14:paraId="4425CBD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092B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FE242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Escondido en Cristo estoy,</w:t>
      </w:r>
    </w:p>
    <w:p w14:paraId="56229E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Nadie me apartará,</w:t>
      </w:r>
    </w:p>
    <w:p w14:paraId="0914A1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las fuerzas de este mundo,</w:t>
      </w:r>
    </w:p>
    <w:p w14:paraId="777AC4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podrán dañar.</w:t>
      </w:r>
    </w:p>
    <w:p w14:paraId="3BD721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Vivo y ando en esta vida con seguridad,</w:t>
      </w:r>
    </w:p>
    <w:p w14:paraId="472EBA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me escogió m</w:t>
      </w:r>
      <w:r w:rsidRPr="00174808">
        <w:rPr>
          <w:sz w:val="18"/>
          <w:lang w:val="es-CO"/>
        </w:rPr>
        <w:t>i Dios</w:t>
      </w:r>
    </w:p>
    <w:p w14:paraId="66B479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B11F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un sello que el Espíritu me ha dado,</w:t>
      </w:r>
    </w:p>
    <w:p w14:paraId="0A0B0D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mi confianza puse,</w:t>
      </w:r>
    </w:p>
    <w:p w14:paraId="6507BA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en mi Salvador.</w:t>
      </w:r>
    </w:p>
    <w:p w14:paraId="748886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Prenda que el Señor</w:t>
      </w:r>
    </w:p>
    <w:p w14:paraId="34A542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dio de Vida Eterna,</w:t>
      </w:r>
    </w:p>
    <w:p w14:paraId="430238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Escogido fui de Dios.</w:t>
      </w:r>
    </w:p>
    <w:p w14:paraId="472B48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8ACF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escogió para alabanza de su Gloria</w:t>
      </w:r>
    </w:p>
    <w:p w14:paraId="024ABE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</w:t>
      </w:r>
      <w:proofErr w:type="spellStart"/>
      <w:r w:rsidRPr="00174808">
        <w:rPr>
          <w:sz w:val="18"/>
          <w:lang w:val="es-CO"/>
        </w:rPr>
        <w:t>sentóme</w:t>
      </w:r>
      <w:proofErr w:type="spellEnd"/>
      <w:r w:rsidRPr="00174808">
        <w:rPr>
          <w:sz w:val="18"/>
          <w:lang w:val="es-CO"/>
        </w:rPr>
        <w:t xml:space="preserve"> en las alturas</w:t>
      </w:r>
    </w:p>
    <w:p w14:paraId="087D1A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Cristo mi Señor</w:t>
      </w:r>
    </w:p>
    <w:p w14:paraId="426469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 fu</w:t>
      </w:r>
      <w:r w:rsidRPr="00174808">
        <w:rPr>
          <w:sz w:val="18"/>
          <w:lang w:val="es-CO"/>
        </w:rPr>
        <w:t>e la admiración</w:t>
      </w:r>
    </w:p>
    <w:p w14:paraId="211E44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ver Su Gracia</w:t>
      </w:r>
    </w:p>
    <w:p w14:paraId="213E21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me escogió mi Dios</w:t>
      </w:r>
    </w:p>
    <w:p w14:paraId="679163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B5BDE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D0C780" w14:textId="77777777" w:rsidR="00F147B0" w:rsidRDefault="00F147B0" w:rsidP="00174808">
      <w:pPr>
        <w:pStyle w:val="Sinespaciado"/>
        <w:rPr>
          <w:b/>
          <w:sz w:val="20"/>
          <w:lang w:val="es-CO"/>
        </w:rPr>
      </w:pPr>
    </w:p>
    <w:p w14:paraId="7F16DBFE" w14:textId="77777777" w:rsidR="00F147B0" w:rsidRDefault="00F147B0" w:rsidP="00174808">
      <w:pPr>
        <w:pStyle w:val="Sinespaciado"/>
        <w:rPr>
          <w:b/>
          <w:sz w:val="20"/>
          <w:lang w:val="es-CO"/>
        </w:rPr>
      </w:pPr>
    </w:p>
    <w:p w14:paraId="1FC69065" w14:textId="77777777" w:rsidR="00F147B0" w:rsidRDefault="00F147B0" w:rsidP="00174808">
      <w:pPr>
        <w:pStyle w:val="Sinespaciado"/>
        <w:rPr>
          <w:b/>
          <w:sz w:val="20"/>
          <w:lang w:val="es-CO"/>
        </w:rPr>
      </w:pPr>
    </w:p>
    <w:p w14:paraId="14DCC6BF" w14:textId="77777777" w:rsidR="00F147B0" w:rsidRDefault="00F147B0" w:rsidP="00174808">
      <w:pPr>
        <w:pStyle w:val="Sinespaciado"/>
        <w:rPr>
          <w:b/>
          <w:sz w:val="20"/>
          <w:lang w:val="es-CO"/>
        </w:rPr>
      </w:pPr>
    </w:p>
    <w:p w14:paraId="3899A527" w14:textId="77777777" w:rsidR="00F147B0" w:rsidRDefault="00F147B0" w:rsidP="00174808">
      <w:pPr>
        <w:pStyle w:val="Sinespaciado"/>
        <w:rPr>
          <w:b/>
          <w:sz w:val="20"/>
          <w:lang w:val="es-CO"/>
        </w:rPr>
      </w:pPr>
    </w:p>
    <w:p w14:paraId="721A87D2" w14:textId="74C159A9" w:rsidR="00F147B0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lastRenderedPageBreak/>
        <w:t>143. Escucha Señor mi oración</w:t>
      </w:r>
    </w:p>
    <w:p w14:paraId="2E75BAE8" w14:textId="77777777" w:rsidR="00F147B0" w:rsidRPr="00F147B0" w:rsidRDefault="00F147B0" w:rsidP="00174808">
      <w:pPr>
        <w:pStyle w:val="Sinespaciado"/>
        <w:rPr>
          <w:b/>
          <w:sz w:val="20"/>
          <w:lang w:val="es-CO"/>
        </w:rPr>
      </w:pPr>
    </w:p>
    <w:p w14:paraId="43314D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Escucha Señor mi oración</w:t>
      </w:r>
    </w:p>
    <w:p w14:paraId="556509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Considera mi pensamiento,</w:t>
      </w:r>
    </w:p>
    <w:p w14:paraId="20385AF3" w14:textId="10AC387A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Atiende a la voz de mi clamor,</w:t>
      </w:r>
    </w:p>
    <w:p w14:paraId="39FF4ABB" w14:textId="77777777" w:rsidR="00F147B0" w:rsidRPr="00174808" w:rsidRDefault="00F147B0" w:rsidP="00174808">
      <w:pPr>
        <w:pStyle w:val="Sinespaciado"/>
        <w:rPr>
          <w:lang w:val="es-CO"/>
        </w:rPr>
      </w:pPr>
    </w:p>
    <w:p w14:paraId="2D05D2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Rey y mi Dios,</w:t>
      </w:r>
    </w:p>
    <w:p w14:paraId="5375CB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a Ti oraré</w:t>
      </w:r>
    </w:p>
    <w:p w14:paraId="690C1DED" w14:textId="75900F26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Oirás mi voz mañana.</w:t>
      </w:r>
    </w:p>
    <w:p w14:paraId="32A21FD7" w14:textId="77777777" w:rsidR="00F147B0" w:rsidRPr="00174808" w:rsidRDefault="00F147B0" w:rsidP="00174808">
      <w:pPr>
        <w:pStyle w:val="Sinespaciado"/>
        <w:rPr>
          <w:lang w:val="es-CO"/>
        </w:rPr>
      </w:pPr>
    </w:p>
    <w:p w14:paraId="10E4EA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 Dios de mañana</w:t>
      </w:r>
    </w:p>
    <w:p w14:paraId="390C10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</w:t>
      </w:r>
      <w:r w:rsidRPr="00174808">
        <w:rPr>
          <w:sz w:val="18"/>
          <w:lang w:val="es-CO"/>
        </w:rPr>
        <w:t>presentaré,</w:t>
      </w:r>
    </w:p>
    <w:p w14:paraId="1EDDBD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Ante Ti esperaré||</w:t>
      </w:r>
    </w:p>
    <w:p w14:paraId="3BC8E8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8979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F71284" w14:textId="11E2BA6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144. Escudo</w:t>
      </w:r>
    </w:p>
    <w:p w14:paraId="4216E747" w14:textId="77777777" w:rsidR="00F147B0" w:rsidRPr="00174808" w:rsidRDefault="00F147B0" w:rsidP="00174808">
      <w:pPr>
        <w:pStyle w:val="Sinespaciado"/>
        <w:rPr>
          <w:lang w:val="es-CO"/>
        </w:rPr>
      </w:pPr>
    </w:p>
    <w:p w14:paraId="128E1D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toda mi vida,</w:t>
      </w:r>
    </w:p>
    <w:p w14:paraId="710AF5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Señor te alabaré;</w:t>
      </w:r>
    </w:p>
    <w:p w14:paraId="4C6F63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tu aliento es mi vida,</w:t>
      </w:r>
    </w:p>
    <w:p w14:paraId="683F87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nunca me cansaré.</w:t>
      </w:r>
    </w:p>
    <w:p w14:paraId="684615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B1CF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Puedo oír tu tierna voz,</w:t>
      </w:r>
    </w:p>
    <w:p w14:paraId="377D71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más dulce que la miel;</w:t>
      </w:r>
    </w:p>
    <w:p w14:paraId="627C90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saca de esta cueva,</w:t>
      </w:r>
    </w:p>
    <w:p w14:paraId="5FB480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lleva hasta el cielo.</w:t>
      </w:r>
    </w:p>
    <w:p w14:paraId="2ABEA3A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99DD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vi, fuego y te</w:t>
      </w:r>
      <w:r w:rsidRPr="00174808">
        <w:rPr>
          <w:sz w:val="18"/>
          <w:lang w:val="es-CO"/>
        </w:rPr>
        <w:t>rremotos,</w:t>
      </w:r>
    </w:p>
    <w:p w14:paraId="1FE071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Viento fuerte que pasó;</w:t>
      </w:r>
    </w:p>
    <w:p w14:paraId="0071E0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viví tantos peligros,</w:t>
      </w:r>
    </w:p>
    <w:p w14:paraId="2BC269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Tu Voz ya me calmó.</w:t>
      </w:r>
    </w:p>
    <w:p w14:paraId="5C5F19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6059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ordenaste las estrellas,</w:t>
      </w:r>
    </w:p>
    <w:p w14:paraId="5652E0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mar pones el límite;</w:t>
      </w:r>
    </w:p>
    <w:p w14:paraId="447289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siento tan seguro,</w:t>
      </w:r>
    </w:p>
    <w:p w14:paraId="7919F2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tus brazos oh Altísimo.</w:t>
      </w:r>
    </w:p>
    <w:p w14:paraId="7373E58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393C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EDC10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cerrojo ni puertas,</w:t>
      </w:r>
    </w:p>
    <w:p w14:paraId="0B76AE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se cierren delante de Tu </w:t>
      </w:r>
      <w:r w:rsidRPr="00174808">
        <w:rPr>
          <w:sz w:val="18"/>
          <w:lang w:val="es-CO"/>
        </w:rPr>
        <w:t>Voz;</w:t>
      </w:r>
    </w:p>
    <w:p w14:paraId="63125A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dolencia ni culpa,</w:t>
      </w:r>
    </w:p>
    <w:p w14:paraId="5219F7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se queden delante de nosotros.</w:t>
      </w:r>
    </w:p>
    <w:p w14:paraId="4934940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1F2B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tempestad se calma,</w:t>
      </w:r>
    </w:p>
    <w:p w14:paraId="23CFFE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voz de aquel que todo lo creó;</w:t>
      </w:r>
    </w:p>
    <w:p w14:paraId="7D6291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Su Palabra es cura,</w:t>
      </w:r>
    </w:p>
    <w:p w14:paraId="496723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Escudo para los que en Él creen.</w:t>
      </w:r>
    </w:p>
    <w:p w14:paraId="14C3188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90795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8BBBFA" w14:textId="03B3560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145. Esperanza plena</w:t>
      </w:r>
    </w:p>
    <w:p w14:paraId="11F90099" w14:textId="77777777" w:rsidR="00F147B0" w:rsidRPr="00174808" w:rsidRDefault="00F147B0" w:rsidP="00174808">
      <w:pPr>
        <w:pStyle w:val="Sinespaciado"/>
        <w:rPr>
          <w:lang w:val="es-CO"/>
        </w:rPr>
      </w:pPr>
    </w:p>
    <w:p w14:paraId="5BB710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Tras la tormenta surge el arco,</w:t>
      </w:r>
    </w:p>
    <w:p w14:paraId="18F679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tras la noche b</w:t>
      </w:r>
      <w:r w:rsidRPr="00174808">
        <w:rPr>
          <w:sz w:val="18"/>
          <w:lang w:val="es-CO"/>
        </w:rPr>
        <w:t>rota luz,</w:t>
      </w:r>
    </w:p>
    <w:p w14:paraId="42B078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Tras el dolor y la tristeza,</w:t>
      </w:r>
    </w:p>
    <w:p w14:paraId="071631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Esplende el rostro de Jesús.</w:t>
      </w:r>
    </w:p>
    <w:p w14:paraId="096E97E6" w14:textId="77777777" w:rsidR="00F147B0" w:rsidRDefault="00F147B0" w:rsidP="00174808">
      <w:pPr>
        <w:pStyle w:val="Sinespaciado"/>
        <w:rPr>
          <w:lang w:val="es-CO"/>
        </w:rPr>
      </w:pPr>
    </w:p>
    <w:p w14:paraId="01C490B0" w14:textId="2F3E7080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CEF6E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Elevo un himno de alabanza,</w:t>
      </w:r>
    </w:p>
    <w:p w14:paraId="385DD8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adoración a Dios mi Rey,</w:t>
      </w:r>
    </w:p>
    <w:p w14:paraId="0353B0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fe en Él, mi ser descansa,</w:t>
      </w:r>
    </w:p>
    <w:p w14:paraId="4CF2FAF6" w14:textId="083787F4" w:rsidR="0027019C" w:rsidRPr="00F147B0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Y cara a cara le veré.</w:t>
      </w:r>
    </w:p>
    <w:p w14:paraId="209288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Vendrá la eterna primavera,</w:t>
      </w:r>
    </w:p>
    <w:p w14:paraId="308409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Tras el invierno abrumador.</w:t>
      </w:r>
    </w:p>
    <w:p w14:paraId="546C71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tras las </w:t>
      </w:r>
      <w:r w:rsidRPr="00174808">
        <w:rPr>
          <w:sz w:val="18"/>
          <w:lang w:val="es-CO"/>
        </w:rPr>
        <w:t>sombras de la tierra,</w:t>
      </w:r>
    </w:p>
    <w:p w14:paraId="5F568F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Despertará perenne albor.</w:t>
      </w:r>
    </w:p>
    <w:p w14:paraId="16C08D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02C4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Tras los conflictos de la vida</w:t>
      </w:r>
    </w:p>
    <w:p w14:paraId="292D7C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Corona espera al vencedor,</w:t>
      </w:r>
    </w:p>
    <w:p w14:paraId="5110AE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tras el valle de la muerte</w:t>
      </w:r>
    </w:p>
    <w:p w14:paraId="080CE1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siervo fiel verá al Señor.</w:t>
      </w:r>
    </w:p>
    <w:p w14:paraId="71229FB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5704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Tras todo está Dios nuestro Padre,</w:t>
      </w:r>
    </w:p>
    <w:p w14:paraId="1D5C4E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Amor jamás nos faltará,</w:t>
      </w:r>
    </w:p>
    <w:p w14:paraId="7944E7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Tras este mundo miro al </w:t>
      </w:r>
      <w:r w:rsidRPr="00174808">
        <w:rPr>
          <w:sz w:val="18"/>
          <w:lang w:val="es-CO"/>
        </w:rPr>
        <w:t>Cielo,</w:t>
      </w:r>
    </w:p>
    <w:p w14:paraId="636566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 mi alma con Él vivirá.</w:t>
      </w:r>
    </w:p>
    <w:p w14:paraId="44110C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0A33A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6BC728" w14:textId="55675735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146. Espíritu de Dios, llena mi vida</w:t>
      </w:r>
    </w:p>
    <w:p w14:paraId="7889759A" w14:textId="77777777" w:rsidR="00F147B0" w:rsidRPr="00174808" w:rsidRDefault="00F147B0" w:rsidP="00174808">
      <w:pPr>
        <w:pStyle w:val="Sinespaciado"/>
        <w:rPr>
          <w:lang w:val="es-CO"/>
        </w:rPr>
      </w:pPr>
    </w:p>
    <w:p w14:paraId="20C44C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||Espíritu de Dios, llena mi vida</w:t>
      </w:r>
    </w:p>
    <w:p w14:paraId="25BD9E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mi alma, llena mi ser||.</w:t>
      </w:r>
    </w:p>
    <w:p w14:paraId="76661E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BE97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||Lléname, lléname</w:t>
      </w:r>
    </w:p>
    <w:p w14:paraId="18D895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Tu Presencia lléname, lléname</w:t>
      </w:r>
    </w:p>
    <w:p w14:paraId="47DB08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Tu Poder lléname, lléname</w:t>
      </w:r>
    </w:p>
    <w:p w14:paraId="38CF31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Tu Amor||.</w:t>
      </w:r>
    </w:p>
    <w:p w14:paraId="7FA466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F6F6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6E2A96" w14:textId="4C717D9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147. </w:t>
      </w:r>
      <w:r w:rsidRPr="00174808">
        <w:rPr>
          <w:b/>
          <w:sz w:val="20"/>
          <w:lang w:val="es-CO"/>
        </w:rPr>
        <w:t>Espíritu Santo</w:t>
      </w:r>
    </w:p>
    <w:p w14:paraId="38ED0D29" w14:textId="77777777" w:rsidR="00F147B0" w:rsidRPr="00174808" w:rsidRDefault="00F147B0" w:rsidP="00174808">
      <w:pPr>
        <w:pStyle w:val="Sinespaciado"/>
        <w:rPr>
          <w:lang w:val="es-CO"/>
        </w:rPr>
      </w:pPr>
    </w:p>
    <w:p w14:paraId="0664C5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Santo,</w:t>
      </w:r>
    </w:p>
    <w:p w14:paraId="62EC9B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Santo,</w:t>
      </w:r>
    </w:p>
    <w:p w14:paraId="2A1EDC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Santo, Te estoy llamando.</w:t>
      </w:r>
    </w:p>
    <w:p w14:paraId="7CF561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BD0A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Santo,</w:t>
      </w:r>
    </w:p>
    <w:p w14:paraId="2B50E6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Santo,</w:t>
      </w:r>
    </w:p>
    <w:p w14:paraId="599CE7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Santo. Desciende ahora.</w:t>
      </w:r>
    </w:p>
    <w:p w14:paraId="735CCA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C579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 venido a darte todo en esta hora</w:t>
      </w:r>
    </w:p>
    <w:p w14:paraId="37CFB9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 venido a darte todo, todo a Ti.</w:t>
      </w:r>
    </w:p>
    <w:p w14:paraId="370FA6C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7E00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||/Ahora llena mi vida||/</w:t>
      </w:r>
    </w:p>
    <w:p w14:paraId="72EEB0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tú Es</w:t>
      </w:r>
      <w:r w:rsidRPr="00174808">
        <w:rPr>
          <w:sz w:val="18"/>
          <w:lang w:val="es-CO"/>
        </w:rPr>
        <w:t>píritu Santo.</w:t>
      </w:r>
    </w:p>
    <w:p w14:paraId="49FB721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54FF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||/Ahora llena este lugar||/</w:t>
      </w:r>
    </w:p>
    <w:p w14:paraId="2DEAEE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Tú Espíritu Santo.</w:t>
      </w:r>
    </w:p>
    <w:p w14:paraId="28CF88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B622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Aquí estoy, Aquí estoy,</w:t>
      </w:r>
    </w:p>
    <w:p w14:paraId="3246FE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Aquí estoy, Aquí estoy</w:t>
      </w:r>
    </w:p>
    <w:p w14:paraId="68A285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Espíritu Santo.</w:t>
      </w:r>
    </w:p>
    <w:p w14:paraId="3627508E" w14:textId="77777777" w:rsidR="00F147B0" w:rsidRDefault="00F147B0" w:rsidP="00174808">
      <w:pPr>
        <w:pStyle w:val="Sinespaciado"/>
        <w:rPr>
          <w:lang w:val="es-CO"/>
        </w:rPr>
      </w:pPr>
    </w:p>
    <w:p w14:paraId="3580D2EF" w14:textId="514DF11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148. Está sonando la séptima trompeta</w:t>
      </w:r>
    </w:p>
    <w:p w14:paraId="29E8DF91" w14:textId="77777777" w:rsidR="00F147B0" w:rsidRPr="00174808" w:rsidRDefault="00F147B0" w:rsidP="00174808">
      <w:pPr>
        <w:pStyle w:val="Sinespaciado"/>
        <w:rPr>
          <w:lang w:val="es-CO"/>
        </w:rPr>
      </w:pPr>
    </w:p>
    <w:p w14:paraId="2A28EE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Está sonando la séptima trompeta,</w:t>
      </w:r>
    </w:p>
    <w:p w14:paraId="7F6199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prepararnos como el pueblo de Dios;</w:t>
      </w:r>
    </w:p>
    <w:p w14:paraId="5E464E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tu rechaza</w:t>
      </w:r>
      <w:r w:rsidRPr="00174808">
        <w:rPr>
          <w:sz w:val="18"/>
          <w:lang w:val="es-CO"/>
        </w:rPr>
        <w:t>s lo que te dice el ángel,</w:t>
      </w:r>
    </w:p>
    <w:p w14:paraId="4A48B3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quedarás en la tribulación.</w:t>
      </w:r>
    </w:p>
    <w:p w14:paraId="426F1A07" w14:textId="1D4A36D2" w:rsidR="00F147B0" w:rsidRDefault="00F147B0" w:rsidP="00174808">
      <w:pPr>
        <w:pStyle w:val="Sinespaciado"/>
        <w:rPr>
          <w:lang w:val="es-CO"/>
        </w:rPr>
      </w:pPr>
    </w:p>
    <w:p w14:paraId="4325EAF5" w14:textId="20B39C96" w:rsidR="00F147B0" w:rsidRDefault="00F147B0" w:rsidP="00174808">
      <w:pPr>
        <w:pStyle w:val="Sinespaciado"/>
        <w:rPr>
          <w:lang w:val="es-CO"/>
        </w:rPr>
      </w:pPr>
    </w:p>
    <w:p w14:paraId="258AE955" w14:textId="5D261641" w:rsidR="00F147B0" w:rsidRDefault="00F147B0" w:rsidP="00174808">
      <w:pPr>
        <w:pStyle w:val="Sinespaciado"/>
        <w:rPr>
          <w:lang w:val="es-CO"/>
        </w:rPr>
      </w:pPr>
    </w:p>
    <w:p w14:paraId="1930942E" w14:textId="77777777" w:rsidR="00F147B0" w:rsidRPr="00174808" w:rsidRDefault="00F147B0" w:rsidP="00174808">
      <w:pPr>
        <w:pStyle w:val="Sinespaciado"/>
        <w:rPr>
          <w:lang w:val="es-CO"/>
        </w:rPr>
      </w:pPr>
    </w:p>
    <w:p w14:paraId="27BD2E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 xml:space="preserve">Si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lo dudas no eres redimido,</w:t>
      </w:r>
    </w:p>
    <w:p w14:paraId="1FB140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rechazas la voz del Salvador,</w:t>
      </w:r>
    </w:p>
    <w:p w14:paraId="6E15B2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||Tu bien, lo sabes que la Biblia lo dice,</w:t>
      </w:r>
    </w:p>
    <w:p w14:paraId="5164F4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es de Dios, oye la Voz de Dios||</w:t>
      </w:r>
    </w:p>
    <w:p w14:paraId="29143B3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30FCD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604C45" w14:textId="77B17702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149. </w:t>
      </w:r>
      <w:proofErr w:type="spellStart"/>
      <w:r w:rsidRPr="00174808">
        <w:rPr>
          <w:b/>
          <w:sz w:val="20"/>
          <w:lang w:val="es-CO"/>
        </w:rPr>
        <w:t>Esta</w:t>
      </w:r>
      <w:proofErr w:type="spellEnd"/>
      <w:r w:rsidRPr="00174808">
        <w:rPr>
          <w:b/>
          <w:sz w:val="20"/>
          <w:lang w:val="es-CO"/>
        </w:rPr>
        <w:t xml:space="preserve"> cayendo el fuego</w:t>
      </w:r>
    </w:p>
    <w:p w14:paraId="6E2F80CF" w14:textId="77777777" w:rsidR="00F147B0" w:rsidRPr="00174808" w:rsidRDefault="00F147B0" w:rsidP="00174808">
      <w:pPr>
        <w:pStyle w:val="Sinespaciado"/>
        <w:rPr>
          <w:lang w:val="es-CO"/>
        </w:rPr>
      </w:pPr>
    </w:p>
    <w:p w14:paraId="3B5AEB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Dios </w:t>
      </w:r>
      <w:r w:rsidRPr="00174808">
        <w:rPr>
          <w:sz w:val="18"/>
          <w:lang w:val="es-CO"/>
        </w:rPr>
        <w:t>relata en su Palabra,</w:t>
      </w:r>
    </w:p>
    <w:p w14:paraId="2A0B5D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Gran Consolador,</w:t>
      </w:r>
    </w:p>
    <w:p w14:paraId="10FDE4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Vino a los que le esperaban,</w:t>
      </w:r>
    </w:p>
    <w:p w14:paraId="772C9F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Les llenó de su fervor.</w:t>
      </w:r>
    </w:p>
    <w:p w14:paraId="05DF06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 ahora repetirse</w:t>
      </w:r>
    </w:p>
    <w:p w14:paraId="57F6EC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gran pentecostés;</w:t>
      </w:r>
    </w:p>
    <w:p w14:paraId="36DC8A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lo ha prometido</w:t>
      </w:r>
    </w:p>
    <w:p w14:paraId="45A9D9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siempre El mismo es.</w:t>
      </w:r>
    </w:p>
    <w:p w14:paraId="201C85A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3FD0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82AC1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está mandando el fuego;</w:t>
      </w:r>
    </w:p>
    <w:p w14:paraId="6B4E53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 caído ya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36EBC7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</w:t>
      </w:r>
      <w:r w:rsidRPr="00174808">
        <w:rPr>
          <w:sz w:val="18"/>
          <w:lang w:val="es-CO"/>
        </w:rPr>
        <w:t xml:space="preserve"> fuego de los Cielos</w:t>
      </w:r>
    </w:p>
    <w:p w14:paraId="0E5EF5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Caerá, hermano en ti.</w:t>
      </w:r>
    </w:p>
    <w:p w14:paraId="6C0879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3401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a los ciento veinte</w:t>
      </w:r>
    </w:p>
    <w:p w14:paraId="12373A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fuego descendió,</w:t>
      </w:r>
    </w:p>
    <w:p w14:paraId="6BBAA6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Consumiendo su impureza,</w:t>
      </w:r>
    </w:p>
    <w:p w14:paraId="72A14C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ánimo carnal quitó.</w:t>
      </w:r>
    </w:p>
    <w:p w14:paraId="30F047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Bendita experiencia,</w:t>
      </w:r>
    </w:p>
    <w:p w14:paraId="0CEA2D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¡oh, hermano! Es para ti;</w:t>
      </w:r>
    </w:p>
    <w:p w14:paraId="0EE828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dará poder, victoria</w:t>
      </w:r>
    </w:p>
    <w:p w14:paraId="7B744A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servicio para sí.</w:t>
      </w:r>
    </w:p>
    <w:p w14:paraId="376B391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7B17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Divina </w:t>
      </w:r>
      <w:r w:rsidRPr="00174808">
        <w:rPr>
          <w:sz w:val="18"/>
          <w:lang w:val="es-CO"/>
        </w:rPr>
        <w:t>llama quema</w:t>
      </w:r>
    </w:p>
    <w:p w14:paraId="38464C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orgullo y temor;</w:t>
      </w:r>
    </w:p>
    <w:p w14:paraId="7BE878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Purifica los deseos,</w:t>
      </w:r>
    </w:p>
    <w:p w14:paraId="207083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con perfecto amor.</w:t>
      </w:r>
    </w:p>
    <w:p w14:paraId="17609D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iglesia victoriosa,</w:t>
      </w:r>
    </w:p>
    <w:p w14:paraId="708EF8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Esperando el fuego real,</w:t>
      </w:r>
    </w:p>
    <w:p w14:paraId="37E504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los Cielos ve bajarse</w:t>
      </w:r>
    </w:p>
    <w:p w14:paraId="67DACA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Poder pentecostal.</w:t>
      </w:r>
    </w:p>
    <w:p w14:paraId="4FA43D7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D71A9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24895E" w14:textId="2F6D736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150. Esta es la iglesia del Señor</w:t>
      </w:r>
    </w:p>
    <w:p w14:paraId="14F1B135" w14:textId="77777777" w:rsidR="00F147B0" w:rsidRPr="00174808" w:rsidRDefault="00F147B0" w:rsidP="00174808">
      <w:pPr>
        <w:pStyle w:val="Sinespaciado"/>
        <w:rPr>
          <w:lang w:val="es-CO"/>
        </w:rPr>
      </w:pPr>
    </w:p>
    <w:p w14:paraId="69B6CC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 es la iglesia del Señor</w:t>
      </w:r>
    </w:p>
    <w:p w14:paraId="24BF77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Casa de Dios, pu</w:t>
      </w:r>
      <w:r w:rsidRPr="00174808">
        <w:rPr>
          <w:sz w:val="18"/>
          <w:lang w:val="es-CO"/>
        </w:rPr>
        <w:t>erta del Cielo</w:t>
      </w:r>
    </w:p>
    <w:p w14:paraId="6061D6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la llamó su casa de oración</w:t>
      </w:r>
    </w:p>
    <w:p w14:paraId="247BEA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esta es la iglesia del Señor||.</w:t>
      </w:r>
    </w:p>
    <w:p w14:paraId="40F2F9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69CE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ven, ven, Cristo a ti te llama</w:t>
      </w:r>
    </w:p>
    <w:p w14:paraId="2A2074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ven, ven, no tardes mañana,</w:t>
      </w:r>
    </w:p>
    <w:p w14:paraId="3A2325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 olvides que Él por ti murió,</w:t>
      </w:r>
    </w:p>
    <w:p w14:paraId="716189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||Para darte gozo,</w:t>
      </w:r>
    </w:p>
    <w:p w14:paraId="45DBEE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Vida Eterna y Salvación||.</w:t>
      </w:r>
    </w:p>
    <w:p w14:paraId="215EC3A6" w14:textId="3E4D106F" w:rsidR="0027019C" w:rsidRDefault="0027019C" w:rsidP="00174808">
      <w:pPr>
        <w:pStyle w:val="Sinespaciado"/>
        <w:rPr>
          <w:lang w:val="es-CO"/>
        </w:rPr>
      </w:pPr>
    </w:p>
    <w:p w14:paraId="2D7C372F" w14:textId="115DDD25" w:rsidR="00F147B0" w:rsidRDefault="00F147B0" w:rsidP="00174808">
      <w:pPr>
        <w:pStyle w:val="Sinespaciado"/>
        <w:rPr>
          <w:lang w:val="es-CO"/>
        </w:rPr>
      </w:pPr>
    </w:p>
    <w:p w14:paraId="58F98A77" w14:textId="7841CFA5" w:rsidR="00F147B0" w:rsidRDefault="00F147B0" w:rsidP="00174808">
      <w:pPr>
        <w:pStyle w:val="Sinespaciado"/>
        <w:rPr>
          <w:lang w:val="es-CO"/>
        </w:rPr>
      </w:pPr>
    </w:p>
    <w:p w14:paraId="0FC7D3AC" w14:textId="0010222A" w:rsidR="00F147B0" w:rsidRDefault="00F147B0" w:rsidP="00174808">
      <w:pPr>
        <w:pStyle w:val="Sinespaciado"/>
        <w:rPr>
          <w:lang w:val="es-CO"/>
        </w:rPr>
      </w:pPr>
    </w:p>
    <w:p w14:paraId="05FB4CF9" w14:textId="77777777" w:rsidR="00F147B0" w:rsidRPr="00174808" w:rsidRDefault="00F147B0" w:rsidP="00174808">
      <w:pPr>
        <w:pStyle w:val="Sinespaciado"/>
        <w:rPr>
          <w:lang w:val="es-CO"/>
        </w:rPr>
      </w:pPr>
    </w:p>
    <w:p w14:paraId="4B84886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70B93F" w14:textId="1727EFD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151. </w:t>
      </w:r>
      <w:r w:rsidRPr="00174808">
        <w:rPr>
          <w:b/>
          <w:sz w:val="20"/>
          <w:lang w:val="es-CO"/>
        </w:rPr>
        <w:t>Estamos de fiesta con Jesús</w:t>
      </w:r>
    </w:p>
    <w:p w14:paraId="722987D6" w14:textId="77777777" w:rsidR="00F147B0" w:rsidRPr="00174808" w:rsidRDefault="00F147B0" w:rsidP="00174808">
      <w:pPr>
        <w:pStyle w:val="Sinespaciado"/>
        <w:rPr>
          <w:lang w:val="es-CO"/>
        </w:rPr>
      </w:pPr>
    </w:p>
    <w:p w14:paraId="1D7F6E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Estamos de fiesta con Jesús,</w:t>
      </w:r>
    </w:p>
    <w:p w14:paraId="3CC751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cielo queremos ir;</w:t>
      </w:r>
    </w:p>
    <w:p w14:paraId="459242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todos reunidos en la fiesta,</w:t>
      </w:r>
    </w:p>
    <w:p w14:paraId="1716EC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 Cristo quien va a servir.</w:t>
      </w:r>
    </w:p>
    <w:p w14:paraId="657072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F078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||||Poderoso es nuestro Dios||||</w:t>
      </w:r>
    </w:p>
    <w:p w14:paraId="15493E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Poderoso, poderoso, poderoso</w:t>
      </w:r>
    </w:p>
    <w:p w14:paraId="35E9B8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nuestro Dios.</w:t>
      </w:r>
    </w:p>
    <w:p w14:paraId="624944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||||Poderoso es nuestro Dios||||</w:t>
      </w:r>
    </w:p>
    <w:p w14:paraId="2FCDD2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salva, El sana,</w:t>
      </w:r>
    </w:p>
    <w:p w14:paraId="06144F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Poderoso es nuestro Dios.</w:t>
      </w:r>
    </w:p>
    <w:p w14:paraId="54439C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||||Poderoso es nuestro Dios||||</w:t>
      </w:r>
    </w:p>
    <w:p w14:paraId="40CCB74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A116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EB4305" w14:textId="1A5B83B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152. Este avivamiento quien lo apagara</w:t>
      </w:r>
    </w:p>
    <w:p w14:paraId="43D952E2" w14:textId="77777777" w:rsidR="009B29B7" w:rsidRPr="00174808" w:rsidRDefault="009B29B7" w:rsidP="00174808">
      <w:pPr>
        <w:pStyle w:val="Sinespaciado"/>
        <w:rPr>
          <w:lang w:val="es-CO"/>
        </w:rPr>
      </w:pPr>
    </w:p>
    <w:p w14:paraId="2A76CC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avivamiento, quién lo apagará?</w:t>
      </w:r>
    </w:p>
    <w:p w14:paraId="2A9D2C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Quién lo apagará? Quién lo apagará?</w:t>
      </w:r>
    </w:p>
    <w:p w14:paraId="6AC1D1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el Señor lo ha dado, permanecerá,</w:t>
      </w:r>
    </w:p>
    <w:p w14:paraId="287D6D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Permanecerá, permanecerá.</w:t>
      </w:r>
    </w:p>
    <w:p w14:paraId="6EF03D7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7333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</w:t>
      </w:r>
      <w:r w:rsidRPr="00174808">
        <w:rPr>
          <w:sz w:val="18"/>
          <w:lang w:val="es-CO"/>
        </w:rPr>
        <w:t>i las pruebas, ni las luchas,</w:t>
      </w:r>
    </w:p>
    <w:p w14:paraId="0B823E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lo podrá apagar.</w:t>
      </w:r>
    </w:p>
    <w:p w14:paraId="1EB0E1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Manda el fuego permanente</w:t>
      </w:r>
    </w:p>
    <w:p w14:paraId="02D8CA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Manda el fuego Celestial.</w:t>
      </w:r>
    </w:p>
    <w:p w14:paraId="51E5CB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BB46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vivo yo, más Cristo vive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669854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||/Para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el vivir es Él||/</w:t>
      </w:r>
    </w:p>
    <w:p w14:paraId="7D00FC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mí el vivir es Cristo.</w:t>
      </w:r>
    </w:p>
    <w:p w14:paraId="29EA24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742C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CFB72F" w14:textId="034D798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153. Este es mi nuevo efesio</w:t>
      </w:r>
    </w:p>
    <w:p w14:paraId="4E3CDAB5" w14:textId="77777777" w:rsidR="009B29B7" w:rsidRPr="00174808" w:rsidRDefault="009B29B7" w:rsidP="00174808">
      <w:pPr>
        <w:pStyle w:val="Sinespaciado"/>
        <w:rPr>
          <w:lang w:val="es-CO"/>
        </w:rPr>
      </w:pPr>
    </w:p>
    <w:p w14:paraId="18B32A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Hubiese desmayado yo</w:t>
      </w:r>
    </w:p>
    <w:p w14:paraId="2C7A81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Sino creyere que veré</w:t>
      </w:r>
    </w:p>
    <w:p w14:paraId="72C706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mi eterno Redentor</w:t>
      </w:r>
    </w:p>
    <w:p w14:paraId="5846F3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que mis fuerzas renovó</w:t>
      </w:r>
    </w:p>
    <w:p w14:paraId="34F86F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seguir hacia perfección.</w:t>
      </w:r>
    </w:p>
    <w:p w14:paraId="39D117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7348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eso no descansaré</w:t>
      </w:r>
    </w:p>
    <w:p w14:paraId="52B536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que Cristo sea en mí</w:t>
      </w:r>
    </w:p>
    <w:p w14:paraId="0CFF78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Esas virtudes desplegar</w:t>
      </w:r>
    </w:p>
    <w:p w14:paraId="3FCEA2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fe, a amor fraternal</w:t>
      </w:r>
    </w:p>
    <w:p w14:paraId="754439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Piedra de corona allí descenderá.</w:t>
      </w:r>
    </w:p>
    <w:p w14:paraId="556049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FB78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F3DBC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es mi nuev</w:t>
      </w:r>
      <w:r w:rsidRPr="00174808">
        <w:rPr>
          <w:sz w:val="18"/>
          <w:lang w:val="es-CO"/>
        </w:rPr>
        <w:t>o efesio</w:t>
      </w:r>
    </w:p>
    <w:p w14:paraId="2E725A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tiempo de reclamar</w:t>
      </w:r>
    </w:p>
    <w:p w14:paraId="7416C1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Josué quiero mi monte</w:t>
      </w:r>
    </w:p>
    <w:p w14:paraId="280C83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posición en Cristo</w:t>
      </w:r>
    </w:p>
    <w:p w14:paraId="030F96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mí esa es mi heredad.</w:t>
      </w:r>
    </w:p>
    <w:p w14:paraId="081457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61E5AC" w14:textId="6D979A6B" w:rsidR="0027019C" w:rsidRDefault="0027019C" w:rsidP="00174808">
      <w:pPr>
        <w:pStyle w:val="Sinespaciado"/>
        <w:rPr>
          <w:lang w:val="es-CO"/>
        </w:rPr>
      </w:pPr>
    </w:p>
    <w:p w14:paraId="6C0BF407" w14:textId="219DA5CF" w:rsidR="009B29B7" w:rsidRDefault="009B29B7" w:rsidP="00174808">
      <w:pPr>
        <w:pStyle w:val="Sinespaciado"/>
        <w:rPr>
          <w:lang w:val="es-CO"/>
        </w:rPr>
      </w:pPr>
    </w:p>
    <w:p w14:paraId="37EEB404" w14:textId="5B7CD1AC" w:rsidR="009B29B7" w:rsidRDefault="009B29B7" w:rsidP="00174808">
      <w:pPr>
        <w:pStyle w:val="Sinespaciado"/>
        <w:rPr>
          <w:lang w:val="es-CO"/>
        </w:rPr>
      </w:pPr>
    </w:p>
    <w:p w14:paraId="5E84939E" w14:textId="1F1FEFF7" w:rsidR="009B29B7" w:rsidRDefault="009B29B7" w:rsidP="00174808">
      <w:pPr>
        <w:pStyle w:val="Sinespaciado"/>
        <w:rPr>
          <w:lang w:val="es-CO"/>
        </w:rPr>
      </w:pPr>
    </w:p>
    <w:p w14:paraId="274588DC" w14:textId="31A02741" w:rsidR="009B29B7" w:rsidRDefault="009B29B7" w:rsidP="00174808">
      <w:pPr>
        <w:pStyle w:val="Sinespaciado"/>
        <w:rPr>
          <w:lang w:val="es-CO"/>
        </w:rPr>
      </w:pPr>
    </w:p>
    <w:p w14:paraId="680EBF74" w14:textId="77777777" w:rsidR="009B29B7" w:rsidRPr="00174808" w:rsidRDefault="009B29B7" w:rsidP="00174808">
      <w:pPr>
        <w:pStyle w:val="Sinespaciado"/>
        <w:rPr>
          <w:lang w:val="es-CO"/>
        </w:rPr>
      </w:pPr>
    </w:p>
    <w:p w14:paraId="39B4AD0D" w14:textId="0F9F2C59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lastRenderedPageBreak/>
        <w:t>154. Estoy loco</w:t>
      </w:r>
    </w:p>
    <w:p w14:paraId="68750D99" w14:textId="77777777" w:rsidR="009B29B7" w:rsidRPr="00174808" w:rsidRDefault="009B29B7" w:rsidP="00174808">
      <w:pPr>
        <w:pStyle w:val="Sinespaciado"/>
        <w:rPr>
          <w:lang w:val="es-CO"/>
        </w:rPr>
      </w:pPr>
    </w:p>
    <w:p w14:paraId="635F91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Estoy loco, estoy loco,</w:t>
      </w:r>
    </w:p>
    <w:p w14:paraId="645B89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Estoy loco por Jesús.</w:t>
      </w:r>
    </w:p>
    <w:p w14:paraId="26C03B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sé que Él vendrá</w:t>
      </w:r>
    </w:p>
    <w:p w14:paraId="37AD0D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mí me llevará,</w:t>
      </w:r>
    </w:p>
    <w:p w14:paraId="04FBAE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vivir con mi Padre Celestial</w:t>
      </w:r>
    </w:p>
    <w:p w14:paraId="466D3A9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6ECB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No, no, no,</w:t>
      </w:r>
    </w:p>
    <w:p w14:paraId="2079B4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</w:t>
      </w:r>
      <w:r w:rsidRPr="00174808">
        <w:rPr>
          <w:sz w:val="18"/>
          <w:lang w:val="es-CO"/>
        </w:rPr>
        <w:t>fallarán nunca,</w:t>
      </w:r>
    </w:p>
    <w:p w14:paraId="780C35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promesas de Dios</w:t>
      </w:r>
    </w:p>
    <w:p w14:paraId="077629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fallarán nunca.</w:t>
      </w:r>
    </w:p>
    <w:p w14:paraId="5B18EE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9533F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4F7F662" w14:textId="18D3B2FD" w:rsidR="0027019C" w:rsidRDefault="00BA7347" w:rsidP="00174808">
      <w:pPr>
        <w:pStyle w:val="Sinespaciado"/>
        <w:rPr>
          <w:b/>
          <w:sz w:val="20"/>
        </w:rPr>
      </w:pPr>
      <w:r>
        <w:rPr>
          <w:b/>
          <w:sz w:val="20"/>
        </w:rPr>
        <w:t xml:space="preserve">155. </w:t>
      </w:r>
      <w:proofErr w:type="spellStart"/>
      <w:r>
        <w:rPr>
          <w:b/>
          <w:sz w:val="20"/>
        </w:rPr>
        <w:t>Evenu</w:t>
      </w:r>
      <w:proofErr w:type="spellEnd"/>
      <w:r>
        <w:rPr>
          <w:b/>
          <w:sz w:val="20"/>
        </w:rPr>
        <w:t xml:space="preserve"> shalom</w:t>
      </w:r>
    </w:p>
    <w:p w14:paraId="0C865254" w14:textId="77777777" w:rsidR="009B29B7" w:rsidRDefault="009B29B7" w:rsidP="00174808">
      <w:pPr>
        <w:pStyle w:val="Sinespaciado"/>
      </w:pPr>
    </w:p>
    <w:p w14:paraId="37B3CB0B" w14:textId="77777777" w:rsidR="0027019C" w:rsidRDefault="00BA7347" w:rsidP="00174808">
      <w:pPr>
        <w:pStyle w:val="Sinespaciado"/>
      </w:pPr>
      <w:r>
        <w:rPr>
          <w:sz w:val="18"/>
        </w:rPr>
        <w:t>||/Evenu Shalom Alejem||/</w:t>
      </w:r>
    </w:p>
    <w:p w14:paraId="07813CBE" w14:textId="77777777" w:rsidR="0027019C" w:rsidRDefault="00BA7347" w:rsidP="00174808">
      <w:pPr>
        <w:pStyle w:val="Sinespaciado"/>
      </w:pPr>
      <w:r>
        <w:rPr>
          <w:sz w:val="18"/>
        </w:rPr>
        <w:t>Evenu Shalom, Shalom,</w:t>
      </w:r>
    </w:p>
    <w:p w14:paraId="0403ED0A" w14:textId="77777777" w:rsidR="0027019C" w:rsidRDefault="00BA7347" w:rsidP="00174808">
      <w:pPr>
        <w:pStyle w:val="Sinespaciado"/>
      </w:pPr>
      <w:r>
        <w:rPr>
          <w:sz w:val="18"/>
        </w:rPr>
        <w:t>Shalom Alejem</w:t>
      </w:r>
    </w:p>
    <w:p w14:paraId="25A94BF6" w14:textId="77777777" w:rsidR="0027019C" w:rsidRDefault="00BA7347" w:rsidP="00174808">
      <w:pPr>
        <w:pStyle w:val="Sinespaciado"/>
      </w:pPr>
      <w:r>
        <w:rPr>
          <w:sz w:val="18"/>
        </w:rPr>
        <w:t>Evenu shalom</w:t>
      </w:r>
    </w:p>
    <w:p w14:paraId="6AD3E01A" w14:textId="77777777" w:rsidR="0027019C" w:rsidRDefault="0027019C" w:rsidP="00174808">
      <w:pPr>
        <w:pStyle w:val="Sinespaciado"/>
      </w:pPr>
    </w:p>
    <w:p w14:paraId="5D4927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||/Trajimos la paz a ustedes||/</w:t>
      </w:r>
    </w:p>
    <w:p w14:paraId="5A6CF7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Trajimos la paz, la paz,</w:t>
      </w:r>
    </w:p>
    <w:p w14:paraId="216BE6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paz a ustedes.</w:t>
      </w:r>
    </w:p>
    <w:p w14:paraId="437DDF0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E106E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D18D3A" w14:textId="18111FC2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156. Examíname</w:t>
      </w:r>
    </w:p>
    <w:p w14:paraId="63FC14A4" w14:textId="77777777" w:rsidR="009B29B7" w:rsidRPr="00174808" w:rsidRDefault="009B29B7" w:rsidP="00174808">
      <w:pPr>
        <w:pStyle w:val="Sinespaciado"/>
        <w:rPr>
          <w:lang w:val="es-CO"/>
        </w:rPr>
      </w:pPr>
    </w:p>
    <w:p w14:paraId="6723B9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Examíname. O</w:t>
      </w:r>
      <w:r w:rsidRPr="00174808">
        <w:rPr>
          <w:sz w:val="18"/>
          <w:lang w:val="es-CO"/>
        </w:rPr>
        <w:t>H; Dios</w:t>
      </w:r>
    </w:p>
    <w:p w14:paraId="608A45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conoce mi corazón,</w:t>
      </w:r>
    </w:p>
    <w:p w14:paraId="339B11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Pruébame y conoce mis pensamientos,</w:t>
      </w:r>
    </w:p>
    <w:p w14:paraId="5EF0EA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ve si hay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5B635F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Caminos de perversidad,</w:t>
      </w:r>
    </w:p>
    <w:p w14:paraId="0E6295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Guíame por el camino eterno.</w:t>
      </w:r>
    </w:p>
    <w:p w14:paraId="771DA43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31E85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AC008A" w14:textId="58B0B623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157. Firme y adelante</w:t>
      </w:r>
    </w:p>
    <w:p w14:paraId="0E483F66" w14:textId="2B350777" w:rsidR="009B29B7" w:rsidRPr="00174808" w:rsidRDefault="009B29B7" w:rsidP="00174808">
      <w:pPr>
        <w:pStyle w:val="Sinespaciado"/>
        <w:rPr>
          <w:lang w:val="es-CO"/>
        </w:rPr>
      </w:pPr>
    </w:p>
    <w:p w14:paraId="419D96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Firmes y adelante, huestes de la fe,</w:t>
      </w:r>
    </w:p>
    <w:p w14:paraId="559B34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temor alguno, que Jesús nos ve.</w:t>
      </w:r>
    </w:p>
    <w:p w14:paraId="3E3725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Jefe </w:t>
      </w:r>
      <w:r w:rsidRPr="00174808">
        <w:rPr>
          <w:sz w:val="18"/>
          <w:lang w:val="es-CO"/>
        </w:rPr>
        <w:t>soberano, Cristo al frente va,</w:t>
      </w:r>
    </w:p>
    <w:p w14:paraId="64A642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regia enseña, tremolando está.</w:t>
      </w:r>
    </w:p>
    <w:p w14:paraId="59462F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979D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787FD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Firmes y adelante, huestes de la fe,</w:t>
      </w:r>
    </w:p>
    <w:p w14:paraId="370430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temor alguno, que Jesús nos ve.</w:t>
      </w:r>
    </w:p>
    <w:p w14:paraId="36B7D3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Sagrado Nombre de nuestro Adalid,</w:t>
      </w:r>
    </w:p>
    <w:p w14:paraId="4538FF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Tiembla el enemigo y huye de la lid.</w:t>
      </w:r>
    </w:p>
    <w:p w14:paraId="36BF3D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Nuestra es la victoria, dad a Dios </w:t>
      </w:r>
      <w:r w:rsidRPr="00174808">
        <w:rPr>
          <w:sz w:val="18"/>
          <w:lang w:val="es-CO"/>
        </w:rPr>
        <w:t>loor,</w:t>
      </w:r>
    </w:p>
    <w:p w14:paraId="619521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óigase el averno lleno de pavor.</w:t>
      </w:r>
    </w:p>
    <w:p w14:paraId="312535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8702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Muévase potente, la iglesia de Dios;</w:t>
      </w:r>
    </w:p>
    <w:p w14:paraId="058758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 los ya gloriosos marchamos en </w:t>
      </w:r>
      <w:proofErr w:type="spellStart"/>
      <w:r w:rsidRPr="00174808">
        <w:rPr>
          <w:sz w:val="18"/>
          <w:lang w:val="es-CO"/>
        </w:rPr>
        <w:t>pos</w:t>
      </w:r>
      <w:proofErr w:type="spellEnd"/>
      <w:r w:rsidRPr="00174808">
        <w:rPr>
          <w:sz w:val="18"/>
          <w:lang w:val="es-CO"/>
        </w:rPr>
        <w:t>;</w:t>
      </w:r>
    </w:p>
    <w:p w14:paraId="345DAE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Somos sólo un cuerpo, y uno es el Señor,</w:t>
      </w:r>
    </w:p>
    <w:p w14:paraId="08F1FB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la esperanza y uno nuestro amor.</w:t>
      </w:r>
    </w:p>
    <w:p w14:paraId="464777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EB915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Tronos y coronas pueden perecer,</w:t>
      </w:r>
    </w:p>
    <w:p w14:paraId="5D77B6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Jesús la iglesia constan</w:t>
      </w:r>
      <w:r w:rsidRPr="00174808">
        <w:rPr>
          <w:sz w:val="18"/>
          <w:lang w:val="es-CO"/>
        </w:rPr>
        <w:t>te ha de ser;</w:t>
      </w:r>
    </w:p>
    <w:p w14:paraId="54A197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en contra suya prevalecerá,</w:t>
      </w:r>
    </w:p>
    <w:p w14:paraId="749F7476" w14:textId="2C6C344D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la promesa nunca faltará.</w:t>
      </w:r>
    </w:p>
    <w:p w14:paraId="2443BF11" w14:textId="4E1F402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158. Fluirán como ríos</w:t>
      </w:r>
    </w:p>
    <w:p w14:paraId="1FED956E" w14:textId="77777777" w:rsidR="009B29B7" w:rsidRPr="00174808" w:rsidRDefault="009B29B7" w:rsidP="00174808">
      <w:pPr>
        <w:pStyle w:val="Sinespaciado"/>
        <w:rPr>
          <w:lang w:val="es-CO"/>
        </w:rPr>
      </w:pPr>
    </w:p>
    <w:p w14:paraId="5605AD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Fluirán como ríos, como lluvias caerán,</w:t>
      </w:r>
    </w:p>
    <w:p w14:paraId="32E71F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Cual rocío en los montes</w:t>
      </w:r>
    </w:p>
    <w:p w14:paraId="67A4C4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valles fluirán,</w:t>
      </w:r>
    </w:p>
    <w:p w14:paraId="371F3E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Gloria del Señor</w:t>
      </w:r>
    </w:p>
    <w:p w14:paraId="44BBCC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Nuestras vidas cambiará,</w:t>
      </w:r>
    </w:p>
    <w:p w14:paraId="73A6DB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||Y el </w:t>
      </w:r>
      <w:r w:rsidRPr="00174808">
        <w:rPr>
          <w:sz w:val="18"/>
          <w:lang w:val="es-CO"/>
        </w:rPr>
        <w:t>Espíritu de Dios descenderá||</w:t>
      </w:r>
    </w:p>
    <w:p w14:paraId="6349B16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2806C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vive hoy, vivirá mañana,</w:t>
      </w:r>
    </w:p>
    <w:p w14:paraId="2399B1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Confió en Él, no temeré,</w:t>
      </w:r>
    </w:p>
    <w:p w14:paraId="5A3788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Pronto veré a mi Maestro</w:t>
      </w:r>
    </w:p>
    <w:p w14:paraId="1F7B4B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ahora espero, vivir por la eternidad.</w:t>
      </w:r>
    </w:p>
    <w:p w14:paraId="580A24D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3315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CFBCAF" w14:textId="788A4E5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159. Fue el gran amor de Dios</w:t>
      </w:r>
    </w:p>
    <w:p w14:paraId="6CEC2DFA" w14:textId="77777777" w:rsidR="009B29B7" w:rsidRPr="00174808" w:rsidRDefault="009B29B7" w:rsidP="00174808">
      <w:pPr>
        <w:pStyle w:val="Sinespaciado"/>
        <w:rPr>
          <w:lang w:val="es-CO"/>
        </w:rPr>
      </w:pPr>
    </w:p>
    <w:p w14:paraId="0E8671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el gran amor de Dios</w:t>
      </w:r>
    </w:p>
    <w:p w14:paraId="56B638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 mi vida vino un día</w:t>
      </w:r>
    </w:p>
    <w:p w14:paraId="279F54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nada era yo</w:t>
      </w:r>
    </w:p>
    <w:p w14:paraId="26819C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am</w:t>
      </w:r>
      <w:r w:rsidRPr="00174808">
        <w:rPr>
          <w:sz w:val="18"/>
          <w:lang w:val="es-CO"/>
        </w:rPr>
        <w:t>or se manifestó.</w:t>
      </w:r>
    </w:p>
    <w:p w14:paraId="556D8BD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9A47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la gracia de Dios</w:t>
      </w:r>
    </w:p>
    <w:p w14:paraId="47B664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 entre muchos me escogió</w:t>
      </w:r>
    </w:p>
    <w:p w14:paraId="3B33A8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caminar en la luz</w:t>
      </w:r>
    </w:p>
    <w:p w14:paraId="47C219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la gracia de Dios.</w:t>
      </w:r>
    </w:p>
    <w:p w14:paraId="7C5D8CA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E9BC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0FA38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||Las cuerdas me han caído</w:t>
      </w:r>
    </w:p>
    <w:p w14:paraId="5A5C86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lugares deleitosos,</w:t>
      </w:r>
    </w:p>
    <w:p w14:paraId="2A9B3E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puedo alzar mis ojos</w:t>
      </w:r>
    </w:p>
    <w:p w14:paraId="20BAA9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ver cuán sublime ha sido</w:t>
      </w:r>
    </w:p>
    <w:p w14:paraId="33FF68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gracia del Señor||.</w:t>
      </w:r>
    </w:p>
    <w:p w14:paraId="6864D73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A149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Fue </w:t>
      </w:r>
      <w:r w:rsidRPr="00174808">
        <w:rPr>
          <w:sz w:val="18"/>
          <w:lang w:val="es-CO"/>
        </w:rPr>
        <w:t>la gracia de Dios</w:t>
      </w:r>
    </w:p>
    <w:p w14:paraId="69800D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 torno mi corazón</w:t>
      </w:r>
    </w:p>
    <w:p w14:paraId="708FC1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fe original</w:t>
      </w:r>
    </w:p>
    <w:p w14:paraId="55F2A6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los hijos de Dios.</w:t>
      </w:r>
    </w:p>
    <w:p w14:paraId="58DBFE4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B5DB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el gran amor de Dios</w:t>
      </w:r>
    </w:p>
    <w:p w14:paraId="7DAA20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un profeta me envió</w:t>
      </w:r>
    </w:p>
    <w:p w14:paraId="02B012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misterios reveló</w:t>
      </w:r>
    </w:p>
    <w:p w14:paraId="37B418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el gran amor de Dios.</w:t>
      </w:r>
    </w:p>
    <w:p w14:paraId="132F60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9DAC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E09C65" w14:textId="3BACD00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160. Fue su amor</w:t>
      </w:r>
    </w:p>
    <w:p w14:paraId="6FB547ED" w14:textId="77777777" w:rsidR="009B29B7" w:rsidRPr="00174808" w:rsidRDefault="009B29B7" w:rsidP="00174808">
      <w:pPr>
        <w:pStyle w:val="Sinespaciado"/>
        <w:rPr>
          <w:lang w:val="es-CO"/>
        </w:rPr>
      </w:pPr>
    </w:p>
    <w:p w14:paraId="65DC89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Antes que hubiera luz,</w:t>
      </w:r>
    </w:p>
    <w:p w14:paraId="589710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Antes del tiempo sí,</w:t>
      </w:r>
    </w:p>
    <w:p w14:paraId="366072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Había un Ser en </w:t>
      </w:r>
      <w:r w:rsidRPr="00174808">
        <w:rPr>
          <w:sz w:val="18"/>
          <w:lang w:val="es-CO"/>
        </w:rPr>
        <w:t>la inmensidad,</w:t>
      </w:r>
    </w:p>
    <w:p w14:paraId="2D2162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mente Eterna allí,</w:t>
      </w:r>
    </w:p>
    <w:p w14:paraId="74CD2A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Pensaba en ti y en mí,</w:t>
      </w:r>
    </w:p>
    <w:p w14:paraId="7DDDEA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Su amor un Libro escribió.</w:t>
      </w:r>
    </w:p>
    <w:p w14:paraId="457BFDD0" w14:textId="27DBC33A" w:rsidR="0027019C" w:rsidRDefault="0027019C" w:rsidP="00174808">
      <w:pPr>
        <w:pStyle w:val="Sinespaciado"/>
        <w:rPr>
          <w:lang w:val="es-CO"/>
        </w:rPr>
      </w:pPr>
    </w:p>
    <w:p w14:paraId="34DD5F10" w14:textId="2B94BE3B" w:rsidR="009B29B7" w:rsidRDefault="009B29B7" w:rsidP="00174808">
      <w:pPr>
        <w:pStyle w:val="Sinespaciado"/>
        <w:rPr>
          <w:lang w:val="es-CO"/>
        </w:rPr>
      </w:pPr>
    </w:p>
    <w:p w14:paraId="0452B9F9" w14:textId="74B54571" w:rsidR="009B29B7" w:rsidRDefault="009B29B7" w:rsidP="00174808">
      <w:pPr>
        <w:pStyle w:val="Sinespaciado"/>
        <w:rPr>
          <w:lang w:val="es-CO"/>
        </w:rPr>
      </w:pPr>
    </w:p>
    <w:p w14:paraId="693604E5" w14:textId="5866C757" w:rsidR="009B29B7" w:rsidRDefault="009B29B7" w:rsidP="00174808">
      <w:pPr>
        <w:pStyle w:val="Sinespaciado"/>
        <w:rPr>
          <w:lang w:val="es-CO"/>
        </w:rPr>
      </w:pPr>
    </w:p>
    <w:p w14:paraId="79FA41FF" w14:textId="10C2DB56" w:rsidR="009B29B7" w:rsidRDefault="009B29B7" w:rsidP="00174808">
      <w:pPr>
        <w:pStyle w:val="Sinespaciado"/>
        <w:rPr>
          <w:lang w:val="es-CO"/>
        </w:rPr>
      </w:pPr>
    </w:p>
    <w:p w14:paraId="1E6523EC" w14:textId="291FD89F" w:rsidR="009B29B7" w:rsidRDefault="009B29B7" w:rsidP="00174808">
      <w:pPr>
        <w:pStyle w:val="Sinespaciado"/>
        <w:rPr>
          <w:lang w:val="es-CO"/>
        </w:rPr>
      </w:pPr>
    </w:p>
    <w:p w14:paraId="45C614F7" w14:textId="77777777" w:rsidR="009B29B7" w:rsidRPr="00174808" w:rsidRDefault="009B29B7" w:rsidP="00174808">
      <w:pPr>
        <w:pStyle w:val="Sinespaciado"/>
        <w:rPr>
          <w:lang w:val="es-CO"/>
        </w:rPr>
      </w:pPr>
    </w:p>
    <w:p w14:paraId="40C4DF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5BB611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Su amor Y Su Gracia</w:t>
      </w:r>
    </w:p>
    <w:p w14:paraId="72BF38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Sí, fue Su amor,</w:t>
      </w:r>
    </w:p>
    <w:p w14:paraId="2CF412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 nombre escribió;</w:t>
      </w:r>
    </w:p>
    <w:p w14:paraId="2A7C71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Su amor.</w:t>
      </w:r>
    </w:p>
    <w:p w14:paraId="031743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soy feliz,</w:t>
      </w:r>
    </w:p>
    <w:p w14:paraId="2E7234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porque, Poder hay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6E63B2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no al ver mi nombre allí,</w:t>
      </w:r>
    </w:p>
    <w:p w14:paraId="01CF0D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</w:t>
      </w:r>
      <w:r w:rsidRPr="00174808">
        <w:rPr>
          <w:sz w:val="18"/>
          <w:lang w:val="es-CO"/>
        </w:rPr>
        <w:t>nombre allí.</w:t>
      </w:r>
    </w:p>
    <w:p w14:paraId="7F508B3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F8D9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ese libro sí,</w:t>
      </w:r>
    </w:p>
    <w:p w14:paraId="18B6461B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pudo ver el fin,</w:t>
      </w:r>
    </w:p>
    <w:p w14:paraId="23AC44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ver que yo perdido iba a estar;</w:t>
      </w:r>
    </w:p>
    <w:p w14:paraId="22CA53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mente Eterna allí,</w:t>
      </w:r>
    </w:p>
    <w:p w14:paraId="46E7D0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gritos pudo oír,</w:t>
      </w:r>
    </w:p>
    <w:p w14:paraId="4632F4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un Cordero manso inmoló.</w:t>
      </w:r>
    </w:p>
    <w:p w14:paraId="2BE19B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103F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hoy estoy aquí,</w:t>
      </w:r>
    </w:p>
    <w:p w14:paraId="4F67B4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yo quien piensa en Ti,</w:t>
      </w:r>
    </w:p>
    <w:p w14:paraId="587524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mente solo piensa en Tu amor;</w:t>
      </w:r>
    </w:p>
    <w:p w14:paraId="210B36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Libro que me dio,</w:t>
      </w:r>
    </w:p>
    <w:p w14:paraId="464498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</w:t>
      </w:r>
      <w:r w:rsidRPr="00174808">
        <w:rPr>
          <w:sz w:val="18"/>
          <w:lang w:val="es-CO"/>
        </w:rPr>
        <w:t>na plena redención,</w:t>
      </w:r>
    </w:p>
    <w:p w14:paraId="509097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Espíritu que mora en mí.</w:t>
      </w:r>
    </w:p>
    <w:p w14:paraId="5617A0F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85EF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514D28" w14:textId="5B1F3353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161. Galardón</w:t>
      </w:r>
    </w:p>
    <w:p w14:paraId="5700F10F" w14:textId="77777777" w:rsidR="009B29B7" w:rsidRPr="00174808" w:rsidRDefault="009B29B7" w:rsidP="00174808">
      <w:pPr>
        <w:pStyle w:val="Sinespaciado"/>
        <w:rPr>
          <w:lang w:val="es-CO"/>
        </w:rPr>
      </w:pPr>
    </w:p>
    <w:p w14:paraId="5E09C2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Espera al pecador, mi Señor,</w:t>
      </w:r>
    </w:p>
    <w:p w14:paraId="3764B5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quiere perdonar su maldad,</w:t>
      </w:r>
    </w:p>
    <w:p w14:paraId="2D9B47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Quiere darle hoy, de su gran bondad,</w:t>
      </w:r>
    </w:p>
    <w:p w14:paraId="392150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desprecies jamás esta verdad.</w:t>
      </w:r>
    </w:p>
    <w:p w14:paraId="4E28FF9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E2FA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FA2CA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||Galardón, tengo en Gloria</w:t>
      </w:r>
    </w:p>
    <w:p w14:paraId="634D31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Dónde está mi Jesús, mi R</w:t>
      </w:r>
      <w:r w:rsidRPr="00174808">
        <w:rPr>
          <w:sz w:val="18"/>
          <w:lang w:val="es-CO"/>
        </w:rPr>
        <w:t>ey||</w:t>
      </w:r>
    </w:p>
    <w:p w14:paraId="2382949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8C3A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Espera al pecador, mi Señor,</w:t>
      </w:r>
    </w:p>
    <w:p w14:paraId="15B111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venga hasta sus pies con amor,</w:t>
      </w:r>
    </w:p>
    <w:p w14:paraId="44FAD5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Quiera darle hoy, de su gran bondad,</w:t>
      </w:r>
    </w:p>
    <w:p w14:paraId="65CBCE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Quiere darle la entrada a su mansión.</w:t>
      </w:r>
    </w:p>
    <w:p w14:paraId="56C882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4663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sirvo a mi Señor con lealtad,</w:t>
      </w:r>
    </w:p>
    <w:p w14:paraId="585A4E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espera un galardón más allá,</w:t>
      </w:r>
    </w:p>
    <w:p w14:paraId="1B9237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la tumba estoy y si yo fui fiel</w:t>
      </w:r>
    </w:p>
    <w:p w14:paraId="536746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</w:t>
      </w:r>
      <w:r w:rsidRPr="00174808">
        <w:rPr>
          <w:sz w:val="18"/>
          <w:lang w:val="es-CO"/>
        </w:rPr>
        <w:t>Señor de allí me levantará.</w:t>
      </w:r>
    </w:p>
    <w:p w14:paraId="3C0EF7E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49DE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 en cuenta la muerte de Jesús</w:t>
      </w:r>
    </w:p>
    <w:p w14:paraId="1DE965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en una cruenta cruz expiró,</w:t>
      </w:r>
    </w:p>
    <w:p w14:paraId="1DF0AE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Fue por ti y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 lo que Dios sufrió</w:t>
      </w:r>
    </w:p>
    <w:p w14:paraId="3566DA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 más le podremos a Él pagar.</w:t>
      </w:r>
    </w:p>
    <w:p w14:paraId="45CB06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D170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5C8FF35" w14:textId="5A2CBA98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162. Gloria a Dios Aleluya (Jorge Smith)</w:t>
      </w:r>
    </w:p>
    <w:p w14:paraId="7AF36912" w14:textId="52BD6C27" w:rsidR="0027019C" w:rsidRPr="00174808" w:rsidRDefault="0027019C" w:rsidP="00174808">
      <w:pPr>
        <w:pStyle w:val="Sinespaciado"/>
        <w:rPr>
          <w:lang w:val="es-CO"/>
        </w:rPr>
      </w:pPr>
    </w:p>
    <w:p w14:paraId="6F80622C" w14:textId="11C6B7AE" w:rsidR="009B29B7" w:rsidRDefault="009B29B7" w:rsidP="00174808">
      <w:pPr>
        <w:pStyle w:val="Sinespaciado"/>
        <w:rPr>
          <w:sz w:val="18"/>
          <w:lang w:val="es-CO"/>
        </w:rPr>
      </w:pPr>
      <w:r>
        <w:rPr>
          <w:sz w:val="18"/>
          <w:lang w:val="es-CO"/>
        </w:rPr>
        <w:t>||</w:t>
      </w:r>
      <w:proofErr w:type="spellStart"/>
      <w:r w:rsidR="00BA7347" w:rsidRPr="00174808">
        <w:rPr>
          <w:sz w:val="18"/>
          <w:lang w:val="es-CO"/>
        </w:rPr>
        <w:t>Alelu</w:t>
      </w:r>
      <w:proofErr w:type="spellEnd"/>
      <w:r w:rsidR="00BA7347" w:rsidRPr="00174808">
        <w:rPr>
          <w:sz w:val="18"/>
          <w:lang w:val="es-CO"/>
        </w:rPr>
        <w:t xml:space="preserve">, </w:t>
      </w:r>
      <w:proofErr w:type="spellStart"/>
      <w:r w:rsidR="00BA7347" w:rsidRPr="00174808">
        <w:rPr>
          <w:sz w:val="18"/>
          <w:lang w:val="es-CO"/>
        </w:rPr>
        <w:t>Alelu</w:t>
      </w:r>
      <w:proofErr w:type="spellEnd"/>
      <w:r w:rsidR="00BA7347" w:rsidRPr="00174808">
        <w:rPr>
          <w:sz w:val="18"/>
          <w:lang w:val="es-CO"/>
        </w:rPr>
        <w:t xml:space="preserve">, </w:t>
      </w:r>
      <w:proofErr w:type="spellStart"/>
      <w:r w:rsidR="00BA7347" w:rsidRPr="00174808">
        <w:rPr>
          <w:sz w:val="18"/>
          <w:lang w:val="es-CO"/>
        </w:rPr>
        <w:t>Alelu</w:t>
      </w:r>
      <w:proofErr w:type="spellEnd"/>
      <w:r>
        <w:rPr>
          <w:sz w:val="18"/>
          <w:lang w:val="es-CO"/>
        </w:rPr>
        <w:t xml:space="preserve">, </w:t>
      </w:r>
    </w:p>
    <w:p w14:paraId="6712C90E" w14:textId="4223B916" w:rsidR="0027019C" w:rsidRDefault="009B29B7" w:rsidP="00174808">
      <w:pPr>
        <w:pStyle w:val="Sinespaciado"/>
        <w:rPr>
          <w:sz w:val="18"/>
          <w:lang w:val="es-CO"/>
        </w:rPr>
      </w:pPr>
      <w:r>
        <w:rPr>
          <w:sz w:val="18"/>
          <w:lang w:val="es-CO"/>
        </w:rPr>
        <w:t>aleluya</w:t>
      </w:r>
    </w:p>
    <w:p w14:paraId="1AA5754E" w14:textId="3104143B" w:rsidR="009B29B7" w:rsidRDefault="009B29B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Gloria a Dios</w:t>
      </w:r>
      <w:r>
        <w:rPr>
          <w:sz w:val="18"/>
          <w:lang w:val="es-CO"/>
        </w:rPr>
        <w:t>||</w:t>
      </w:r>
    </w:p>
    <w:p w14:paraId="39E5DB88" w14:textId="77777777" w:rsidR="009B29B7" w:rsidRPr="00174808" w:rsidRDefault="009B29B7" w:rsidP="00174808">
      <w:pPr>
        <w:pStyle w:val="Sinespaciado"/>
        <w:rPr>
          <w:lang w:val="es-CO"/>
        </w:rPr>
      </w:pPr>
    </w:p>
    <w:p w14:paraId="0F813C4C" w14:textId="2E61358F" w:rsidR="009B29B7" w:rsidRDefault="009B29B7" w:rsidP="009B29B7">
      <w:pPr>
        <w:pStyle w:val="Sinespaciado"/>
        <w:rPr>
          <w:sz w:val="18"/>
          <w:lang w:val="es-CO"/>
        </w:rPr>
      </w:pPr>
      <w:r>
        <w:rPr>
          <w:sz w:val="18"/>
          <w:lang w:val="es-CO"/>
        </w:rPr>
        <w:t>|||</w:t>
      </w:r>
      <w:r w:rsidRPr="00174808">
        <w:rPr>
          <w:sz w:val="18"/>
          <w:lang w:val="es-CO"/>
        </w:rPr>
        <w:t>Gloria a Dios, Aleluya</w:t>
      </w:r>
      <w:r>
        <w:rPr>
          <w:sz w:val="18"/>
          <w:lang w:val="es-CO"/>
        </w:rPr>
        <w:t>|||</w:t>
      </w:r>
    </w:p>
    <w:p w14:paraId="62507B86" w14:textId="10063402" w:rsidR="009B29B7" w:rsidRPr="00174808" w:rsidRDefault="009B29B7" w:rsidP="009B29B7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Dios</w:t>
      </w:r>
      <w:r>
        <w:rPr>
          <w:sz w:val="18"/>
          <w:lang w:val="es-CO"/>
        </w:rPr>
        <w:t>.</w:t>
      </w:r>
    </w:p>
    <w:p w14:paraId="338AE476" w14:textId="62D01507" w:rsidR="0027019C" w:rsidRPr="00174808" w:rsidRDefault="0027019C" w:rsidP="00174808">
      <w:pPr>
        <w:pStyle w:val="Sinespaciado"/>
        <w:rPr>
          <w:lang w:val="es-CO"/>
        </w:rPr>
      </w:pPr>
    </w:p>
    <w:p w14:paraId="548B56D5" w14:textId="7FBD31F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163. Gloria, Gloria Aleluya</w:t>
      </w:r>
    </w:p>
    <w:p w14:paraId="1833DF94" w14:textId="77777777" w:rsidR="009B29B7" w:rsidRPr="00174808" w:rsidRDefault="009B29B7" w:rsidP="00174808">
      <w:pPr>
        <w:pStyle w:val="Sinespaciado"/>
        <w:rPr>
          <w:lang w:val="es-CO"/>
        </w:rPr>
      </w:pPr>
    </w:p>
    <w:p w14:paraId="008F18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Dios de los ejércitos</w:t>
      </w:r>
    </w:p>
    <w:p w14:paraId="0C9A69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quien yo confiaré;</w:t>
      </w:r>
    </w:p>
    <w:p w14:paraId="1ABD69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 címbalos de Gozo</w:t>
      </w:r>
    </w:p>
    <w:p w14:paraId="6F832F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Señor exaltaré.</w:t>
      </w:r>
    </w:p>
    <w:p w14:paraId="16C494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despide los relámpagos</w:t>
      </w:r>
    </w:p>
    <w:p w14:paraId="0E7436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nunca temeré,</w:t>
      </w:r>
    </w:p>
    <w:p w14:paraId="1B4EEA96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mi </w:t>
      </w:r>
      <w:r w:rsidRPr="00174808">
        <w:rPr>
          <w:sz w:val="18"/>
          <w:lang w:val="es-CO"/>
        </w:rPr>
        <w:t>Protector</w:t>
      </w:r>
    </w:p>
    <w:p w14:paraId="3D8A439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502C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AD6AD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||/Gloria, Gloria Aleluya||/</w:t>
      </w:r>
    </w:p>
    <w:p w14:paraId="08DC00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Cristo doy loor.</w:t>
      </w:r>
    </w:p>
    <w:p w14:paraId="7B118A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0360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ejército no gana</w:t>
      </w:r>
    </w:p>
    <w:p w14:paraId="7BAC30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Sus victorias el Señor,</w:t>
      </w:r>
    </w:p>
    <w:p w14:paraId="17C255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con fuerza lucha en contra</w:t>
      </w:r>
    </w:p>
    <w:p w14:paraId="1566EB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Luzbel, el tentador;</w:t>
      </w:r>
    </w:p>
    <w:p w14:paraId="28589F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potencia del Espíritu</w:t>
      </w:r>
    </w:p>
    <w:p w14:paraId="6AE9B5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 dicho el Dios de amor,</w:t>
      </w:r>
    </w:p>
    <w:p w14:paraId="22E6B3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lo que vencerá.</w:t>
      </w:r>
    </w:p>
    <w:p w14:paraId="0784B24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B707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Belén de Palestin</w:t>
      </w:r>
      <w:r w:rsidRPr="00174808">
        <w:rPr>
          <w:sz w:val="18"/>
          <w:lang w:val="es-CO"/>
        </w:rPr>
        <w:t>a</w:t>
      </w:r>
    </w:p>
    <w:p w14:paraId="70A8D4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Jesús nació,</w:t>
      </w:r>
    </w:p>
    <w:p w14:paraId="17F7D7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después de treinta años</w:t>
      </w:r>
    </w:p>
    <w:p w14:paraId="1A11F6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cruenta cruz murió.</w:t>
      </w:r>
    </w:p>
    <w:p w14:paraId="3E1C1A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vive para siempre</w:t>
      </w:r>
    </w:p>
    <w:p w14:paraId="5724B6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la tumba ya venció,</w:t>
      </w:r>
    </w:p>
    <w:p w14:paraId="525E9DB5" w14:textId="5B24A506" w:rsidR="009B29B7" w:rsidRPr="009B29B7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Su Nombre alabaré.</w:t>
      </w:r>
    </w:p>
    <w:p w14:paraId="45D6325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56ECA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C1BED3" w14:textId="59EC13D5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164. </w:t>
      </w:r>
      <w:proofErr w:type="spellStart"/>
      <w:r w:rsidRPr="00174808">
        <w:rPr>
          <w:b/>
          <w:sz w:val="20"/>
          <w:lang w:val="es-CO"/>
        </w:rPr>
        <w:t>Gocemonos</w:t>
      </w:r>
      <w:proofErr w:type="spellEnd"/>
      <w:r w:rsidRPr="00174808">
        <w:rPr>
          <w:b/>
          <w:sz w:val="20"/>
          <w:lang w:val="es-CO"/>
        </w:rPr>
        <w:t xml:space="preserve"> y </w:t>
      </w:r>
      <w:r w:rsidR="009B29B7">
        <w:rPr>
          <w:b/>
          <w:sz w:val="20"/>
          <w:lang w:val="es-CO"/>
        </w:rPr>
        <w:t>alegrémonos</w:t>
      </w:r>
    </w:p>
    <w:p w14:paraId="50CCF879" w14:textId="77777777" w:rsidR="009B29B7" w:rsidRPr="00174808" w:rsidRDefault="009B29B7" w:rsidP="00174808">
      <w:pPr>
        <w:pStyle w:val="Sinespaciado"/>
        <w:rPr>
          <w:lang w:val="es-CO"/>
        </w:rPr>
      </w:pPr>
    </w:p>
    <w:p w14:paraId="4DC27D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||Gocémonos y alegrémonos</w:t>
      </w:r>
    </w:p>
    <w:p w14:paraId="395BDA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Démosle Gloria a Dios</w:t>
      </w:r>
    </w:p>
    <w:p w14:paraId="13E857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nos amó||</w:t>
      </w:r>
    </w:p>
    <w:p w14:paraId="535EB1D4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</w:t>
      </w:r>
      <w:r w:rsidRPr="00174808">
        <w:rPr>
          <w:sz w:val="18"/>
          <w:lang w:val="es-CO"/>
        </w:rPr>
        <w:t>mi Dios,</w:t>
      </w:r>
    </w:p>
    <w:p w14:paraId="72D90481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vive por los siglos</w:t>
      </w:r>
    </w:p>
    <w:p w14:paraId="0A8EB7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los siglos, Aleluya.</w:t>
      </w:r>
    </w:p>
    <w:p w14:paraId="202980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43E1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el Alfa,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la Omega</w:t>
      </w:r>
    </w:p>
    <w:p w14:paraId="0E2D2B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principio y es el fin||</w:t>
      </w:r>
    </w:p>
    <w:p w14:paraId="75F56F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||Aleluya, porque el Señor,</w:t>
      </w:r>
    </w:p>
    <w:p w14:paraId="63B9AA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Nuestro Dios Todopoderoso</w:t>
      </w:r>
    </w:p>
    <w:p w14:paraId="64D603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Reina, para siempre reina||</w:t>
      </w:r>
    </w:p>
    <w:p w14:paraId="015F45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EE6D3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457463" w14:textId="4F55A86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165. Gracia, gracia de Dios</w:t>
      </w:r>
    </w:p>
    <w:p w14:paraId="242ACD6A" w14:textId="77777777" w:rsidR="009B29B7" w:rsidRPr="00174808" w:rsidRDefault="009B29B7" w:rsidP="00174808">
      <w:pPr>
        <w:pStyle w:val="Sinespaciado"/>
        <w:rPr>
          <w:lang w:val="es-CO"/>
        </w:rPr>
      </w:pPr>
    </w:p>
    <w:p w14:paraId="5B8ED4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nada bueno,</w:t>
      </w:r>
    </w:p>
    <w:p w14:paraId="117A36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bueno en mi</w:t>
      </w:r>
    </w:p>
    <w:p w14:paraId="1883A8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cuente para Salvación;</w:t>
      </w:r>
    </w:p>
    <w:p w14:paraId="0DE920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tengo nada</w:t>
      </w:r>
    </w:p>
    <w:p w14:paraId="438EAE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pueda valer</w:t>
      </w:r>
    </w:p>
    <w:p w14:paraId="53BDAC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sólo la Gracia de Dios.</w:t>
      </w:r>
    </w:p>
    <w:p w14:paraId="2E9DD8C1" w14:textId="19172C5C" w:rsidR="0027019C" w:rsidRDefault="0027019C" w:rsidP="00174808">
      <w:pPr>
        <w:pStyle w:val="Sinespaciado"/>
        <w:rPr>
          <w:lang w:val="es-CO"/>
        </w:rPr>
      </w:pPr>
    </w:p>
    <w:p w14:paraId="290D7886" w14:textId="04D581E1" w:rsidR="009B29B7" w:rsidRDefault="009B29B7" w:rsidP="00174808">
      <w:pPr>
        <w:pStyle w:val="Sinespaciado"/>
        <w:rPr>
          <w:lang w:val="es-CO"/>
        </w:rPr>
      </w:pPr>
    </w:p>
    <w:p w14:paraId="0DE43603" w14:textId="06F8B715" w:rsidR="009B29B7" w:rsidRDefault="009B29B7" w:rsidP="00174808">
      <w:pPr>
        <w:pStyle w:val="Sinespaciado"/>
        <w:rPr>
          <w:lang w:val="es-CO"/>
        </w:rPr>
      </w:pPr>
    </w:p>
    <w:p w14:paraId="0E9457A1" w14:textId="6BF27B66" w:rsidR="009B29B7" w:rsidRDefault="009B29B7" w:rsidP="00174808">
      <w:pPr>
        <w:pStyle w:val="Sinespaciado"/>
        <w:rPr>
          <w:lang w:val="es-CO"/>
        </w:rPr>
      </w:pPr>
    </w:p>
    <w:p w14:paraId="5074F5EF" w14:textId="77777777" w:rsidR="009B29B7" w:rsidRPr="00174808" w:rsidRDefault="009B29B7" w:rsidP="00174808">
      <w:pPr>
        <w:pStyle w:val="Sinespaciado"/>
        <w:rPr>
          <w:lang w:val="es-CO"/>
        </w:rPr>
      </w:pPr>
    </w:p>
    <w:p w14:paraId="789133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lastRenderedPageBreak/>
        <w:t>CORO:</w:t>
      </w:r>
    </w:p>
    <w:p w14:paraId="7575DD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Gracia, Gracia de Dios</w:t>
      </w:r>
    </w:p>
    <w:p w14:paraId="45B240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Gracia para mi perdón</w:t>
      </w:r>
    </w:p>
    <w:p w14:paraId="6262D5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puedo olvidarme</w:t>
      </w:r>
    </w:p>
    <w:p w14:paraId="04A3D5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lo quiero hacer</w:t>
      </w:r>
    </w:p>
    <w:p w14:paraId="1C4FD8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Salvo por Gracia de Dios.</w:t>
      </w:r>
    </w:p>
    <w:p w14:paraId="3E390FF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262E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muchos mejores,</w:t>
      </w:r>
    </w:p>
    <w:p w14:paraId="09CEFD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Mejores que yo,</w:t>
      </w:r>
    </w:p>
    <w:p w14:paraId="64E6FB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merecer Salvación</w:t>
      </w:r>
    </w:p>
    <w:p w14:paraId="0C4601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la Gracia me predestinó,</w:t>
      </w:r>
    </w:p>
    <w:p w14:paraId="74C733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Bendita Gracia de Dios.</w:t>
      </w:r>
    </w:p>
    <w:p w14:paraId="191496D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EB40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estaba lejos,</w:t>
      </w:r>
    </w:p>
    <w:p w14:paraId="6D0B92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Lejos de Dios</w:t>
      </w:r>
    </w:p>
    <w:p w14:paraId="6FF420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había perdón para mi</w:t>
      </w:r>
    </w:p>
    <w:p w14:paraId="0384C3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un camino La Cruz abrió</w:t>
      </w:r>
    </w:p>
    <w:p w14:paraId="1752F0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por Gracia de Dios.</w:t>
      </w:r>
    </w:p>
    <w:p w14:paraId="63E525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D6CC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hora camino,</w:t>
      </w:r>
    </w:p>
    <w:p w14:paraId="13751B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Camino en la Fe</w:t>
      </w:r>
    </w:p>
    <w:p w14:paraId="0EB27D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en mi Salva</w:t>
      </w:r>
      <w:r w:rsidRPr="00174808">
        <w:rPr>
          <w:sz w:val="18"/>
          <w:lang w:val="es-CO"/>
        </w:rPr>
        <w:t>ción</w:t>
      </w:r>
    </w:p>
    <w:p w14:paraId="707277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Descanso seguro</w:t>
      </w:r>
    </w:p>
    <w:p w14:paraId="724E89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por que</w:t>
      </w:r>
    </w:p>
    <w:p w14:paraId="4A0310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Sublime Gracia de Dios.</w:t>
      </w:r>
    </w:p>
    <w:p w14:paraId="729EBF1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150B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5A9E14" w14:textId="5905D99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166. Grande es el amor de Dios.</w:t>
      </w:r>
    </w:p>
    <w:p w14:paraId="507842ED" w14:textId="77777777" w:rsidR="009B29B7" w:rsidRPr="00174808" w:rsidRDefault="009B29B7" w:rsidP="00174808">
      <w:pPr>
        <w:pStyle w:val="Sinespaciado"/>
        <w:rPr>
          <w:lang w:val="es-CO"/>
        </w:rPr>
      </w:pPr>
    </w:p>
    <w:p w14:paraId="306F52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 es el Amor de Dios,</w:t>
      </w:r>
    </w:p>
    <w:p w14:paraId="39B1BF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 vida Él transformó,</w:t>
      </w:r>
    </w:p>
    <w:p w14:paraId="731241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ese Amor de Dios,</w:t>
      </w:r>
    </w:p>
    <w:p w14:paraId="1E7846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||Salvo soy||.</w:t>
      </w:r>
    </w:p>
    <w:p w14:paraId="0739D8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2C68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Nadie pudo amarme a mí.</w:t>
      </w:r>
    </w:p>
    <w:p w14:paraId="2FBB78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entender lo que había en mí,</w:t>
      </w:r>
    </w:p>
    <w:p w14:paraId="461CBF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Solo por el </w:t>
      </w:r>
      <w:r w:rsidRPr="00174808">
        <w:rPr>
          <w:sz w:val="18"/>
          <w:lang w:val="es-CO"/>
        </w:rPr>
        <w:t>amor de Dios;</w:t>
      </w:r>
    </w:p>
    <w:p w14:paraId="57EC54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||Soy feliz||.</w:t>
      </w:r>
    </w:p>
    <w:p w14:paraId="2061E89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24CF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amor que se pueda comparar,</w:t>
      </w:r>
    </w:p>
    <w:p w14:paraId="0A3C62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amor de Dios tan sublime y sin igual;</w:t>
      </w:r>
    </w:p>
    <w:p w14:paraId="498BF9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llena mi alma de dulce calma.</w:t>
      </w:r>
    </w:p>
    <w:p w14:paraId="19FBFB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FD937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0FDFB5" w14:textId="30AC613B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167. Grande gozo hay en mi alma</w:t>
      </w:r>
    </w:p>
    <w:p w14:paraId="601AD3D2" w14:textId="77777777" w:rsidR="009B29B7" w:rsidRPr="00174808" w:rsidRDefault="009B29B7" w:rsidP="00174808">
      <w:pPr>
        <w:pStyle w:val="Sinespaciado"/>
        <w:rPr>
          <w:lang w:val="es-CO"/>
        </w:rPr>
      </w:pPr>
    </w:p>
    <w:p w14:paraId="4D05C6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 gozo hay en mi alma hoy,</w:t>
      </w:r>
    </w:p>
    <w:p w14:paraId="719702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Jesús conmigo está;</w:t>
      </w:r>
    </w:p>
    <w:p w14:paraId="49489F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su paz que ya gozando</w:t>
      </w:r>
      <w:r w:rsidRPr="00174808">
        <w:rPr>
          <w:sz w:val="18"/>
          <w:lang w:val="es-CO"/>
        </w:rPr>
        <w:t xml:space="preserve"> estoy,</w:t>
      </w:r>
    </w:p>
    <w:p w14:paraId="021717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siempre durará.</w:t>
      </w:r>
    </w:p>
    <w:p w14:paraId="4AFA778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C79F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6392A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 gozo, ¡Cuán hermoso!</w:t>
      </w:r>
    </w:p>
    <w:p w14:paraId="6A1F11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Paso todo el tiempo bien feliz;</w:t>
      </w:r>
    </w:p>
    <w:p w14:paraId="44E439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veo de Cristo la sonriente faz,</w:t>
      </w:r>
    </w:p>
    <w:p w14:paraId="028791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Grande gozo siento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25D667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5E45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 canto en mi alma hoy;</w:t>
      </w:r>
    </w:p>
    <w:p w14:paraId="14A490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Melodías a mi Rey;</w:t>
      </w:r>
    </w:p>
    <w:p w14:paraId="0849AD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 Amor feliz y libre soy,</w:t>
      </w:r>
    </w:p>
    <w:p w14:paraId="0C5AD644" w14:textId="003D12C2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salvo por la </w:t>
      </w:r>
      <w:r w:rsidRPr="00174808">
        <w:rPr>
          <w:sz w:val="18"/>
          <w:lang w:val="es-CO"/>
        </w:rPr>
        <w:t>fe.</w:t>
      </w:r>
    </w:p>
    <w:p w14:paraId="13DAA8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Paz divina hay en mi alma hoy,</w:t>
      </w:r>
    </w:p>
    <w:p w14:paraId="4686A5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Cristo me salvó;</w:t>
      </w:r>
    </w:p>
    <w:p w14:paraId="3679D5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cadenas rotas ya están,</w:t>
      </w:r>
    </w:p>
    <w:p w14:paraId="7AFF98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me libertó.</w:t>
      </w:r>
    </w:p>
    <w:p w14:paraId="3A7C695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E29E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Gratitud hay en mi alma hoy,</w:t>
      </w:r>
    </w:p>
    <w:p w14:paraId="7DEB4B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alabanzas a Jesús;</w:t>
      </w:r>
    </w:p>
    <w:p w14:paraId="46CC45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su Gracia a la gloria voy,</w:t>
      </w:r>
    </w:p>
    <w:p w14:paraId="258A4C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Gozándome en la luz.</w:t>
      </w:r>
    </w:p>
    <w:p w14:paraId="459BE1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17A8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B9011E" w14:textId="42054C6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168. Grandes y maravillosas</w:t>
      </w:r>
    </w:p>
    <w:p w14:paraId="6051FB64" w14:textId="77777777" w:rsidR="009B29B7" w:rsidRPr="00174808" w:rsidRDefault="009B29B7" w:rsidP="00174808">
      <w:pPr>
        <w:pStyle w:val="Sinespaciado"/>
        <w:rPr>
          <w:lang w:val="es-CO"/>
        </w:rPr>
      </w:pPr>
    </w:p>
    <w:p w14:paraId="6A6C8E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Grandes y </w:t>
      </w:r>
      <w:r w:rsidRPr="00174808">
        <w:rPr>
          <w:sz w:val="18"/>
          <w:lang w:val="es-CO"/>
        </w:rPr>
        <w:t>maravillosas son tus obras,</w:t>
      </w:r>
    </w:p>
    <w:p w14:paraId="619169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Señor, Dios Todopoderoso;</w:t>
      </w:r>
    </w:p>
    <w:p w14:paraId="22978D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Justos y verdaderos son tus caminos,</w:t>
      </w:r>
    </w:p>
    <w:p w14:paraId="2B1164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||/Rey de los Santos||/</w:t>
      </w:r>
    </w:p>
    <w:p w14:paraId="5555D76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367C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¿Quién no te temerá Oh, Señor?</w:t>
      </w:r>
    </w:p>
    <w:p w14:paraId="1A5585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¿Y glorificará Tu nombre?</w:t>
      </w:r>
    </w:p>
    <w:p w14:paraId="5DFC67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solo Tu eres Santo,</w:t>
      </w:r>
    </w:p>
    <w:p w14:paraId="3721C7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lo cual, todas las naciones,</w:t>
      </w:r>
    </w:p>
    <w:p w14:paraId="25ECF5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Vendrán,</w:t>
      </w:r>
    </w:p>
    <w:p w14:paraId="0EA5F7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te adorarán</w:t>
      </w:r>
      <w:r w:rsidRPr="00174808">
        <w:rPr>
          <w:sz w:val="18"/>
          <w:lang w:val="es-CO"/>
        </w:rPr>
        <w:t>||.</w:t>
      </w:r>
    </w:p>
    <w:p w14:paraId="100574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||Oh, Gloria a Dios, Aleluya, Amén||</w:t>
      </w:r>
    </w:p>
    <w:p w14:paraId="3C53BE2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B29B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Temed a Dios y dadle gloria,</w:t>
      </w:r>
    </w:p>
    <w:p w14:paraId="260887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sus juicios han llegado;</w:t>
      </w:r>
    </w:p>
    <w:p w14:paraId="303FBB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adorad a aquel que hizo,</w:t>
      </w:r>
    </w:p>
    <w:p w14:paraId="181A86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cielo, y la tierra, y el mar</w:t>
      </w:r>
    </w:p>
    <w:p w14:paraId="4CACE7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las fuentes de las aguas</w:t>
      </w:r>
    </w:p>
    <w:p w14:paraId="203509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||Oh, Gloria a Dios, Aleluya, Amén||</w:t>
      </w:r>
    </w:p>
    <w:p w14:paraId="2DBAFD4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93249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F0B876" w14:textId="442614F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169. Habló de mi</w:t>
      </w:r>
    </w:p>
    <w:p w14:paraId="03FF9902" w14:textId="77777777" w:rsidR="009B29B7" w:rsidRPr="00174808" w:rsidRDefault="009B29B7" w:rsidP="00174808">
      <w:pPr>
        <w:pStyle w:val="Sinespaciado"/>
        <w:rPr>
          <w:lang w:val="es-CO"/>
        </w:rPr>
      </w:pPr>
    </w:p>
    <w:p w14:paraId="59E152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Has </w:t>
      </w:r>
      <w:r w:rsidRPr="00174808">
        <w:rPr>
          <w:sz w:val="18"/>
          <w:lang w:val="es-CO"/>
        </w:rPr>
        <w:t>leído de David</w:t>
      </w:r>
    </w:p>
    <w:p w14:paraId="3425AA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un cojo lo escupió,</w:t>
      </w:r>
    </w:p>
    <w:p w14:paraId="23F784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has leído de David </w:t>
      </w:r>
      <w:proofErr w:type="spellStart"/>
      <w:r w:rsidRPr="00174808">
        <w:rPr>
          <w:sz w:val="18"/>
          <w:lang w:val="es-CO"/>
        </w:rPr>
        <w:t>haz</w:t>
      </w:r>
      <w:proofErr w:type="spellEnd"/>
      <w:r w:rsidRPr="00174808">
        <w:rPr>
          <w:sz w:val="18"/>
          <w:lang w:val="es-CO"/>
        </w:rPr>
        <w:t xml:space="preserve"> leído de mi</w:t>
      </w:r>
    </w:p>
    <w:p w14:paraId="69AD00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 leído de Abraham</w:t>
      </w:r>
    </w:p>
    <w:p w14:paraId="2CFD3D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Mintiendo ante el faraón,</w:t>
      </w:r>
    </w:p>
    <w:p w14:paraId="0A27C0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has leído de Abraham</w:t>
      </w:r>
    </w:p>
    <w:p w14:paraId="320AEC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Has leído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68229FD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5BC0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1FB42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Habló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5F3BB4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historia de dolor,</w:t>
      </w:r>
    </w:p>
    <w:p w14:paraId="109812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Habló de mi debilidad y gran temor.</w:t>
      </w:r>
    </w:p>
    <w:p w14:paraId="350035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Habló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640308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cómo tan humano soy,</w:t>
      </w:r>
    </w:p>
    <w:p w14:paraId="6371D9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Dime si mejor que ellos soy,</w:t>
      </w:r>
    </w:p>
    <w:p w14:paraId="21BD63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Tal como sus vidas ese soy.</w:t>
      </w:r>
    </w:p>
    <w:p w14:paraId="7998E0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8ECCE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leído de Simón</w:t>
      </w:r>
    </w:p>
    <w:p w14:paraId="2FBA25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Traicionando a su Pastor,</w:t>
      </w:r>
    </w:p>
    <w:p w14:paraId="133A40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has leído de Simón has leído de mí.</w:t>
      </w:r>
    </w:p>
    <w:p w14:paraId="3CCA5F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leído de Adán</w:t>
      </w:r>
    </w:p>
    <w:p w14:paraId="3ACDC0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Siendo echado de su hogar,</w:t>
      </w:r>
    </w:p>
    <w:p w14:paraId="0268DA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has leído de Adán has leído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.</w:t>
      </w:r>
    </w:p>
    <w:p w14:paraId="0B8981D3" w14:textId="7F9DA190" w:rsidR="0027019C" w:rsidRDefault="0027019C" w:rsidP="00174808">
      <w:pPr>
        <w:pStyle w:val="Sinespaciado"/>
        <w:rPr>
          <w:lang w:val="es-CO"/>
        </w:rPr>
      </w:pPr>
    </w:p>
    <w:p w14:paraId="5D4C0839" w14:textId="77777777" w:rsidR="009B29B7" w:rsidRPr="00174808" w:rsidRDefault="009B29B7" w:rsidP="00174808">
      <w:pPr>
        <w:pStyle w:val="Sinespaciado"/>
        <w:rPr>
          <w:lang w:val="es-CO"/>
        </w:rPr>
      </w:pPr>
    </w:p>
    <w:p w14:paraId="354634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Has leído de Sansón</w:t>
      </w:r>
    </w:p>
    <w:p w14:paraId="615704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Vencido y siendo hazmerreir,</w:t>
      </w:r>
    </w:p>
    <w:p w14:paraId="625365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has leído de Sansón has leído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3463B8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leído de Jonás</w:t>
      </w:r>
    </w:p>
    <w:p w14:paraId="70B4CC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Huyendo de la voz de Dios,</w:t>
      </w:r>
    </w:p>
    <w:p w14:paraId="6310E1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has leído de Jonás has leído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19A224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5823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Miserable soy,</w:t>
      </w:r>
    </w:p>
    <w:p w14:paraId="5C55AF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Quién me librará, de este cuerpo que</w:t>
      </w:r>
    </w:p>
    <w:p w14:paraId="5E4BD2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va hacia mal</w:t>
      </w:r>
    </w:p>
    <w:p w14:paraId="1DE1B3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Esperanz</w:t>
      </w:r>
      <w:r w:rsidRPr="00174808">
        <w:rPr>
          <w:sz w:val="18"/>
          <w:lang w:val="es-CO"/>
        </w:rPr>
        <w:t>a hay, quiero regresar</w:t>
      </w:r>
    </w:p>
    <w:p w14:paraId="769F9B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 leído de Enoc</w:t>
      </w:r>
    </w:p>
    <w:p w14:paraId="6427B3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un día Dios se lo llevó,</w:t>
      </w:r>
    </w:p>
    <w:p w14:paraId="621B34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has leído de Enoc has leído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48CABA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72B5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9687BB" w14:textId="48E456BC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170. Habladme más de Cristo</w:t>
      </w:r>
    </w:p>
    <w:p w14:paraId="7AE056F1" w14:textId="77777777" w:rsidR="009B29B7" w:rsidRPr="00174808" w:rsidRDefault="009B29B7" w:rsidP="00174808">
      <w:pPr>
        <w:pStyle w:val="Sinespaciado"/>
        <w:rPr>
          <w:lang w:val="es-CO"/>
        </w:rPr>
      </w:pPr>
    </w:p>
    <w:p w14:paraId="2CE1FC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que habléis</w:t>
      </w:r>
    </w:p>
    <w:p w14:paraId="74AA60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aquel grande Amor</w:t>
      </w:r>
    </w:p>
    <w:p w14:paraId="474756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en el calvario Dios nos mostró;</w:t>
      </w:r>
    </w:p>
    <w:p w14:paraId="16BEB2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que habléis del Buen Salvador,</w:t>
      </w:r>
    </w:p>
    <w:p w14:paraId="2CC76C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¡Hab</w:t>
      </w:r>
      <w:r w:rsidRPr="00174808">
        <w:rPr>
          <w:sz w:val="18"/>
          <w:lang w:val="es-CO"/>
        </w:rPr>
        <w:t>ladme más de Cristo!</w:t>
      </w:r>
    </w:p>
    <w:p w14:paraId="79A4D9B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424A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E3E7E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escuchar la historia fiel,</w:t>
      </w:r>
    </w:p>
    <w:p w14:paraId="7E8FED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mi Jesús, mi Salvador;</w:t>
      </w:r>
    </w:p>
    <w:p w14:paraId="7286CD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vivir tan solo por Él,</w:t>
      </w:r>
    </w:p>
    <w:p w14:paraId="388246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¡Habladme más de Cristo!</w:t>
      </w:r>
    </w:p>
    <w:p w14:paraId="78E7C4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6DD4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me asalte la tentación</w:t>
      </w:r>
    </w:p>
    <w:p w14:paraId="067F53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en sus redes tienda mi pie,</w:t>
      </w:r>
    </w:p>
    <w:p w14:paraId="5DA103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tener en Él protección,</w:t>
      </w:r>
    </w:p>
    <w:p w14:paraId="050FCB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¡Habladme más de Cristo!</w:t>
      </w:r>
    </w:p>
    <w:p w14:paraId="49F8CF4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33B3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en la lucha falte la fe,</w:t>
      </w:r>
    </w:p>
    <w:p w14:paraId="7F839C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alma sienta desfallecer,</w:t>
      </w:r>
    </w:p>
    <w:p w14:paraId="772AD1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saber que ayuda tendré,</w:t>
      </w:r>
    </w:p>
    <w:p w14:paraId="40A3E2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¡Habladme más de Cristo!</w:t>
      </w:r>
    </w:p>
    <w:p w14:paraId="6A381A6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5A15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F3A911" w14:textId="0B7443E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171. Halle un buen amigo</w:t>
      </w:r>
    </w:p>
    <w:p w14:paraId="065EB5FD" w14:textId="77777777" w:rsidR="009B29B7" w:rsidRPr="00174808" w:rsidRDefault="009B29B7" w:rsidP="00174808">
      <w:pPr>
        <w:pStyle w:val="Sinespaciado"/>
        <w:rPr>
          <w:lang w:val="es-CO"/>
        </w:rPr>
      </w:pPr>
    </w:p>
    <w:p w14:paraId="7DA9E8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Hallé un buen amigo,</w:t>
      </w:r>
    </w:p>
    <w:p w14:paraId="7A3C57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amado Salvador,</w:t>
      </w:r>
    </w:p>
    <w:p w14:paraId="7801CE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Contaré lo que Él</w:t>
      </w:r>
    </w:p>
    <w:p w14:paraId="785E117F" w14:textId="7A786B0C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 xml:space="preserve">Ha hecho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;</w:t>
      </w:r>
    </w:p>
    <w:p w14:paraId="78AF97C7" w14:textId="77777777" w:rsidR="009B29B7" w:rsidRPr="00174808" w:rsidRDefault="009B29B7" w:rsidP="00174808">
      <w:pPr>
        <w:pStyle w:val="Sinespaciado"/>
        <w:rPr>
          <w:lang w:val="es-CO"/>
        </w:rPr>
      </w:pPr>
    </w:p>
    <w:p w14:paraId="4BD235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Hallándom</w:t>
      </w:r>
      <w:r w:rsidRPr="00174808">
        <w:rPr>
          <w:sz w:val="18"/>
          <w:lang w:val="es-CO"/>
        </w:rPr>
        <w:t>e perdido</w:t>
      </w:r>
    </w:p>
    <w:p w14:paraId="5A551C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 indigno pecador,</w:t>
      </w:r>
    </w:p>
    <w:p w14:paraId="0E2D89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salvó y hoy</w:t>
      </w:r>
    </w:p>
    <w:p w14:paraId="03EFA832" w14:textId="035EA735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Me guarda para sí.</w:t>
      </w:r>
    </w:p>
    <w:p w14:paraId="61413DBF" w14:textId="77777777" w:rsidR="009B29B7" w:rsidRPr="00174808" w:rsidRDefault="009B29B7" w:rsidP="00174808">
      <w:pPr>
        <w:pStyle w:val="Sinespaciado"/>
        <w:rPr>
          <w:lang w:val="es-CO"/>
        </w:rPr>
      </w:pPr>
    </w:p>
    <w:p w14:paraId="1C142B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salva del pecado</w:t>
      </w:r>
    </w:p>
    <w:p w14:paraId="4CE611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guarda de satán</w:t>
      </w:r>
    </w:p>
    <w:p w14:paraId="314A30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Promete estar conmigo</w:t>
      </w:r>
    </w:p>
    <w:p w14:paraId="063926B3" w14:textId="1EEAA9A5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Hasta el fin; ¡Aleluya!</w:t>
      </w:r>
    </w:p>
    <w:p w14:paraId="2B7AEFF1" w14:textId="2653B197" w:rsidR="009B29B7" w:rsidRDefault="009B29B7" w:rsidP="00174808">
      <w:pPr>
        <w:pStyle w:val="Sinespaciado"/>
        <w:rPr>
          <w:sz w:val="18"/>
          <w:lang w:val="es-CO"/>
        </w:rPr>
      </w:pPr>
    </w:p>
    <w:p w14:paraId="73D0BACE" w14:textId="299B5F95" w:rsidR="009B29B7" w:rsidRDefault="009B29B7" w:rsidP="00174808">
      <w:pPr>
        <w:pStyle w:val="Sinespaciado"/>
        <w:rPr>
          <w:sz w:val="18"/>
          <w:lang w:val="es-CO"/>
        </w:rPr>
      </w:pPr>
    </w:p>
    <w:p w14:paraId="48AE9C96" w14:textId="77777777" w:rsidR="009B29B7" w:rsidRPr="00174808" w:rsidRDefault="009B29B7" w:rsidP="00174808">
      <w:pPr>
        <w:pStyle w:val="Sinespaciado"/>
        <w:rPr>
          <w:lang w:val="es-CO"/>
        </w:rPr>
      </w:pPr>
    </w:p>
    <w:p w14:paraId="598E651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C7ED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consuela mis tristezas,</w:t>
      </w:r>
    </w:p>
    <w:p w14:paraId="7F008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quita todo afán.</w:t>
      </w:r>
    </w:p>
    <w:p w14:paraId="532DE6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¡Grandes cosas</w:t>
      </w:r>
    </w:p>
    <w:p w14:paraId="23011F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ha hecho para mí!</w:t>
      </w:r>
    </w:p>
    <w:p w14:paraId="7D278E9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9764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Jesús jamás me </w:t>
      </w:r>
      <w:r w:rsidRPr="00174808">
        <w:rPr>
          <w:sz w:val="18"/>
          <w:lang w:val="es-CO"/>
        </w:rPr>
        <w:t>falta,</w:t>
      </w:r>
    </w:p>
    <w:p w14:paraId="580583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Jamás me dejará,</w:t>
      </w:r>
    </w:p>
    <w:p w14:paraId="6689DA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fuerte y</w:t>
      </w:r>
    </w:p>
    <w:p w14:paraId="51844166" w14:textId="6DBA0EF1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Poderoso Protector;</w:t>
      </w:r>
    </w:p>
    <w:p w14:paraId="15DC1556" w14:textId="77777777" w:rsidR="009B29B7" w:rsidRPr="00174808" w:rsidRDefault="009B29B7" w:rsidP="00174808">
      <w:pPr>
        <w:pStyle w:val="Sinespaciado"/>
        <w:rPr>
          <w:lang w:val="es-CO"/>
        </w:rPr>
      </w:pPr>
    </w:p>
    <w:p w14:paraId="59CDB7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mundo me separo,</w:t>
      </w:r>
    </w:p>
    <w:p w14:paraId="43FFD4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la vanidad,</w:t>
      </w:r>
    </w:p>
    <w:p w14:paraId="488C21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consagrar mi vida al Señor.</w:t>
      </w:r>
    </w:p>
    <w:p w14:paraId="42E02B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0333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el mundo me persigue,</w:t>
      </w:r>
    </w:p>
    <w:p w14:paraId="6EDEFC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sufro tentación,</w:t>
      </w:r>
    </w:p>
    <w:p w14:paraId="7B9043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en Cristo</w:t>
      </w:r>
    </w:p>
    <w:p w14:paraId="688D9508" w14:textId="372B395E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Puedo resistir ¡Aleluya!</w:t>
      </w:r>
    </w:p>
    <w:p w14:paraId="10449CAC" w14:textId="77777777" w:rsidR="009B29B7" w:rsidRPr="00174808" w:rsidRDefault="009B29B7" w:rsidP="00174808">
      <w:pPr>
        <w:pStyle w:val="Sinespaciado"/>
        <w:rPr>
          <w:lang w:val="es-CO"/>
        </w:rPr>
      </w:pPr>
    </w:p>
    <w:p w14:paraId="1A9B36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victoria me es segura</w:t>
      </w:r>
    </w:p>
    <w:p w14:paraId="4F843B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elevo mi</w:t>
      </w:r>
      <w:r w:rsidRPr="00174808">
        <w:rPr>
          <w:sz w:val="18"/>
          <w:lang w:val="es-CO"/>
        </w:rPr>
        <w:t xml:space="preserve"> canción:</w:t>
      </w:r>
    </w:p>
    <w:p w14:paraId="1EDA76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¡Grandes cosas Cristo</w:t>
      </w:r>
    </w:p>
    <w:p w14:paraId="3DF3AF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 hecho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!</w:t>
      </w:r>
    </w:p>
    <w:p w14:paraId="48AE176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C5E3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Jesucristo</w:t>
      </w:r>
    </w:p>
    <w:p w14:paraId="17C7C1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pronto volverá,</w:t>
      </w:r>
    </w:p>
    <w:p w14:paraId="65633A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entre tanto</w:t>
      </w:r>
    </w:p>
    <w:p w14:paraId="2ABAD218" w14:textId="52B1939D" w:rsidR="0027019C" w:rsidRDefault="00BA7347" w:rsidP="00174808">
      <w:pPr>
        <w:pStyle w:val="Sinespaciado"/>
        <w:rPr>
          <w:sz w:val="18"/>
          <w:lang w:val="es-CO"/>
        </w:rPr>
      </w:pPr>
      <w:r w:rsidRPr="00174808">
        <w:rPr>
          <w:sz w:val="18"/>
          <w:lang w:val="es-CO"/>
        </w:rPr>
        <w:t>Me prepara un hogar;</w:t>
      </w:r>
    </w:p>
    <w:p w14:paraId="0178DC42" w14:textId="77777777" w:rsidR="00D97D22" w:rsidRPr="00174808" w:rsidRDefault="00D97D22" w:rsidP="00174808">
      <w:pPr>
        <w:pStyle w:val="Sinespaciado"/>
        <w:rPr>
          <w:lang w:val="es-CO"/>
        </w:rPr>
      </w:pPr>
    </w:p>
    <w:p w14:paraId="5C1ABA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casa de mi Padre,</w:t>
      </w:r>
    </w:p>
    <w:p w14:paraId="0861AF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Mansión de luz y paz,</w:t>
      </w:r>
    </w:p>
    <w:p w14:paraId="26A585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 el creyente fiel</w:t>
      </w:r>
    </w:p>
    <w:p w14:paraId="37094B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Él ha de morar.</w:t>
      </w:r>
    </w:p>
    <w:p w14:paraId="7AAA05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98E9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Llegándome a la Gloria,</w:t>
      </w:r>
    </w:p>
    <w:p w14:paraId="7041DD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Ningún pesar </w:t>
      </w:r>
      <w:r w:rsidRPr="00174808">
        <w:rPr>
          <w:sz w:val="18"/>
          <w:lang w:val="es-CO"/>
        </w:rPr>
        <w:t>tendré,</w:t>
      </w:r>
    </w:p>
    <w:p w14:paraId="29CF5B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Contemplaré su rostro</w:t>
      </w:r>
    </w:p>
    <w:p w14:paraId="786565A0" w14:textId="77777777" w:rsidR="00D97D22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allí; ¡Aleluya!</w:t>
      </w:r>
    </w:p>
    <w:p w14:paraId="3313A45D" w14:textId="77777777" w:rsidR="00D97D22" w:rsidRDefault="00D97D22" w:rsidP="00174808">
      <w:pPr>
        <w:pStyle w:val="Sinespaciado"/>
        <w:rPr>
          <w:lang w:val="es-CO"/>
        </w:rPr>
      </w:pPr>
    </w:p>
    <w:p w14:paraId="477D4304" w14:textId="64F8AD0C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los Santos redimidos</w:t>
      </w:r>
    </w:p>
    <w:p w14:paraId="2B80BC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Gozoso cantaré:</w:t>
      </w:r>
    </w:p>
    <w:p w14:paraId="04D248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¡Grandes cosas Cristo</w:t>
      </w:r>
    </w:p>
    <w:p w14:paraId="123278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 hecho para mí!</w:t>
      </w:r>
    </w:p>
    <w:p w14:paraId="354BC22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6485C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6CBF77" w14:textId="1395590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172. Hasta el fin luchare</w:t>
      </w:r>
    </w:p>
    <w:p w14:paraId="63863CAF" w14:textId="77777777" w:rsidR="00D97D22" w:rsidRPr="00174808" w:rsidRDefault="00D97D22" w:rsidP="00174808">
      <w:pPr>
        <w:pStyle w:val="Sinespaciado"/>
        <w:rPr>
          <w:lang w:val="es-CO"/>
        </w:rPr>
      </w:pPr>
    </w:p>
    <w:p w14:paraId="6BFA1D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Señor yo le quiero servir,</w:t>
      </w:r>
    </w:p>
    <w:p w14:paraId="7548FA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sé que Él me puede salvar.</w:t>
      </w:r>
    </w:p>
    <w:p w14:paraId="0BC0E6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promete llevarme a vivi</w:t>
      </w:r>
      <w:r w:rsidRPr="00174808">
        <w:rPr>
          <w:sz w:val="18"/>
          <w:lang w:val="es-CO"/>
        </w:rPr>
        <w:t>r,</w:t>
      </w:r>
    </w:p>
    <w:p w14:paraId="025904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siempre le pueda mirar.</w:t>
      </w:r>
    </w:p>
    <w:p w14:paraId="2C11E12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F6AB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62799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 peleado la batalla, Señor;</w:t>
      </w:r>
    </w:p>
    <w:p w14:paraId="7835B8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diré, mi carrera al terminar;</w:t>
      </w:r>
    </w:p>
    <w:p w14:paraId="3FFA82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también he guardado la fe,</w:t>
      </w:r>
    </w:p>
    <w:p w14:paraId="087388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espero me vengas a llevar.</w:t>
      </w:r>
    </w:p>
    <w:p w14:paraId="533741D3" w14:textId="2FD2F42B" w:rsidR="0027019C" w:rsidRDefault="0027019C" w:rsidP="00174808">
      <w:pPr>
        <w:pStyle w:val="Sinespaciado"/>
        <w:rPr>
          <w:lang w:val="es-CO"/>
        </w:rPr>
      </w:pPr>
    </w:p>
    <w:p w14:paraId="4AEDF35B" w14:textId="259DCCD1" w:rsidR="00D97D22" w:rsidRDefault="00D97D22" w:rsidP="00174808">
      <w:pPr>
        <w:pStyle w:val="Sinespaciado"/>
        <w:rPr>
          <w:lang w:val="es-CO"/>
        </w:rPr>
      </w:pPr>
    </w:p>
    <w:p w14:paraId="31C730D7" w14:textId="41A96373" w:rsidR="00D97D22" w:rsidRDefault="00D97D22" w:rsidP="00174808">
      <w:pPr>
        <w:pStyle w:val="Sinespaciado"/>
        <w:rPr>
          <w:lang w:val="es-CO"/>
        </w:rPr>
      </w:pPr>
    </w:p>
    <w:p w14:paraId="1A590739" w14:textId="77777777" w:rsidR="00D97D22" w:rsidRPr="00174808" w:rsidRDefault="00D97D22" w:rsidP="00174808">
      <w:pPr>
        <w:pStyle w:val="Sinespaciado"/>
        <w:rPr>
          <w:lang w:val="es-CO"/>
        </w:rPr>
      </w:pPr>
    </w:p>
    <w:p w14:paraId="09E513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Con aquellos que no tienen fe,</w:t>
      </w:r>
    </w:p>
    <w:p w14:paraId="341A58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mundo tendré que luchar,</w:t>
      </w:r>
    </w:p>
    <w:p w14:paraId="71C536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Pues, yo siendo nacido de </w:t>
      </w:r>
      <w:r w:rsidRPr="00174808">
        <w:rPr>
          <w:sz w:val="18"/>
          <w:lang w:val="es-CO"/>
        </w:rPr>
        <w:t>Dios;</w:t>
      </w:r>
    </w:p>
    <w:p w14:paraId="35C110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Su amor no me quiero apartar.</w:t>
      </w:r>
    </w:p>
    <w:p w14:paraId="4AA5A0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1505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lo que tendré que sufrir,</w:t>
      </w:r>
    </w:p>
    <w:p w14:paraId="74867C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Esto no se podrá comparar,</w:t>
      </w:r>
    </w:p>
    <w:p w14:paraId="666735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la Gloria que Cristo al venir,</w:t>
      </w:r>
    </w:p>
    <w:p w14:paraId="2070DF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su pueblo le tendrá que dar.</w:t>
      </w:r>
    </w:p>
    <w:p w14:paraId="252D13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6495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corona de justicia ya está,</w:t>
      </w:r>
    </w:p>
    <w:p w14:paraId="26C13E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Preparada al que luche hasta el fin,</w:t>
      </w:r>
    </w:p>
    <w:p w14:paraId="5E8410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Señor Justo juez </w:t>
      </w:r>
      <w:r w:rsidRPr="00174808">
        <w:rPr>
          <w:sz w:val="18"/>
          <w:lang w:val="es-CO"/>
        </w:rPr>
        <w:t>le dará,</w:t>
      </w:r>
    </w:p>
    <w:p w14:paraId="0B88F7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día que tendrá que venir.</w:t>
      </w:r>
    </w:p>
    <w:p w14:paraId="208659E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3449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F508D2" w14:textId="6476E46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173. Hay momentos</w:t>
      </w:r>
    </w:p>
    <w:p w14:paraId="402452CD" w14:textId="77777777" w:rsidR="00D97D22" w:rsidRPr="00174808" w:rsidRDefault="00D97D22" w:rsidP="00174808">
      <w:pPr>
        <w:pStyle w:val="Sinespaciado"/>
        <w:rPr>
          <w:lang w:val="es-CO"/>
        </w:rPr>
      </w:pPr>
    </w:p>
    <w:p w14:paraId="08603F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momentos,</w:t>
      </w:r>
    </w:p>
    <w:p w14:paraId="6F636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las palabras,</w:t>
      </w:r>
    </w:p>
    <w:p w14:paraId="545944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alcanzan</w:t>
      </w:r>
    </w:p>
    <w:p w14:paraId="7FA423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decirte lo que siento,</w:t>
      </w:r>
    </w:p>
    <w:p w14:paraId="56FF68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Ti mi buen Señor.</w:t>
      </w:r>
    </w:p>
    <w:p w14:paraId="1F5384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0C8F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||Te agradezco,</w:t>
      </w:r>
    </w:p>
    <w:p w14:paraId="16EC36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todo lo que has hecho,</w:t>
      </w:r>
    </w:p>
    <w:p w14:paraId="7EFCF0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todo lo que haces,</w:t>
      </w:r>
    </w:p>
    <w:p w14:paraId="489181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todo lo que harás||</w:t>
      </w:r>
    </w:p>
    <w:p w14:paraId="111D46A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2D058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3B06F4" w14:textId="4C895C1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174. Hay m</w:t>
      </w:r>
      <w:r w:rsidRPr="00174808">
        <w:rPr>
          <w:b/>
          <w:sz w:val="20"/>
          <w:lang w:val="es-CO"/>
        </w:rPr>
        <w:t>omentos tan especiales</w:t>
      </w:r>
    </w:p>
    <w:p w14:paraId="4C9E9B1F" w14:textId="77777777" w:rsidR="00D97D22" w:rsidRPr="00174808" w:rsidRDefault="00D97D22" w:rsidP="00174808">
      <w:pPr>
        <w:pStyle w:val="Sinespaciado"/>
        <w:rPr>
          <w:lang w:val="es-CO"/>
        </w:rPr>
      </w:pPr>
    </w:p>
    <w:p w14:paraId="6886AD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||Hay momentos tan especiales,</w:t>
      </w:r>
    </w:p>
    <w:p w14:paraId="11C7B3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Ti Señor||</w:t>
      </w:r>
    </w:p>
    <w:p w14:paraId="353DF7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4497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||En los que puedo sentir Tu presencia,</w:t>
      </w:r>
    </w:p>
    <w:p w14:paraId="53800C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que puedo reposarme en Ti,</w:t>
      </w:r>
    </w:p>
    <w:p w14:paraId="7263EF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que puedo yo tomar de Tu Amor||</w:t>
      </w:r>
    </w:p>
    <w:p w14:paraId="7EDCC84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6FC27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8D05FA" w14:textId="7BB1DA03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175. Hay poder en Jesús</w:t>
      </w:r>
    </w:p>
    <w:p w14:paraId="7105988D" w14:textId="77777777" w:rsidR="00D97D22" w:rsidRPr="00174808" w:rsidRDefault="00D97D22" w:rsidP="00174808">
      <w:pPr>
        <w:pStyle w:val="Sinespaciado"/>
        <w:rPr>
          <w:lang w:val="es-CO"/>
        </w:rPr>
      </w:pPr>
    </w:p>
    <w:p w14:paraId="372B27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¿Quieres ser salvo de toda maldad?</w:t>
      </w:r>
    </w:p>
    <w:p w14:paraId="0DA897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Tan </w:t>
      </w:r>
      <w:r w:rsidRPr="00174808">
        <w:rPr>
          <w:sz w:val="18"/>
          <w:lang w:val="es-CO"/>
        </w:rPr>
        <w:t>solo hay poder en mi Jesús.</w:t>
      </w:r>
    </w:p>
    <w:p w14:paraId="17BD7E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¿quieres vivir y gozar Santidad?</w:t>
      </w:r>
    </w:p>
    <w:p w14:paraId="5BA63C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solo hay poder en Jesús</w:t>
      </w:r>
    </w:p>
    <w:p w14:paraId="137C73A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6E2E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5FEAE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poder, poder, sin igual poder;</w:t>
      </w:r>
    </w:p>
    <w:p w14:paraId="3681D4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Jesús quien murió y resucitó;</w:t>
      </w:r>
    </w:p>
    <w:p w14:paraId="2DCDEE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poder, poder, sin igual poder,</w:t>
      </w:r>
    </w:p>
    <w:p w14:paraId="504C34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Sangre que Él vertió.</w:t>
      </w:r>
    </w:p>
    <w:p w14:paraId="1678B8A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515A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¿Quieres ser libre de orgull</w:t>
      </w:r>
      <w:r w:rsidRPr="00174808">
        <w:rPr>
          <w:sz w:val="18"/>
          <w:lang w:val="es-CO"/>
        </w:rPr>
        <w:t>o y pasión?</w:t>
      </w:r>
    </w:p>
    <w:p w14:paraId="3C06ED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solo hay poder en mi Jesús.</w:t>
      </w:r>
    </w:p>
    <w:p w14:paraId="70CF42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¿Quieres vencer toda cruel tentación?</w:t>
      </w:r>
    </w:p>
    <w:p w14:paraId="5A3D6C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solo hay poder en Jesús.</w:t>
      </w:r>
    </w:p>
    <w:p w14:paraId="0171434F" w14:textId="7EBA55FA" w:rsidR="0027019C" w:rsidRDefault="0027019C" w:rsidP="00174808">
      <w:pPr>
        <w:pStyle w:val="Sinespaciado"/>
        <w:rPr>
          <w:lang w:val="es-CO"/>
        </w:rPr>
      </w:pPr>
    </w:p>
    <w:p w14:paraId="4D81424B" w14:textId="72D9156E" w:rsidR="00D97D22" w:rsidRDefault="00D97D22" w:rsidP="00174808">
      <w:pPr>
        <w:pStyle w:val="Sinespaciado"/>
        <w:rPr>
          <w:lang w:val="es-CO"/>
        </w:rPr>
      </w:pPr>
    </w:p>
    <w:p w14:paraId="062FECCB" w14:textId="77777777" w:rsidR="00D97D22" w:rsidRPr="00174808" w:rsidRDefault="00D97D22" w:rsidP="00174808">
      <w:pPr>
        <w:pStyle w:val="Sinespaciado"/>
        <w:rPr>
          <w:lang w:val="es-CO"/>
        </w:rPr>
      </w:pPr>
    </w:p>
    <w:p w14:paraId="712FE6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¿Quieres servir a Tu Rey y Señor?</w:t>
      </w:r>
    </w:p>
    <w:p w14:paraId="559924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solo hay poder en mi Jesús.</w:t>
      </w:r>
    </w:p>
    <w:p w14:paraId="6F1E80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y ser salvo podrás en Su amor,</w:t>
      </w:r>
    </w:p>
    <w:p w14:paraId="003CB2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Tan solo hay poder en Jesús.</w:t>
      </w:r>
    </w:p>
    <w:p w14:paraId="339D0B7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CE040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95F048" w14:textId="77777777" w:rsidR="00D97D22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176. Hay </w:t>
      </w:r>
      <w:r w:rsidRPr="00174808">
        <w:rPr>
          <w:b/>
          <w:sz w:val="20"/>
          <w:lang w:val="es-CO"/>
        </w:rPr>
        <w:t>un canto nuevo en mi ser</w:t>
      </w:r>
    </w:p>
    <w:p w14:paraId="5879A60D" w14:textId="77777777" w:rsidR="00D97D22" w:rsidRDefault="00D97D22" w:rsidP="00174808">
      <w:pPr>
        <w:pStyle w:val="Sinespaciado"/>
        <w:rPr>
          <w:lang w:val="es-CO"/>
        </w:rPr>
      </w:pPr>
    </w:p>
    <w:p w14:paraId="1BE7DAC5" w14:textId="5B2FEBE5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 canto nuevo en mi ser,</w:t>
      </w:r>
    </w:p>
    <w:p w14:paraId="28C075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voz de mi Jesús,</w:t>
      </w:r>
    </w:p>
    <w:p w14:paraId="7A69C4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dice: Ven a descansar,</w:t>
      </w:r>
    </w:p>
    <w:p w14:paraId="46A6A0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paz conquisté en la cruz.</w:t>
      </w:r>
    </w:p>
    <w:p w14:paraId="015CC74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55C7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8C822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Cristo, Cristo, Cristo</w:t>
      </w:r>
    </w:p>
    <w:p w14:paraId="30F2DD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Nombre sin igual</w:t>
      </w:r>
    </w:p>
    <w:p w14:paraId="702C8F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siempre mi alma</w:t>
      </w:r>
    </w:p>
    <w:p w14:paraId="787E76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esta nota celestial</w:t>
      </w:r>
    </w:p>
    <w:p w14:paraId="26850CD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49C4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Naufrago en pecado me enco</w:t>
      </w:r>
      <w:r w:rsidRPr="00174808">
        <w:rPr>
          <w:sz w:val="18"/>
          <w:lang w:val="es-CO"/>
        </w:rPr>
        <w:t>ntré</w:t>
      </w:r>
    </w:p>
    <w:p w14:paraId="7E0852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paz en mi corazón</w:t>
      </w:r>
    </w:p>
    <w:p w14:paraId="205FB8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en Cristo mi Señor, hallé</w:t>
      </w:r>
    </w:p>
    <w:p w14:paraId="134867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Dulce paz y protección</w:t>
      </w:r>
    </w:p>
    <w:p w14:paraId="5BAA013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FD37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de su gracia celestial</w:t>
      </w:r>
    </w:p>
    <w:p w14:paraId="444258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Gozo en su Santo amor</w:t>
      </w:r>
    </w:p>
    <w:p w14:paraId="403721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Riquezas que fluyen al raudal</w:t>
      </w:r>
    </w:p>
    <w:p w14:paraId="1E09AD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trono del Señor</w:t>
      </w:r>
    </w:p>
    <w:p w14:paraId="744F51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F904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por el valle de aflicción</w:t>
      </w:r>
    </w:p>
    <w:p w14:paraId="692092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Tenga que pasar aquí</w:t>
      </w:r>
    </w:p>
    <w:p w14:paraId="21976B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Jesús dará </w:t>
      </w:r>
      <w:r w:rsidRPr="00174808">
        <w:rPr>
          <w:sz w:val="18"/>
          <w:lang w:val="es-CO"/>
        </w:rPr>
        <w:t>Su Protección</w:t>
      </w:r>
    </w:p>
    <w:p w14:paraId="49012E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se acordara de mí.</w:t>
      </w:r>
    </w:p>
    <w:p w14:paraId="4D50B9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F420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en las nubes volverá</w:t>
      </w:r>
    </w:p>
    <w:p w14:paraId="2C9639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Bajo el bello cielo azul</w:t>
      </w:r>
    </w:p>
    <w:p w14:paraId="1A232D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entonces mi alma llevará</w:t>
      </w:r>
    </w:p>
    <w:p w14:paraId="52A2DD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vivir en Gloria y luz</w:t>
      </w:r>
    </w:p>
    <w:p w14:paraId="4D0D325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51FA2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F6278B" w14:textId="4DE4363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177. Hay un motivo que es de grande gozo</w:t>
      </w:r>
    </w:p>
    <w:p w14:paraId="47008843" w14:textId="77777777" w:rsidR="00D97D22" w:rsidRPr="00174808" w:rsidRDefault="00D97D22" w:rsidP="00174808">
      <w:pPr>
        <w:pStyle w:val="Sinespaciado"/>
        <w:rPr>
          <w:lang w:val="es-CO"/>
        </w:rPr>
      </w:pPr>
    </w:p>
    <w:p w14:paraId="7357F1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 motivo que es de grande gozo,</w:t>
      </w:r>
    </w:p>
    <w:p w14:paraId="0FEB3F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Jesús ya mora en mí.</w:t>
      </w:r>
    </w:p>
    <w:p w14:paraId="4EEAC580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 xml:space="preserve">Por </w:t>
      </w:r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en mi vida Cristo es mi todo</w:t>
      </w:r>
    </w:p>
    <w:p w14:paraId="1FA79C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feliz con Él seré.</w:t>
      </w:r>
    </w:p>
    <w:p w14:paraId="7C398A3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779E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estoy alegre, me aumenta el gozo,</w:t>
      </w:r>
    </w:p>
    <w:p w14:paraId="75F6EB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pruebas tengo, triunfos me da;</w:t>
      </w:r>
    </w:p>
    <w:p w14:paraId="1CC20A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estoy enfermo, Cristo me sana</w:t>
      </w:r>
    </w:p>
    <w:p w14:paraId="5B0917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da a mi alma la seguridad||.</w:t>
      </w:r>
    </w:p>
    <w:p w14:paraId="06CFB8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EF2D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 motivo que es de grande gozo,</w:t>
      </w:r>
    </w:p>
    <w:p w14:paraId="17B96D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Cristo nos trajo la </w:t>
      </w:r>
      <w:r w:rsidRPr="00174808">
        <w:rPr>
          <w:sz w:val="18"/>
          <w:lang w:val="es-CO"/>
        </w:rPr>
        <w:t>revelación;</w:t>
      </w:r>
    </w:p>
    <w:p w14:paraId="3F9915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Emblanqueciéndonos con su Palabra</w:t>
      </w:r>
    </w:p>
    <w:p w14:paraId="6ED0A1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librarnos de la tradición.</w:t>
      </w:r>
    </w:p>
    <w:p w14:paraId="54D5302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A4DE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estoy alegre por el misterio</w:t>
      </w:r>
    </w:p>
    <w:p w14:paraId="7CEA2D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Jesucristo nos reveló;</w:t>
      </w:r>
    </w:p>
    <w:p w14:paraId="3EE2F9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Nosotros somos pueblo adquirido,</w:t>
      </w:r>
    </w:p>
    <w:p w14:paraId="4BEF8983" w14:textId="26145D7F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Su Gloria nos predestinó.</w:t>
      </w:r>
    </w:p>
    <w:p w14:paraId="3F7B3EC8" w14:textId="7A785996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lastRenderedPageBreak/>
        <w:t>178. Hay un precioso manantial</w:t>
      </w:r>
    </w:p>
    <w:p w14:paraId="7611DB3B" w14:textId="77777777" w:rsidR="00D97D22" w:rsidRPr="00174808" w:rsidRDefault="00D97D22" w:rsidP="00174808">
      <w:pPr>
        <w:pStyle w:val="Sinespaciado"/>
        <w:rPr>
          <w:lang w:val="es-CO"/>
        </w:rPr>
      </w:pPr>
    </w:p>
    <w:p w14:paraId="762450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Hay un </w:t>
      </w:r>
      <w:r w:rsidRPr="00174808">
        <w:rPr>
          <w:sz w:val="18"/>
          <w:lang w:val="es-CO"/>
        </w:rPr>
        <w:t>precioso manantial,</w:t>
      </w:r>
    </w:p>
    <w:p w14:paraId="6A303F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Sangre de Emanuel,</w:t>
      </w:r>
    </w:p>
    <w:p w14:paraId="580689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purifica a cada cual,</w:t>
      </w:r>
    </w:p>
    <w:p w14:paraId="0DD088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se sumerge en El.</w:t>
      </w:r>
    </w:p>
    <w:p w14:paraId="14080CC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DF7F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salvo soy, si, salvo soy,</w:t>
      </w:r>
    </w:p>
    <w:p w14:paraId="003663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salvo soy, si, salvo soy,</w:t>
      </w:r>
    </w:p>
    <w:p w14:paraId="41939C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||/Por La Sangre de Cristo, mi Señor||/</w:t>
      </w:r>
    </w:p>
    <w:p w14:paraId="56F948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Sangre de Su Cruz.</w:t>
      </w:r>
    </w:p>
    <w:p w14:paraId="344F37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02BD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malhechor se convirtió,</w:t>
      </w:r>
    </w:p>
    <w:p w14:paraId="2A2295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Pendiente de una Cruz;</w:t>
      </w:r>
    </w:p>
    <w:p w14:paraId="0BC43B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vio la fuente y se lavó,</w:t>
      </w:r>
    </w:p>
    <w:p w14:paraId="0224A3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Creyendo en Jesús.</w:t>
      </w:r>
    </w:p>
    <w:p w14:paraId="52AC3E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E843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también mi pobre ser,</w:t>
      </w:r>
    </w:p>
    <w:p w14:paraId="4D68B6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logré lavar;</w:t>
      </w:r>
    </w:p>
    <w:p w14:paraId="4521EA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Gloria de Su Gran poder,</w:t>
      </w:r>
    </w:p>
    <w:p w14:paraId="413EC6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gozo en ensalzar.</w:t>
      </w:r>
    </w:p>
    <w:p w14:paraId="20413B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97D9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¡Eterna fuente carmesí!</w:t>
      </w:r>
    </w:p>
    <w:p w14:paraId="39779F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¡Raudal de puro amor!</w:t>
      </w:r>
    </w:p>
    <w:p w14:paraId="3D34DD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lavará por siempre en Ti,</w:t>
      </w:r>
    </w:p>
    <w:p w14:paraId="30254B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pueblo del S</w:t>
      </w:r>
      <w:r w:rsidRPr="00174808">
        <w:rPr>
          <w:sz w:val="18"/>
          <w:lang w:val="es-CO"/>
        </w:rPr>
        <w:t>eñor.</w:t>
      </w:r>
    </w:p>
    <w:p w14:paraId="21C045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3413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DF07D4" w14:textId="76539CBD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179. Hay una fiesta</w:t>
      </w:r>
    </w:p>
    <w:p w14:paraId="00B0E311" w14:textId="77777777" w:rsidR="00D97D22" w:rsidRPr="00174808" w:rsidRDefault="00D97D22" w:rsidP="00174808">
      <w:pPr>
        <w:pStyle w:val="Sinespaciado"/>
        <w:rPr>
          <w:lang w:val="es-CO"/>
        </w:rPr>
      </w:pPr>
    </w:p>
    <w:p w14:paraId="773C10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||Hay una fiesta, fiesta, fiesta</w:t>
      </w:r>
    </w:p>
    <w:p w14:paraId="564A54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||Continuamente en mí||</w:t>
      </w:r>
    </w:p>
    <w:p w14:paraId="7C920C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una fiesta, fiesta, fiesta</w:t>
      </w:r>
    </w:p>
    <w:p w14:paraId="09EA2F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que a Cristo yo conocí||.</w:t>
      </w:r>
    </w:p>
    <w:p w14:paraId="783120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BAB9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||Este es el Cristo, que yo predico</w:t>
      </w:r>
    </w:p>
    <w:p w14:paraId="0978F1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me canso de alabar</w:t>
      </w:r>
    </w:p>
    <w:p w14:paraId="7FD4DD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sana los enfermos,</w:t>
      </w:r>
    </w:p>
    <w:p w14:paraId="24385A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Hecha fuera </w:t>
      </w:r>
      <w:r w:rsidRPr="00174808">
        <w:rPr>
          <w:sz w:val="18"/>
          <w:lang w:val="es-CO"/>
        </w:rPr>
        <w:t>demonios</w:t>
      </w:r>
    </w:p>
    <w:p w14:paraId="20E2BB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Calma los vientos y la tempestad;</w:t>
      </w:r>
    </w:p>
    <w:p w14:paraId="354F3B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le alabare y yo le alabare y yo le</w:t>
      </w:r>
    </w:p>
    <w:p w14:paraId="3BBC9B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alabare; Sirviéndole mejor||.</w:t>
      </w:r>
    </w:p>
    <w:p w14:paraId="4DB945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B0E99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FEE163" w14:textId="1D03C5F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180. Hay una fuente en mi</w:t>
      </w:r>
    </w:p>
    <w:p w14:paraId="34CD5BF6" w14:textId="77777777" w:rsidR="00D97D22" w:rsidRPr="00174808" w:rsidRDefault="00D97D22" w:rsidP="00174808">
      <w:pPr>
        <w:pStyle w:val="Sinespaciado"/>
        <w:rPr>
          <w:lang w:val="es-CO"/>
        </w:rPr>
      </w:pPr>
    </w:p>
    <w:p w14:paraId="251953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Hay una fuente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579318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está brotando,</w:t>
      </w:r>
    </w:p>
    <w:p w14:paraId="4132C6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está fluyendo</w:t>
      </w:r>
    </w:p>
    <w:p w14:paraId="53EB85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Dentro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0D7B9D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670F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 un río de alabanzas,</w:t>
      </w:r>
    </w:p>
    <w:p w14:paraId="3ED9D3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adoración,</w:t>
      </w:r>
    </w:p>
    <w:p w14:paraId="45894E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Dirigido hacia Ti</w:t>
      </w:r>
    </w:p>
    <w:p w14:paraId="3F9F37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Jesús, recíbelo||</w:t>
      </w:r>
    </w:p>
    <w:p w14:paraId="5A2201B8" w14:textId="069DBB7F" w:rsidR="0027019C" w:rsidRDefault="0027019C" w:rsidP="00174808">
      <w:pPr>
        <w:pStyle w:val="Sinespaciado"/>
        <w:rPr>
          <w:lang w:val="es-CO"/>
        </w:rPr>
      </w:pPr>
    </w:p>
    <w:p w14:paraId="6C2EA9B6" w14:textId="55319C42" w:rsidR="00D97D22" w:rsidRDefault="00D97D22" w:rsidP="00174808">
      <w:pPr>
        <w:pStyle w:val="Sinespaciado"/>
        <w:rPr>
          <w:lang w:val="es-CO"/>
        </w:rPr>
      </w:pPr>
    </w:p>
    <w:p w14:paraId="6B44749A" w14:textId="3C3A35FA" w:rsidR="00D97D22" w:rsidRDefault="00D97D22" w:rsidP="00174808">
      <w:pPr>
        <w:pStyle w:val="Sinespaciado"/>
        <w:rPr>
          <w:lang w:val="es-CO"/>
        </w:rPr>
      </w:pPr>
    </w:p>
    <w:p w14:paraId="20357F61" w14:textId="77777777" w:rsidR="00D97D22" w:rsidRPr="00174808" w:rsidRDefault="00D97D22" w:rsidP="00174808">
      <w:pPr>
        <w:pStyle w:val="Sinespaciado"/>
        <w:rPr>
          <w:lang w:val="es-CO"/>
        </w:rPr>
      </w:pPr>
    </w:p>
    <w:p w14:paraId="65A8DB3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EEB1FD" w14:textId="454DAE31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181. hay una unción aquí</w:t>
      </w:r>
    </w:p>
    <w:p w14:paraId="50206A60" w14:textId="77777777" w:rsidR="00D97D22" w:rsidRPr="00174808" w:rsidRDefault="00D97D22" w:rsidP="00174808">
      <w:pPr>
        <w:pStyle w:val="Sinespaciado"/>
        <w:rPr>
          <w:lang w:val="es-CO"/>
        </w:rPr>
      </w:pPr>
    </w:p>
    <w:p w14:paraId="752EE4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||Hay una unción aquí cayendo sobre mi</w:t>
      </w:r>
    </w:p>
    <w:p w14:paraId="230833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Cambiándome, llenando mi ser||</w:t>
      </w:r>
    </w:p>
    <w:p w14:paraId="0CAB3C1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2C17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</w:t>
      </w:r>
    </w:p>
    <w:p w14:paraId="569C62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 espíritu y mi alma se está llenando</w:t>
      </w:r>
    </w:p>
    <w:p w14:paraId="48726A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el poder del Espíritu Santo</w:t>
      </w:r>
    </w:p>
    <w:p w14:paraId="685FFE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vida nunca más será </w:t>
      </w:r>
      <w:r w:rsidRPr="00174808">
        <w:rPr>
          <w:sz w:val="18"/>
          <w:lang w:val="es-CO"/>
        </w:rPr>
        <w:t>igual||.</w:t>
      </w:r>
    </w:p>
    <w:p w14:paraId="45C324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4FFC5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9134BC" w14:textId="3F64719F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182. Hay victoria.</w:t>
      </w:r>
    </w:p>
    <w:p w14:paraId="0B67C23F" w14:textId="77777777" w:rsidR="00D97D22" w:rsidRPr="00174808" w:rsidRDefault="00D97D22" w:rsidP="00174808">
      <w:pPr>
        <w:pStyle w:val="Sinespaciado"/>
        <w:rPr>
          <w:lang w:val="es-CO"/>
        </w:rPr>
      </w:pPr>
    </w:p>
    <w:p w14:paraId="72A0C5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||Hay victoria, hay victoria,</w:t>
      </w:r>
    </w:p>
    <w:p w14:paraId="1CC851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victoria, en el nombre de Jesús||.</w:t>
      </w:r>
    </w:p>
    <w:p w14:paraId="4BEB5E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A303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enemigo no podrá</w:t>
      </w:r>
    </w:p>
    <w:p w14:paraId="4BB9D1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Vencer a nuestras almas,</w:t>
      </w:r>
    </w:p>
    <w:p w14:paraId="32B981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hay victoria, hay victoria,</w:t>
      </w:r>
    </w:p>
    <w:p w14:paraId="11A8B9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victoria en el nombre de Jesús||.</w:t>
      </w:r>
    </w:p>
    <w:p w14:paraId="10CF129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09FF6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98019C" w14:textId="2693AA6E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 xml:space="preserve">183. Hay victoria en mi </w:t>
      </w:r>
      <w:r w:rsidRPr="00174808">
        <w:rPr>
          <w:b/>
          <w:sz w:val="20"/>
          <w:lang w:val="es-CO"/>
        </w:rPr>
        <w:t>Jesús</w:t>
      </w:r>
    </w:p>
    <w:p w14:paraId="09FDF2A4" w14:textId="77777777" w:rsidR="00D97D22" w:rsidRPr="00174808" w:rsidRDefault="00D97D22" w:rsidP="00174808">
      <w:pPr>
        <w:pStyle w:val="Sinespaciado"/>
        <w:rPr>
          <w:lang w:val="es-CO"/>
        </w:rPr>
      </w:pPr>
    </w:p>
    <w:p w14:paraId="1F82AC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||Hay victoria en mi Jesús,</w:t>
      </w:r>
    </w:p>
    <w:p w14:paraId="732BA9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Jesús||</w:t>
      </w:r>
    </w:p>
    <w:p w14:paraId="6D13B2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||las cadenas que me ataban</w:t>
      </w:r>
    </w:p>
    <w:p w14:paraId="27BA82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Rotas son por el Señor||</w:t>
      </w:r>
    </w:p>
    <w:p w14:paraId="3939826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4BF0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mi copa llena está,</w:t>
      </w:r>
    </w:p>
    <w:p w14:paraId="725529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está||</w:t>
      </w:r>
    </w:p>
    <w:p w14:paraId="483905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||Del aceite que desciende</w:t>
      </w:r>
    </w:p>
    <w:p w14:paraId="4EA67E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Trono Celestial||</w:t>
      </w:r>
    </w:p>
    <w:p w14:paraId="64543B7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7AAD7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5E32AF" w14:textId="6E52254A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184. Haz lo que quieras de mi Señor.</w:t>
      </w:r>
    </w:p>
    <w:p w14:paraId="606D6C0F" w14:textId="77777777" w:rsidR="00D97D22" w:rsidRPr="00174808" w:rsidRDefault="00D97D22" w:rsidP="00174808">
      <w:pPr>
        <w:pStyle w:val="Sinespaciado"/>
        <w:rPr>
          <w:lang w:val="es-CO"/>
        </w:rPr>
      </w:pPr>
    </w:p>
    <w:p w14:paraId="1FCB25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Haz lo que </w:t>
      </w:r>
      <w:r w:rsidRPr="00174808">
        <w:rPr>
          <w:sz w:val="18"/>
          <w:lang w:val="es-CO"/>
        </w:rPr>
        <w:t>quieras de mi Señor,</w:t>
      </w:r>
    </w:p>
    <w:p w14:paraId="4F7386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el alfarero, yo el barro soy,</w:t>
      </w:r>
    </w:p>
    <w:p w14:paraId="1DEA51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Dócil y humilde anhelo ser,</w:t>
      </w:r>
    </w:p>
    <w:p w14:paraId="414B3E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Cúmplase siempre en mi Tu querer.</w:t>
      </w:r>
    </w:p>
    <w:p w14:paraId="7EAD3F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6F11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 lo que quieras de mí, Señor.</w:t>
      </w:r>
    </w:p>
    <w:p w14:paraId="5B06F6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Mírame y prueba mi corazón;</w:t>
      </w:r>
    </w:p>
    <w:p w14:paraId="353C39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Lávame y quita toda maldad,</w:t>
      </w:r>
    </w:p>
    <w:p w14:paraId="6268FF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que pueda contigo estar.</w:t>
      </w:r>
    </w:p>
    <w:p w14:paraId="71287B9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1AEA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Haz lo que quieras </w:t>
      </w:r>
      <w:r w:rsidRPr="00174808">
        <w:rPr>
          <w:sz w:val="18"/>
          <w:lang w:val="es-CO"/>
        </w:rPr>
        <w:t>de mi Señor,</w:t>
      </w:r>
    </w:p>
    <w:p w14:paraId="589417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Tuyo es, ¡oh Cristo! Todo poder,</w:t>
      </w:r>
    </w:p>
    <w:p w14:paraId="444ECA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Cura mis llagas y mi dolor,</w:t>
      </w:r>
    </w:p>
    <w:p w14:paraId="1DC40E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mano extiende y sanaré.</w:t>
      </w:r>
    </w:p>
    <w:p w14:paraId="0573B2C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9F45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 lo que quieras de mí Señor,</w:t>
      </w:r>
    </w:p>
    <w:p w14:paraId="73498A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Dueño absoluto de mí, Tú sé,</w:t>
      </w:r>
    </w:p>
    <w:p w14:paraId="6746E9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paracleto dame la unción,</w:t>
      </w:r>
    </w:p>
    <w:p w14:paraId="18074B1D" w14:textId="37BD466A" w:rsidR="0027019C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mundo a Cristo pueda en mí ver.</w:t>
      </w:r>
    </w:p>
    <w:p w14:paraId="7343343C" w14:textId="77777777" w:rsidR="00D97D22" w:rsidRDefault="00D97D22" w:rsidP="00174808">
      <w:pPr>
        <w:pStyle w:val="Sinespaciado"/>
        <w:rPr>
          <w:lang w:val="es-CO"/>
        </w:rPr>
      </w:pPr>
    </w:p>
    <w:p w14:paraId="44DAD0E9" w14:textId="198D5217" w:rsidR="00D97D22" w:rsidRDefault="00D97D22" w:rsidP="00174808">
      <w:pPr>
        <w:pStyle w:val="Sinespaciado"/>
        <w:rPr>
          <w:lang w:val="es-CO"/>
        </w:rPr>
      </w:pPr>
    </w:p>
    <w:p w14:paraId="6AD968FB" w14:textId="7319401F" w:rsidR="0027019C" w:rsidRDefault="0027019C" w:rsidP="00174808">
      <w:pPr>
        <w:pStyle w:val="Sinespaciado"/>
        <w:rPr>
          <w:lang w:val="es-CO"/>
        </w:rPr>
      </w:pPr>
    </w:p>
    <w:p w14:paraId="47AA81C8" w14:textId="77777777" w:rsidR="00D97D22" w:rsidRDefault="00D97D22" w:rsidP="00174808">
      <w:pPr>
        <w:pStyle w:val="Sinespaciado"/>
        <w:rPr>
          <w:lang w:val="es-CO"/>
        </w:rPr>
      </w:pPr>
    </w:p>
    <w:p w14:paraId="319D5008" w14:textId="51190390" w:rsidR="0027019C" w:rsidRDefault="00BA7347" w:rsidP="00174808">
      <w:pPr>
        <w:pStyle w:val="Sinespaciado"/>
        <w:rPr>
          <w:b/>
          <w:sz w:val="20"/>
          <w:lang w:val="es-CO"/>
        </w:rPr>
      </w:pPr>
      <w:r w:rsidRPr="00174808">
        <w:rPr>
          <w:b/>
          <w:sz w:val="20"/>
          <w:lang w:val="es-CO"/>
        </w:rPr>
        <w:t>185. Hazte tu casa</w:t>
      </w:r>
    </w:p>
    <w:p w14:paraId="489ABB89" w14:textId="77777777" w:rsidR="00D97D22" w:rsidRPr="00174808" w:rsidRDefault="00D97D22" w:rsidP="00174808">
      <w:pPr>
        <w:pStyle w:val="Sinespaciado"/>
        <w:rPr>
          <w:lang w:val="es-CO"/>
        </w:rPr>
      </w:pPr>
    </w:p>
    <w:p w14:paraId="7B141D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||Haz</w:t>
      </w:r>
      <w:r w:rsidRPr="00174808">
        <w:rPr>
          <w:sz w:val="18"/>
          <w:lang w:val="es-CO"/>
        </w:rPr>
        <w:t>te tu casa sobre la Roca</w:t>
      </w:r>
    </w:p>
    <w:p w14:paraId="4DC21B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Jesucristo te ayudará||</w:t>
      </w:r>
    </w:p>
    <w:p w14:paraId="2AA618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 Que vengan ríos, que soplen vientos</w:t>
      </w:r>
    </w:p>
    <w:p w14:paraId="410D85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tu casa no caerá||</w:t>
      </w:r>
    </w:p>
    <w:p w14:paraId="3EC78BD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4C99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Venceré porque Él está conmigo</w:t>
      </w:r>
    </w:p>
    <w:p w14:paraId="7D9AB7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Venceré porque Él conmigo está</w:t>
      </w:r>
    </w:p>
    <w:p w14:paraId="337E1A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Venceré, venceré</w:t>
      </w:r>
    </w:p>
    <w:p w14:paraId="07DD46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Vencerás, vencerás</w:t>
      </w:r>
    </w:p>
    <w:p w14:paraId="4EE975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Venceremos en el Nombre del Señor.</w:t>
      </w:r>
    </w:p>
    <w:p w14:paraId="6D432D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3A411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E10E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186. He decidido seguir a Cristo</w:t>
      </w:r>
    </w:p>
    <w:p w14:paraId="62FA7A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||/He decidido seguir a Cristo||/</w:t>
      </w:r>
    </w:p>
    <w:p w14:paraId="3E365A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vuelvo atrás, no vuelvo atrás.</w:t>
      </w:r>
    </w:p>
    <w:p w14:paraId="464CB39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9347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||/Si otros vuelven yo sigo a Cristo||/</w:t>
      </w:r>
    </w:p>
    <w:p w14:paraId="382B05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vuelvo atrás, no vuelvo atrás.</w:t>
      </w:r>
    </w:p>
    <w:p w14:paraId="658ECAF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0DEB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||/La cruz está ante mí y el mundo atrás||/</w:t>
      </w:r>
    </w:p>
    <w:p w14:paraId="5B0BCD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vuelvo atrás, no vuelvo </w:t>
      </w:r>
      <w:r w:rsidRPr="00174808">
        <w:rPr>
          <w:sz w:val="18"/>
          <w:lang w:val="es-CO"/>
        </w:rPr>
        <w:t>atrás.</w:t>
      </w:r>
    </w:p>
    <w:p w14:paraId="6ECAB7C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F9EA6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A204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187. Heme aquí.</w:t>
      </w:r>
    </w:p>
    <w:p w14:paraId="31832F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||HEME AQUÍ YO IRÉ, Señor||</w:t>
      </w:r>
    </w:p>
    <w:p w14:paraId="10C549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9F0D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ENVIAME A MI Señor,</w:t>
      </w:r>
    </w:p>
    <w:p w14:paraId="1FC865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dispuesto estoy.</w:t>
      </w:r>
    </w:p>
    <w:p w14:paraId="65E0A7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LLEVARÉ TU Gloria</w:t>
      </w:r>
    </w:p>
    <w:p w14:paraId="7686F1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las naciones.</w:t>
      </w:r>
    </w:p>
    <w:p w14:paraId="31EF96C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7952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5AEC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188. Huellas en la arena</w:t>
      </w:r>
    </w:p>
    <w:p w14:paraId="47363F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Sentí que te apartaste 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072560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un momento vi:</w:t>
      </w:r>
    </w:p>
    <w:p w14:paraId="3FE3B3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huellas en la arena</w:t>
      </w:r>
    </w:p>
    <w:p w14:paraId="1D63BC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Pensé: ¿Dónde están </w:t>
      </w:r>
      <w:r w:rsidRPr="00174808">
        <w:rPr>
          <w:sz w:val="18"/>
          <w:lang w:val="es-CO"/>
        </w:rPr>
        <w:t>cuidados?</w:t>
      </w:r>
    </w:p>
    <w:p w14:paraId="1640F8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algo me decía las huellas,</w:t>
      </w:r>
    </w:p>
    <w:p w14:paraId="5589D1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son mías.</w:t>
      </w:r>
    </w:p>
    <w:p w14:paraId="2337835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B607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93F3FFE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me llevas en tus hombros,</w:t>
      </w:r>
    </w:p>
    <w:p w14:paraId="2A86AE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cansado estoy,</w:t>
      </w:r>
    </w:p>
    <w:p w14:paraId="0BE2D7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Eres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que mi Maestro,</w:t>
      </w:r>
    </w:p>
    <w:p w14:paraId="18843E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mi Buen Pastor,</w:t>
      </w:r>
    </w:p>
    <w:p w14:paraId="245512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siempre me persuades,</w:t>
      </w:r>
    </w:p>
    <w:p w14:paraId="6EB12F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enseñas como un Padre;</w:t>
      </w:r>
    </w:p>
    <w:p w14:paraId="1E8483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duda estuve errado,</w:t>
      </w:r>
    </w:p>
    <w:p w14:paraId="5CA361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Perdóname Señor.</w:t>
      </w:r>
    </w:p>
    <w:p w14:paraId="02D51A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75D1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</w:t>
      </w:r>
      <w:r w:rsidRPr="00174808">
        <w:rPr>
          <w:sz w:val="18"/>
          <w:lang w:val="es-CO"/>
        </w:rPr>
        <w:t>r quiero tomes mi mano,</w:t>
      </w:r>
    </w:p>
    <w:p w14:paraId="770372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quiero ser igual,</w:t>
      </w:r>
    </w:p>
    <w:p w14:paraId="5A43DD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continuar.</w:t>
      </w:r>
    </w:p>
    <w:p w14:paraId="78A734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9068E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15BB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189. Indeleble</w:t>
      </w:r>
    </w:p>
    <w:p w14:paraId="48C871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Indeleble y grabada en mi alma,</w:t>
      </w:r>
    </w:p>
    <w:p w14:paraId="4CB729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nada habrá de borrar,</w:t>
      </w:r>
    </w:p>
    <w:p w14:paraId="29C299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Está Cristo bendito, Tu obra</w:t>
      </w:r>
    </w:p>
    <w:p w14:paraId="298237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 vida ha venido a cambiar.</w:t>
      </w:r>
    </w:p>
    <w:p w14:paraId="039E35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65E1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pasen y pasen los años,</w:t>
      </w:r>
    </w:p>
    <w:p w14:paraId="4A832B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mi pecho </w:t>
      </w:r>
      <w:r w:rsidRPr="00174808">
        <w:rPr>
          <w:sz w:val="18"/>
          <w:lang w:val="es-CO"/>
        </w:rPr>
        <w:t>habrá de vibrar,</w:t>
      </w:r>
    </w:p>
    <w:p w14:paraId="252077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potencia que me ha transformado</w:t>
      </w:r>
    </w:p>
    <w:p w14:paraId="699327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cual no me quiero apartar.</w:t>
      </w:r>
    </w:p>
    <w:p w14:paraId="4D69F5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FE10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1CC80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Indeleble es Tu gracia divina,</w:t>
      </w:r>
    </w:p>
    <w:p w14:paraId="2D5E31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Indeleble es Tu amor sin igual,</w:t>
      </w:r>
    </w:p>
    <w:p w14:paraId="11A40F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Indeleble ha de ser en mi senda</w:t>
      </w:r>
    </w:p>
    <w:p w14:paraId="5DE59D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Tu promesa de vida </w:t>
      </w:r>
      <w:proofErr w:type="spellStart"/>
      <w:r w:rsidRPr="00174808">
        <w:rPr>
          <w:sz w:val="18"/>
          <w:lang w:val="es-CO"/>
        </w:rPr>
        <w:t>eternal</w:t>
      </w:r>
      <w:proofErr w:type="spellEnd"/>
      <w:r w:rsidRPr="00174808">
        <w:rPr>
          <w:sz w:val="18"/>
          <w:lang w:val="es-CO"/>
        </w:rPr>
        <w:t>.</w:t>
      </w:r>
    </w:p>
    <w:p w14:paraId="4CD3B97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7F67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Muchas veces mi senda es oscura,</w:t>
      </w:r>
    </w:p>
    <w:p w14:paraId="3FAC75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te bu</w:t>
      </w:r>
      <w:r w:rsidRPr="00174808">
        <w:rPr>
          <w:sz w:val="18"/>
          <w:lang w:val="es-CO"/>
        </w:rPr>
        <w:t>sca con ansia mi ser,</w:t>
      </w:r>
    </w:p>
    <w:p w14:paraId="562999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Implorando, Maestro, Tu ayuda</w:t>
      </w:r>
    </w:p>
    <w:p w14:paraId="14F662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solo, siento perecer.</w:t>
      </w:r>
    </w:p>
    <w:p w14:paraId="4B3E81A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00D6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buscar a Tu lado el consuelo</w:t>
      </w:r>
    </w:p>
    <w:p w14:paraId="1324AB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ansío en mí padecer,</w:t>
      </w:r>
    </w:p>
    <w:p w14:paraId="00CE67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Tu mano recibo Dios mío,</w:t>
      </w:r>
    </w:p>
    <w:p w14:paraId="097791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Indeleble y sublime poder.</w:t>
      </w:r>
    </w:p>
    <w:p w14:paraId="4B231C3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FEE6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eso te sigo Maestro,</w:t>
      </w:r>
    </w:p>
    <w:p w14:paraId="79CD58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mi anhelo más grande </w:t>
      </w:r>
      <w:r w:rsidRPr="00174808">
        <w:rPr>
          <w:sz w:val="18"/>
          <w:lang w:val="es-CO"/>
        </w:rPr>
        <w:t>será,</w:t>
      </w:r>
    </w:p>
    <w:p w14:paraId="55DA00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Día a día entregarte mi vida,</w:t>
      </w:r>
    </w:p>
    <w:p w14:paraId="276242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Sujetándola a Tu voluntad,</w:t>
      </w:r>
    </w:p>
    <w:p w14:paraId="7FAA00A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E8C1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Tu Gloria y Tus maravillas,</w:t>
      </w:r>
    </w:p>
    <w:p w14:paraId="776327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presencia de Tu majestad,</w:t>
      </w:r>
    </w:p>
    <w:p w14:paraId="3200E3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amor Santo que me ha sostenido,</w:t>
      </w:r>
    </w:p>
    <w:p w14:paraId="6734FA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Indeleble en mi vida será.</w:t>
      </w:r>
    </w:p>
    <w:p w14:paraId="766B8C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02171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3C48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190. Jacob lucho con el ángel</w:t>
      </w:r>
    </w:p>
    <w:p w14:paraId="11C6DD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||Jacob luchó con el ángel</w:t>
      </w:r>
    </w:p>
    <w:p w14:paraId="152D62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 </w:t>
      </w:r>
      <w:r w:rsidRPr="00174808">
        <w:rPr>
          <w:sz w:val="18"/>
          <w:lang w:val="es-CO"/>
        </w:rPr>
        <w:t>una bendición||.</w:t>
      </w:r>
    </w:p>
    <w:p w14:paraId="092F70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FB96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||Dámela Señor con Tu Gran Poder||</w:t>
      </w:r>
    </w:p>
    <w:p w14:paraId="7DC2AD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la vine a buscar</w:t>
      </w:r>
    </w:p>
    <w:p w14:paraId="3099B9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sin ella no me voy||.</w:t>
      </w:r>
    </w:p>
    <w:p w14:paraId="147A91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25BD1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D343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191. Jehová es la luz de mi vida</w:t>
      </w:r>
    </w:p>
    <w:p w14:paraId="22E142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||Jehová es la luz de mi vida</w:t>
      </w:r>
    </w:p>
    <w:p w14:paraId="36CD51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Dios de mi Salvación,</w:t>
      </w:r>
    </w:p>
    <w:p w14:paraId="7DC8D5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fortaleza en tiempos de angustia</w:t>
      </w:r>
    </w:p>
    <w:p w14:paraId="1CC01F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nada tendré temor||.</w:t>
      </w:r>
    </w:p>
    <w:p w14:paraId="11844FB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F38C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</w:t>
      </w:r>
      <w:r w:rsidRPr="00174808">
        <w:rPr>
          <w:b/>
          <w:sz w:val="18"/>
          <w:lang w:val="es-CO"/>
        </w:rPr>
        <w:t>O:</w:t>
      </w:r>
    </w:p>
    <w:p w14:paraId="6963F2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||Me esconderá en su morada</w:t>
      </w:r>
    </w:p>
    <w:p w14:paraId="3A54A3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este día del mal</w:t>
      </w:r>
    </w:p>
    <w:p w14:paraId="5C0DC8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sobre una roca bendita roca</w:t>
      </w:r>
    </w:p>
    <w:p w14:paraId="17D6F8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 alto allí me pondrá||.</w:t>
      </w:r>
    </w:p>
    <w:p w14:paraId="2D108D1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00F0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si a mi lado se juntan</w:t>
      </w:r>
    </w:p>
    <w:p w14:paraId="122141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Males, angustia y dolor</w:t>
      </w:r>
    </w:p>
    <w:p w14:paraId="20C8A1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corazón, confiado estaré</w:t>
      </w:r>
    </w:p>
    <w:p w14:paraId="4BF423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nada tendré temor||.</w:t>
      </w:r>
    </w:p>
    <w:p w14:paraId="700CFE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898E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||Quiero estar todos los días</w:t>
      </w:r>
    </w:p>
    <w:p w14:paraId="61398F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Tu </w:t>
      </w:r>
      <w:r w:rsidRPr="00174808">
        <w:rPr>
          <w:sz w:val="18"/>
          <w:lang w:val="es-CO"/>
        </w:rPr>
        <w:t>morada Señor,</w:t>
      </w:r>
    </w:p>
    <w:p w14:paraId="78496A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Esto demandó Y buscaré,</w:t>
      </w:r>
    </w:p>
    <w:p w14:paraId="33870F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nada tendré temor||.</w:t>
      </w:r>
    </w:p>
    <w:p w14:paraId="5F6311B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6AB15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67E4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192. Jehová es mi pastor</w:t>
      </w:r>
    </w:p>
    <w:p w14:paraId="58AC2D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Jehová es mi Pastor,</w:t>
      </w:r>
    </w:p>
    <w:p w14:paraId="604B7E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me faltará,</w:t>
      </w:r>
    </w:p>
    <w:p w14:paraId="4B3D69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lugares de delicados pastos,</w:t>
      </w:r>
    </w:p>
    <w:p w14:paraId="0E154C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hará descansar.</w:t>
      </w:r>
    </w:p>
    <w:p w14:paraId="6217C16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632D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BCB46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algún día cayera yo</w:t>
      </w:r>
    </w:p>
    <w:p w14:paraId="304BC9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me levantarás||.</w:t>
      </w:r>
    </w:p>
    <w:p w14:paraId="668D60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BF20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||Por que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eres vida</w:t>
      </w:r>
    </w:p>
    <w:p w14:paraId="375934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 </w:t>
      </w:r>
      <w:r w:rsidRPr="00174808">
        <w:rPr>
          <w:sz w:val="18"/>
          <w:lang w:val="es-CO"/>
        </w:rPr>
        <w:t>mi corazón||.</w:t>
      </w:r>
    </w:p>
    <w:p w14:paraId="74386F2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0CE4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||Aunque ande en valles</w:t>
      </w:r>
    </w:p>
    <w:p w14:paraId="6DA0A7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sombra y de muerte</w:t>
      </w:r>
    </w:p>
    <w:p w14:paraId="47547C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temeré mal alguno||.</w:t>
      </w:r>
    </w:p>
    <w:p w14:paraId="0F4BB6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9C76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Tú eres vida a mi corazón||.</w:t>
      </w:r>
    </w:p>
    <w:p w14:paraId="1B76C7C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DBC56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3120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193. Jehová está en su templo</w:t>
      </w:r>
    </w:p>
    <w:p w14:paraId="7FCB6D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||Jehová está en Su templo,</w:t>
      </w:r>
    </w:p>
    <w:p w14:paraId="3A371D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Alábale que Él vive||</w:t>
      </w:r>
    </w:p>
    <w:p w14:paraId="6F72CE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||Alábale, alábale,</w:t>
      </w:r>
    </w:p>
    <w:p w14:paraId="226418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Alábale que Él vive||.</w:t>
      </w:r>
    </w:p>
    <w:p w14:paraId="75179DA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08DA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||Él no está muerto, Él está vivo||</w:t>
      </w:r>
    </w:p>
    <w:p w14:paraId="3CBAF1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||Él vive en mí||</w:t>
      </w:r>
    </w:p>
    <w:p w14:paraId="6AD91B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Alábale, que Él vive.</w:t>
      </w:r>
    </w:p>
    <w:p w14:paraId="2609AB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09F9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A674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194. Jehová le dijo al profeta</w:t>
      </w:r>
    </w:p>
    <w:p w14:paraId="5DDB96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Jehová le dijo al profeta:</w:t>
      </w:r>
    </w:p>
    <w:p w14:paraId="4C36A3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Esos huesos vivirán,</w:t>
      </w:r>
    </w:p>
    <w:p w14:paraId="671A07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profeta le respondió:</w:t>
      </w:r>
    </w:p>
    <w:p w14:paraId="6CA2B600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lo sabes mi Señor.</w:t>
      </w:r>
    </w:p>
    <w:p w14:paraId="392CFF0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40B8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Esos huesos vivirán,</w:t>
      </w:r>
    </w:p>
    <w:p w14:paraId="63F075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Esos huesos vivirán</w:t>
      </w:r>
    </w:p>
    <w:p w14:paraId="1AC788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Esos hueso</w:t>
      </w:r>
      <w:r w:rsidRPr="00174808">
        <w:rPr>
          <w:sz w:val="18"/>
          <w:lang w:val="es-CO"/>
        </w:rPr>
        <w:t>s vivirán,</w:t>
      </w:r>
    </w:p>
    <w:p w14:paraId="73BF39D9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lo sabes mi Señor.</w:t>
      </w:r>
    </w:p>
    <w:p w14:paraId="0A1B39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773E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Jehová le dijo al pastor:</w:t>
      </w:r>
    </w:p>
    <w:p w14:paraId="669453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iglesia vivirá,</w:t>
      </w:r>
    </w:p>
    <w:p w14:paraId="635B4E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pastor le respondió:</w:t>
      </w:r>
    </w:p>
    <w:p w14:paraId="40CDE4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lo sabes mi Señor.</w:t>
      </w:r>
    </w:p>
    <w:p w14:paraId="35BC0B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1044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iglesia vivirá,</w:t>
      </w:r>
    </w:p>
    <w:p w14:paraId="2D2C0F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iglesia vivirá</w:t>
      </w:r>
    </w:p>
    <w:p w14:paraId="0E6B5A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 iglesia vivirá</w:t>
      </w:r>
    </w:p>
    <w:p w14:paraId="47808511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lo sabes mi Señor.</w:t>
      </w:r>
    </w:p>
    <w:p w14:paraId="287DA7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A1201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5A0E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195. Jerusalén.</w:t>
      </w:r>
    </w:p>
    <w:p w14:paraId="48FDF5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||Oh! Jerusalén,</w:t>
      </w:r>
    </w:p>
    <w:p w14:paraId="51D03BDF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</w:t>
      </w:r>
      <w:r w:rsidRPr="00174808">
        <w:rPr>
          <w:sz w:val="18"/>
          <w:lang w:val="es-CO"/>
        </w:rPr>
        <w:t>bonita eres,</w:t>
      </w:r>
    </w:p>
    <w:p w14:paraId="3C95AB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Calles de oro,</w:t>
      </w:r>
    </w:p>
    <w:p w14:paraId="54DCB2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Mar de cristal||.</w:t>
      </w:r>
    </w:p>
    <w:p w14:paraId="31B7F76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9AA7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 esas calles,</w:t>
      </w:r>
    </w:p>
    <w:p w14:paraId="3D29C8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voy a caminar,</w:t>
      </w:r>
    </w:p>
    <w:p w14:paraId="071005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Calles de oro,</w:t>
      </w:r>
    </w:p>
    <w:p w14:paraId="0CB1A6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Mar de cristal||.</w:t>
      </w:r>
    </w:p>
    <w:p w14:paraId="1659B3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5201C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1B03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196. Jesús pronto volverá.</w:t>
      </w:r>
    </w:p>
    <w:p w14:paraId="325439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pronto volverá,</w:t>
      </w:r>
    </w:p>
    <w:p w14:paraId="6429BB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mundo en gran poder,</w:t>
      </w:r>
    </w:p>
    <w:p w14:paraId="3003E9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Promesa nos dio, Él regresará,</w:t>
      </w:r>
    </w:p>
    <w:p w14:paraId="211023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Sí, viene el Salvador.</w:t>
      </w:r>
    </w:p>
    <w:p w14:paraId="033F78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Señales ab</w:t>
      </w:r>
      <w:r w:rsidRPr="00174808">
        <w:rPr>
          <w:sz w:val="18"/>
          <w:lang w:val="es-CO"/>
        </w:rPr>
        <w:t>undan hoy,</w:t>
      </w:r>
    </w:p>
    <w:p w14:paraId="351080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Cumpliéndose ya están,</w:t>
      </w:r>
    </w:p>
    <w:p w14:paraId="551361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Su gracia listo estoy,</w:t>
      </w:r>
    </w:p>
    <w:p w14:paraId="638A79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espero si más afán.</w:t>
      </w:r>
    </w:p>
    <w:p w14:paraId="52768C8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FA7B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C6950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pronto Jesús vendrá,</w:t>
      </w:r>
    </w:p>
    <w:p w14:paraId="5F33FF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viene, no tardará;</w:t>
      </w:r>
    </w:p>
    <w:p w14:paraId="68E607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ha de venir, Él descenderá.</w:t>
      </w:r>
    </w:p>
    <w:p w14:paraId="5BC3CB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cielo El Rey vendrá.</w:t>
      </w:r>
    </w:p>
    <w:p w14:paraId="017437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Despiértate pecador,</w:t>
      </w:r>
    </w:p>
    <w:p w14:paraId="62900C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tiempo es corto ya,</w:t>
      </w:r>
    </w:p>
    <w:p w14:paraId="4B3D58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Viene pronto el </w:t>
      </w:r>
      <w:r w:rsidRPr="00174808">
        <w:rPr>
          <w:sz w:val="18"/>
          <w:lang w:val="es-CO"/>
        </w:rPr>
        <w:t>Salvador,</w:t>
      </w:r>
    </w:p>
    <w:p w14:paraId="0B7755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sabes cuándo será.</w:t>
      </w:r>
    </w:p>
    <w:p w14:paraId="7C13FC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BE27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Cristo vuelva ya</w:t>
      </w:r>
    </w:p>
    <w:p w14:paraId="0AF212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pueblo que le amó,</w:t>
      </w:r>
    </w:p>
    <w:p w14:paraId="03A9D2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más sufrirá, al cielo irá,</w:t>
      </w:r>
    </w:p>
    <w:p w14:paraId="24EC62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Cristo ya le salvó.</w:t>
      </w:r>
    </w:p>
    <w:p w14:paraId="1B8D20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el que rechaza aquí,</w:t>
      </w:r>
    </w:p>
    <w:p w14:paraId="103201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Cristo y Su amor,</w:t>
      </w:r>
    </w:p>
    <w:p w14:paraId="695FDA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Sufrirá por siempre allí,</w:t>
      </w:r>
    </w:p>
    <w:p w14:paraId="1D3BBA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Tinieblas y gran dolor.</w:t>
      </w:r>
    </w:p>
    <w:p w14:paraId="176B9B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3758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norte y del sur vendrá</w:t>
      </w:r>
      <w:r w:rsidRPr="00174808">
        <w:rPr>
          <w:sz w:val="18"/>
          <w:lang w:val="es-CO"/>
        </w:rPr>
        <w:t>n,</w:t>
      </w:r>
    </w:p>
    <w:p w14:paraId="645B67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China, del África,</w:t>
      </w:r>
    </w:p>
    <w:p w14:paraId="2194AB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todas las razas miles vendrán,</w:t>
      </w:r>
    </w:p>
    <w:p w14:paraId="5F96C3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Rodeando la mesa ya.</w:t>
      </w:r>
    </w:p>
    <w:p w14:paraId="35C5C8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Cristo se gozarán</w:t>
      </w:r>
    </w:p>
    <w:p w14:paraId="7F9B5D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Bodas al celebrar</w:t>
      </w:r>
    </w:p>
    <w:p w14:paraId="066D23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jamás se cansarán</w:t>
      </w:r>
    </w:p>
    <w:p w14:paraId="23FAD0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aquel tan feliz hogar.</w:t>
      </w:r>
    </w:p>
    <w:p w14:paraId="681B33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68815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AF9C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197. Jesús yo te amo.</w:t>
      </w:r>
    </w:p>
    <w:p w14:paraId="352282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YO TE AMO,</w:t>
      </w:r>
    </w:p>
    <w:p w14:paraId="07EA31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YO TE AMO,</w:t>
      </w:r>
    </w:p>
    <w:p w14:paraId="3E8C0D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YO TE AMO A TI,</w:t>
      </w:r>
    </w:p>
    <w:p w14:paraId="1DFF09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tú me has amado,</w:t>
      </w:r>
    </w:p>
    <w:p w14:paraId="5C11BE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tú me has salvado,</w:t>
      </w:r>
    </w:p>
    <w:p w14:paraId="2FC70D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YO TE AMO A TÍ.</w:t>
      </w:r>
    </w:p>
    <w:p w14:paraId="0256D9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D6A41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629D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198. Jesucristo es tan grande</w:t>
      </w:r>
    </w:p>
    <w:p w14:paraId="0B3A00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Jesucristo es tan Grande,</w:t>
      </w:r>
    </w:p>
    <w:p w14:paraId="4B2EFA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No hay otro como Él,</w:t>
      </w:r>
    </w:p>
    <w:p w14:paraId="644B68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Dios de lo imposible,</w:t>
      </w:r>
    </w:p>
    <w:p w14:paraId="3C000B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todo lo puede hacer.</w:t>
      </w:r>
    </w:p>
    <w:p w14:paraId="68B7296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BD4F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soy Tu Dios que te ama,</w:t>
      </w:r>
    </w:p>
    <w:p w14:paraId="5A9658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Como me voy a olvidar yo </w:t>
      </w:r>
      <w:r w:rsidRPr="00174808">
        <w:rPr>
          <w:sz w:val="18"/>
          <w:lang w:val="es-CO"/>
        </w:rPr>
        <w:t>de ti,</w:t>
      </w:r>
    </w:p>
    <w:p w14:paraId="54DAFC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mis manos te tengo grabado,</w:t>
      </w:r>
    </w:p>
    <w:p w14:paraId="702810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Mi Sangre por ti he derramado,</w:t>
      </w:r>
    </w:p>
    <w:p w14:paraId="4C1F76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me voy a olvidar yo de ti.</w:t>
      </w:r>
    </w:p>
    <w:p w14:paraId="6E1D4A3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B640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te dejaré, ni te abandonaré</w:t>
      </w:r>
    </w:p>
    <w:p w14:paraId="0ED2AB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Contigo estaré, hasta el fin||</w:t>
      </w:r>
    </w:p>
    <w:p w14:paraId="430585F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F1843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69F4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199. Jesucristo está llamando</w:t>
      </w:r>
    </w:p>
    <w:p w14:paraId="44E4B0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Jesucristo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llamando,</w:t>
      </w:r>
    </w:p>
    <w:p w14:paraId="14554C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Con ternura y </w:t>
      </w:r>
      <w:r w:rsidRPr="00174808">
        <w:rPr>
          <w:sz w:val="18"/>
          <w:lang w:val="es-CO"/>
        </w:rPr>
        <w:t>compasión,</w:t>
      </w:r>
    </w:p>
    <w:p w14:paraId="2759A8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!Ven, te dice, ven confiado,</w:t>
      </w:r>
    </w:p>
    <w:p w14:paraId="35A804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hoy tu corazón.</w:t>
      </w:r>
    </w:p>
    <w:p w14:paraId="09B725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1520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F8C41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¡Ven Él! ¡Ven a Él!</w:t>
      </w:r>
    </w:p>
    <w:p w14:paraId="12ACB5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de todo corazón;</w:t>
      </w:r>
    </w:p>
    <w:p w14:paraId="06B660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Sé prudente, condesciende,</w:t>
      </w:r>
    </w:p>
    <w:p w14:paraId="1DAA16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 Él sin dilación.</w:t>
      </w:r>
    </w:p>
    <w:p w14:paraId="211E4B9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47CF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placeres de este suelo</w:t>
      </w:r>
    </w:p>
    <w:p w14:paraId="37EB94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inútil oropel,</w:t>
      </w:r>
    </w:p>
    <w:p w14:paraId="639BB2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Pesadumbre y desvelo;</w:t>
      </w:r>
    </w:p>
    <w:p w14:paraId="6718FB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¡Solo nuestro Cristo es </w:t>
      </w:r>
      <w:r w:rsidRPr="00174808">
        <w:rPr>
          <w:sz w:val="18"/>
          <w:lang w:val="es-CO"/>
        </w:rPr>
        <w:t>fiel!.</w:t>
      </w:r>
    </w:p>
    <w:p w14:paraId="4476548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952A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tu corazón palpita,</w:t>
      </w:r>
    </w:p>
    <w:p w14:paraId="177B87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volver al dulce hogar</w:t>
      </w:r>
    </w:p>
    <w:p w14:paraId="78F8AC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la Voz de Dios te invita,</w:t>
      </w:r>
    </w:p>
    <w:p w14:paraId="76EC6C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lo hagas esperar.</w:t>
      </w:r>
    </w:p>
    <w:p w14:paraId="66FCCA8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F2CB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fue en la cruz herido</w:t>
      </w:r>
    </w:p>
    <w:p w14:paraId="1F77BB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tu grande transgresión,</w:t>
      </w:r>
    </w:p>
    <w:p w14:paraId="4F6626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verte redimido</w:t>
      </w:r>
    </w:p>
    <w:p w14:paraId="1CEA23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ofrecerte su perdón.</w:t>
      </w:r>
    </w:p>
    <w:p w14:paraId="5D52F22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21508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1A72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200. Juan vio la novia</w:t>
      </w:r>
    </w:p>
    <w:p w14:paraId="08B4F7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Juan vio la novia </w:t>
      </w:r>
      <w:r w:rsidRPr="00174808">
        <w:rPr>
          <w:sz w:val="18"/>
          <w:lang w:val="es-CO"/>
        </w:rPr>
        <w:t>aparejada;</w:t>
      </w:r>
    </w:p>
    <w:p w14:paraId="217690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Aparejada para el Señor,</w:t>
      </w:r>
    </w:p>
    <w:p w14:paraId="5C8322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Vestida toda, de lino fino,</w:t>
      </w:r>
    </w:p>
    <w:p w14:paraId="2DC574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en ese número predestinado,</w:t>
      </w:r>
    </w:p>
    <w:p w14:paraId="0B1218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encuentro yo||.</w:t>
      </w:r>
    </w:p>
    <w:p w14:paraId="5043D35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0F00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7 estrellas de Apocalipsis</w:t>
      </w:r>
    </w:p>
    <w:p w14:paraId="3B98D6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mensajeros a cada edad</w:t>
      </w:r>
    </w:p>
    <w:p w14:paraId="7179BD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||Pablo, Ireneo, Martin, Colombo,</w:t>
      </w:r>
    </w:p>
    <w:p w14:paraId="6665DA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Lutero, Wesley y William </w:t>
      </w:r>
      <w:proofErr w:type="spellStart"/>
      <w:r w:rsidRPr="00174808">
        <w:rPr>
          <w:sz w:val="18"/>
          <w:lang w:val="es-CO"/>
        </w:rPr>
        <w:t>Branham</w:t>
      </w:r>
      <w:proofErr w:type="spellEnd"/>
    </w:p>
    <w:p w14:paraId="6C8D14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esta edad|</w:t>
      </w:r>
      <w:r w:rsidRPr="00174808">
        <w:rPr>
          <w:sz w:val="18"/>
          <w:lang w:val="es-CO"/>
        </w:rPr>
        <w:t>|.</w:t>
      </w:r>
    </w:p>
    <w:p w14:paraId="7B4F17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443B3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A0D1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201. Junto a la cruz</w:t>
      </w:r>
    </w:p>
    <w:p w14:paraId="7C8FF7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la Cruz do Jesús murió,</w:t>
      </w:r>
    </w:p>
    <w:p w14:paraId="3A096C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la Cruz do salud pedí,</w:t>
      </w:r>
    </w:p>
    <w:p w14:paraId="16A1F7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mis maldades Él perdonó.</w:t>
      </w:r>
    </w:p>
    <w:p w14:paraId="5EA9A9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Su Nombre Gloria!</w:t>
      </w:r>
    </w:p>
    <w:p w14:paraId="2DD9B62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2CBC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353A9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Su Nombre Gloria!</w:t>
      </w:r>
    </w:p>
    <w:p w14:paraId="0B9710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Su Nombre Gloria!</w:t>
      </w:r>
    </w:p>
    <w:p w14:paraId="3D4F22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mis maldades Él perdonó,</w:t>
      </w:r>
    </w:p>
    <w:p w14:paraId="1FF9E4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Su Nombre Gloria!</w:t>
      </w:r>
    </w:p>
    <w:p w14:paraId="50AD0B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9F01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la Cruz don</w:t>
      </w:r>
      <w:r w:rsidRPr="00174808">
        <w:rPr>
          <w:sz w:val="18"/>
          <w:lang w:val="es-CO"/>
        </w:rPr>
        <w:t>de le busqué,</w:t>
      </w:r>
    </w:p>
    <w:p w14:paraId="03FAD1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¡Cuan admirable Perdón me dio!</w:t>
      </w:r>
    </w:p>
    <w:p w14:paraId="483136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con Jesús siempre viviré,</w:t>
      </w:r>
    </w:p>
    <w:p w14:paraId="22FB57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Su Nombre Gloria!</w:t>
      </w:r>
    </w:p>
    <w:p w14:paraId="1F577A1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F3F3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Fuente preciosa de Salvación,</w:t>
      </w:r>
    </w:p>
    <w:p w14:paraId="1ECA22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grande gozo yo pude hallar,</w:t>
      </w:r>
    </w:p>
    <w:p w14:paraId="4BAA90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encontrar en Jesús perdón,</w:t>
      </w:r>
    </w:p>
    <w:p w14:paraId="696608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Su Nombre Gloria</w:t>
      </w:r>
    </w:p>
    <w:p w14:paraId="0A671A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6FA76B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>, pecador que perdido estás,</w:t>
      </w:r>
    </w:p>
    <w:p w14:paraId="467679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Hoy esta </w:t>
      </w:r>
      <w:r w:rsidRPr="00174808">
        <w:rPr>
          <w:sz w:val="18"/>
          <w:lang w:val="es-CO"/>
        </w:rPr>
        <w:t>Fuente ven a buscar,</w:t>
      </w:r>
    </w:p>
    <w:p w14:paraId="4A1973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Paz y perdón encontrar podrás,</w:t>
      </w:r>
    </w:p>
    <w:p w14:paraId="4D82AC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¡A Su Nombre Gloria!</w:t>
      </w:r>
    </w:p>
    <w:p w14:paraId="2920F90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FD65E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3BB7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202. Junto a ti Señor</w:t>
      </w:r>
    </w:p>
    <w:p w14:paraId="420C95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Señor, encuentro todo en Ti,</w:t>
      </w:r>
    </w:p>
    <w:p w14:paraId="77C2FB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Ti, quiero vivir;</w:t>
      </w:r>
    </w:p>
    <w:p w14:paraId="0E4A1E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presencia yo sentir</w:t>
      </w:r>
    </w:p>
    <w:p w14:paraId="4C86F5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Ti, Señor, junto a Ti.</w:t>
      </w:r>
    </w:p>
    <w:p w14:paraId="708D29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7AFA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2D80B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andar cerca de Ti,</w:t>
      </w:r>
    </w:p>
    <w:p w14:paraId="654F8F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Junto a Ti </w:t>
      </w:r>
      <w:r w:rsidRPr="00174808">
        <w:rPr>
          <w:sz w:val="18"/>
          <w:lang w:val="es-CO"/>
        </w:rPr>
        <w:t>quiero vivir;</w:t>
      </w:r>
    </w:p>
    <w:p w14:paraId="383724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morir cerca de Ti,</w:t>
      </w:r>
    </w:p>
    <w:p w14:paraId="367686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Ti, Señor, junto Ti.</w:t>
      </w:r>
    </w:p>
    <w:p w14:paraId="7C07B3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6E3B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débil soy Señor,</w:t>
      </w:r>
    </w:p>
    <w:p w14:paraId="75E580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poder me da valor.</w:t>
      </w:r>
    </w:p>
    <w:p w14:paraId="006FD6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Satisfecho yo estaré</w:t>
      </w:r>
    </w:p>
    <w:p w14:paraId="5D71FB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estás junto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, junto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78B8B9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B332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través del mundo cruel,</w:t>
      </w:r>
    </w:p>
    <w:p w14:paraId="32A0C3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siempre serte fiel,</w:t>
      </w:r>
    </w:p>
    <w:p w14:paraId="5C7DAB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Tu carga llevar,</w:t>
      </w:r>
    </w:p>
    <w:p w14:paraId="5C3435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Tuyo </w:t>
      </w:r>
      <w:r w:rsidRPr="00174808">
        <w:rPr>
          <w:sz w:val="18"/>
          <w:lang w:val="es-CO"/>
        </w:rPr>
        <w:t>ser, Señor, Tuyo ser.</w:t>
      </w:r>
    </w:p>
    <w:p w14:paraId="5A07B09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0EFC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ya mi frágil ser,</w:t>
      </w:r>
    </w:p>
    <w:p w14:paraId="7DFF84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Cese aquí de padecer;</w:t>
      </w:r>
    </w:p>
    <w:p w14:paraId="4E877F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Llévame mi buen Pastor,</w:t>
      </w:r>
    </w:p>
    <w:p w14:paraId="3F3E6B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Ti, Señor, junto a Ti.</w:t>
      </w:r>
    </w:p>
    <w:p w14:paraId="58BD8E7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0F9BD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DA3F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203. Él es el gran yo soy.</w:t>
      </w:r>
    </w:p>
    <w:p w14:paraId="6FC10F64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el Gran Yo Soy,</w:t>
      </w:r>
    </w:p>
    <w:p w14:paraId="5C786F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Alfa y la Omega,</w:t>
      </w:r>
    </w:p>
    <w:p w14:paraId="136425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Rey de reyes,</w:t>
      </w:r>
    </w:p>
    <w:p w14:paraId="040C84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Todopoderoso,</w:t>
      </w:r>
    </w:p>
    <w:p w14:paraId="6F336DA5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el Padre Eterno,</w:t>
      </w:r>
    </w:p>
    <w:p w14:paraId="23023B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 </w:t>
      </w:r>
      <w:r w:rsidRPr="00174808">
        <w:rPr>
          <w:sz w:val="18"/>
          <w:lang w:val="es-CO"/>
        </w:rPr>
        <w:t>nuestro Consejero,</w:t>
      </w:r>
    </w:p>
    <w:p w14:paraId="27A78D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es el Gran Yo Soy.</w:t>
      </w:r>
    </w:p>
    <w:p w14:paraId="61E732C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94D2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¡oh! ¡oh! ¿Quién dices que soy?</w:t>
      </w:r>
    </w:p>
    <w:p w14:paraId="5161B4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Y ¿Cuál es mi lugar?</w:t>
      </w:r>
    </w:p>
    <w:p w14:paraId="2C4ABB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Nombre de mi Padre</w:t>
      </w:r>
    </w:p>
    <w:p w14:paraId="49F8C5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puedes encontrar.</w:t>
      </w:r>
    </w:p>
    <w:p w14:paraId="67C0EF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 la plenitud de Dios</w:t>
      </w:r>
    </w:p>
    <w:p w14:paraId="6FC2ED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Habita en Jesús,</w:t>
      </w:r>
    </w:p>
    <w:p w14:paraId="24121A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bienaventurado</w:t>
      </w:r>
    </w:p>
    <w:p w14:paraId="657F9B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vive en plena luz.</w:t>
      </w:r>
    </w:p>
    <w:p w14:paraId="6B6F125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20374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F663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204. Él es mi paz.</w:t>
      </w:r>
    </w:p>
    <w:p w14:paraId="545DDA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Él es </w:t>
      </w:r>
      <w:r w:rsidRPr="00174808">
        <w:rPr>
          <w:sz w:val="18"/>
          <w:lang w:val="es-CO"/>
        </w:rPr>
        <w:t>mi paz,</w:t>
      </w:r>
    </w:p>
    <w:p w14:paraId="2F9BDA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ha roto todas mis cadenas,</w:t>
      </w:r>
    </w:p>
    <w:p w14:paraId="092C43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||Él es mi paz||</w:t>
      </w:r>
    </w:p>
    <w:p w14:paraId="0214EC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CFBB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Hecho toda mi ansiedad sobre Él,</w:t>
      </w:r>
    </w:p>
    <w:p w14:paraId="7754D4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Él cuidara de mi</w:t>
      </w:r>
    </w:p>
    <w:p w14:paraId="0C72D0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||Él es mi paz||</w:t>
      </w:r>
    </w:p>
    <w:p w14:paraId="2BB19C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C4B3E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3728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205. Él me levantará.</w:t>
      </w:r>
    </w:p>
    <w:p w14:paraId="4F2104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||Él me levantará, Él me levantará</w:t>
      </w:r>
    </w:p>
    <w:p w14:paraId="40C36D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levantará, así dice el Señor||</w:t>
      </w:r>
    </w:p>
    <w:p w14:paraId="2441D1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05E1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levantará, Él me levantar</w:t>
      </w:r>
      <w:r w:rsidRPr="00174808">
        <w:rPr>
          <w:sz w:val="18"/>
          <w:lang w:val="es-CO"/>
        </w:rPr>
        <w:t>á</w:t>
      </w:r>
    </w:p>
    <w:p w14:paraId="58BA86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sus manos me sostendrá</w:t>
      </w:r>
    </w:p>
    <w:p w14:paraId="06C367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levantará.</w:t>
      </w:r>
    </w:p>
    <w:p w14:paraId="11666E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levantará, Él me levantará</w:t>
      </w:r>
    </w:p>
    <w:p w14:paraId="21BA09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sus manos me sostendrá</w:t>
      </w:r>
    </w:p>
    <w:p w14:paraId="791AEF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dice el Señor.</w:t>
      </w:r>
    </w:p>
    <w:p w14:paraId="1967F85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AED7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||Me fortalecerá, me fortalecerá</w:t>
      </w:r>
    </w:p>
    <w:p w14:paraId="027C14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fortalecerá, así dice el Señor||</w:t>
      </w:r>
    </w:p>
    <w:p w14:paraId="6D3C1C8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1EF2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fortalecerá, me fortalecerá,</w:t>
      </w:r>
    </w:p>
    <w:p w14:paraId="5C41AE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sus manos me </w:t>
      </w:r>
      <w:r w:rsidRPr="00174808">
        <w:rPr>
          <w:sz w:val="18"/>
          <w:lang w:val="es-CO"/>
        </w:rPr>
        <w:t>sostendrá</w:t>
      </w:r>
    </w:p>
    <w:p w14:paraId="5ED0C9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fortalecerá.</w:t>
      </w:r>
    </w:p>
    <w:p w14:paraId="0AC2D1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fortalecerá, me fortalecerá,</w:t>
      </w:r>
    </w:p>
    <w:p w14:paraId="6EF131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sus manos me sostendrá,</w:t>
      </w:r>
    </w:p>
    <w:p w14:paraId="3607F3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dice el Señor.</w:t>
      </w:r>
    </w:p>
    <w:p w14:paraId="6A031B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44B9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7C16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206. Él vino a mi corazón</w:t>
      </w:r>
    </w:p>
    <w:p w14:paraId="52851E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 glorioso es el cambio operado en mi ser,</w:t>
      </w:r>
    </w:p>
    <w:p w14:paraId="57E68F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Viniendo a mi vida el Señor;</w:t>
      </w:r>
    </w:p>
    <w:p w14:paraId="432ABD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en mi alma una paz</w:t>
      </w:r>
    </w:p>
    <w:p w14:paraId="59A172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yo ansiaba tener,</w:t>
      </w:r>
    </w:p>
    <w:p w14:paraId="21A160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</w:t>
      </w:r>
      <w:r w:rsidRPr="00174808">
        <w:rPr>
          <w:sz w:val="18"/>
          <w:lang w:val="es-CO"/>
        </w:rPr>
        <w:t>az que me trajo su amor.</w:t>
      </w:r>
    </w:p>
    <w:p w14:paraId="47095B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FB94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A782E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vino a mi corazón</w:t>
      </w:r>
    </w:p>
    <w:p w14:paraId="1F9F6F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vino a mi corazón,</w:t>
      </w:r>
    </w:p>
    <w:p w14:paraId="42725C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feliz por la vida</w:t>
      </w:r>
    </w:p>
    <w:p w14:paraId="3858F3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Cristo me dio</w:t>
      </w:r>
    </w:p>
    <w:p w14:paraId="477962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El vino a mi corazón.</w:t>
      </w:r>
    </w:p>
    <w:p w14:paraId="16D4F52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CE28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no voy por la senda</w:t>
      </w:r>
    </w:p>
    <w:p w14:paraId="39FA1A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el mal me trazó;</w:t>
      </w:r>
    </w:p>
    <w:p w14:paraId="4AD1FB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 sólo encontré confusión,</w:t>
      </w:r>
    </w:p>
    <w:p w14:paraId="74B53F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errores pasados Jesús los borró;</w:t>
      </w:r>
    </w:p>
    <w:p w14:paraId="68648A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</w:t>
      </w:r>
      <w:r w:rsidRPr="00174808">
        <w:rPr>
          <w:sz w:val="18"/>
          <w:lang w:val="es-CO"/>
        </w:rPr>
        <w:t>ando El vino a mi corazón.</w:t>
      </w:r>
    </w:p>
    <w:p w14:paraId="743375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2BC4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una sombra de duda</w:t>
      </w:r>
    </w:p>
    <w:p w14:paraId="2B1242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Oscurece su Amor,</w:t>
      </w:r>
    </w:p>
    <w:p w14:paraId="768553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Amor que me trajo el perdón;</w:t>
      </w:r>
    </w:p>
    <w:p w14:paraId="73DC12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esperanza que aliento</w:t>
      </w:r>
    </w:p>
    <w:p w14:paraId="5CAFE2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debo al Señor</w:t>
      </w:r>
    </w:p>
    <w:p w14:paraId="62833F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El vino a mi corazón.</w:t>
      </w:r>
    </w:p>
    <w:p w14:paraId="6025AD0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6B39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8C0B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207. La alabanza a Dios cambia las cosas</w:t>
      </w:r>
    </w:p>
    <w:p w14:paraId="33986A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||La alabanza a Dios cambia las </w:t>
      </w:r>
      <w:r w:rsidRPr="00174808">
        <w:rPr>
          <w:sz w:val="18"/>
          <w:lang w:val="es-CO"/>
        </w:rPr>
        <w:t>cosas||</w:t>
      </w:r>
    </w:p>
    <w:p w14:paraId="792AFE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||Muros han caído, ejércitos vencidos,</w:t>
      </w:r>
    </w:p>
    <w:p w14:paraId="016D72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Pueblos liberados es porque han cantado||.</w:t>
      </w:r>
    </w:p>
    <w:p w14:paraId="5ED553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||Pruébalo y verás, pruébalo y verás.</w:t>
      </w:r>
    </w:p>
    <w:p w14:paraId="3900A4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alabanza a Dios cambia las cosas||.</w:t>
      </w:r>
    </w:p>
    <w:p w14:paraId="68C02B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43BA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588F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208. La ciudad</w:t>
      </w:r>
    </w:p>
    <w:p w14:paraId="64760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Ciudad no tiene</w:t>
      </w:r>
    </w:p>
    <w:p w14:paraId="1FDD49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Necesidad de sol,</w:t>
      </w:r>
    </w:p>
    <w:p w14:paraId="0758F2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Ni de luna</w:t>
      </w:r>
    </w:p>
    <w:p w14:paraId="7A579F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brille en ella,</w:t>
      </w:r>
    </w:p>
    <w:p w14:paraId="0E975B4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9613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la Gloria</w:t>
      </w:r>
    </w:p>
    <w:p w14:paraId="1B65CC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Dios la ilumina</w:t>
      </w:r>
    </w:p>
    <w:p w14:paraId="2B63A1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Cordero</w:t>
      </w:r>
    </w:p>
    <w:p w14:paraId="284796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su lumbrera.</w:t>
      </w:r>
    </w:p>
    <w:p w14:paraId="5D6690E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D2FD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45F9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209. La cruz de Jesús</w:t>
      </w:r>
    </w:p>
    <w:p w14:paraId="1E7484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monte calvario estaba una Cruz,</w:t>
      </w:r>
    </w:p>
    <w:p w14:paraId="771547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Emblema de afrenta y dolor,</w:t>
      </w:r>
    </w:p>
    <w:p w14:paraId="06691C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yo amo esa cruz do murió mi Jesús</w:t>
      </w:r>
    </w:p>
    <w:p w14:paraId="097D7C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salvar al más vil pecador.</w:t>
      </w:r>
    </w:p>
    <w:p w14:paraId="2E1667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9E7D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74D78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Oh yo siempre amaré </w:t>
      </w:r>
      <w:r w:rsidRPr="00174808">
        <w:rPr>
          <w:sz w:val="18"/>
          <w:lang w:val="es-CO"/>
        </w:rPr>
        <w:t>esa Cruz,</w:t>
      </w:r>
    </w:p>
    <w:p w14:paraId="521B05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sus triunfos mi gloria será;</w:t>
      </w:r>
    </w:p>
    <w:p w14:paraId="71A9F1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algún día en vez de una cruz,</w:t>
      </w:r>
    </w:p>
    <w:p w14:paraId="1FACC7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corona Jesús me dará.</w:t>
      </w:r>
    </w:p>
    <w:p w14:paraId="426A236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DD7C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aunque el mundo desprecie la cruz de Jesús</w:t>
      </w:r>
    </w:p>
    <w:p w14:paraId="57FABF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mi tiene suma atracción,</w:t>
      </w:r>
    </w:p>
    <w:p w14:paraId="498BDF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en ella llevó el Cordero de Dios</w:t>
      </w:r>
    </w:p>
    <w:p w14:paraId="160DCC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mi alma la condenación.</w:t>
      </w:r>
    </w:p>
    <w:p w14:paraId="2A747E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350A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Cruz de J</w:t>
      </w:r>
      <w:r w:rsidRPr="00174808">
        <w:rPr>
          <w:sz w:val="18"/>
          <w:lang w:val="es-CO"/>
        </w:rPr>
        <w:t>esús do su Sangre vertió,</w:t>
      </w:r>
    </w:p>
    <w:p w14:paraId="57D845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Hermosura contemplo sin par;</w:t>
      </w:r>
    </w:p>
    <w:p w14:paraId="1F0219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en ella triunfante a la muerte venció,</w:t>
      </w:r>
    </w:p>
    <w:p w14:paraId="2E91C5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mi ser puede santificar.</w:t>
      </w:r>
    </w:p>
    <w:p w14:paraId="2942D1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36F0C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seré siempre fiel a la Cruz de Jesús,</w:t>
      </w:r>
    </w:p>
    <w:p w14:paraId="564E06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Sus desprecios en el llevaré,</w:t>
      </w:r>
    </w:p>
    <w:p w14:paraId="0A4C0E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algún día feliz, con los santos en luz</w:t>
      </w:r>
    </w:p>
    <w:p w14:paraId="22C79C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siempre Su G</w:t>
      </w:r>
      <w:r w:rsidRPr="00174808">
        <w:rPr>
          <w:sz w:val="18"/>
          <w:lang w:val="es-CO"/>
        </w:rPr>
        <w:t>loria veré.</w:t>
      </w:r>
    </w:p>
    <w:p w14:paraId="5EC4F1C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7CEA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310D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210. La fiesta de los vencedores</w:t>
      </w:r>
    </w:p>
    <w:p w14:paraId="7FDCEE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Habrá en el cielo una gran fiesta</w:t>
      </w:r>
    </w:p>
    <w:p w14:paraId="59AB38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Será una gloriosa reunión</w:t>
      </w:r>
    </w:p>
    <w:p w14:paraId="189F96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reunirán de todas razas</w:t>
      </w:r>
    </w:p>
    <w:p w14:paraId="3D5C45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redimidos del Señor.</w:t>
      </w:r>
    </w:p>
    <w:p w14:paraId="17DA537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BFD4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Cantarán canciones de alegría</w:t>
      </w:r>
    </w:p>
    <w:p w14:paraId="334F5E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Lágrimas de gozo lloraran</w:t>
      </w:r>
    </w:p>
    <w:p w14:paraId="06E714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Será una fiesta de victoria</w:t>
      </w:r>
    </w:p>
    <w:p w14:paraId="6A0D51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Solo </w:t>
      </w:r>
      <w:r w:rsidRPr="00174808">
        <w:rPr>
          <w:sz w:val="18"/>
          <w:lang w:val="es-CO"/>
        </w:rPr>
        <w:t>redimidos entrarán.</w:t>
      </w:r>
    </w:p>
    <w:p w14:paraId="1BFA80E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2F9C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1823D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||La fiesta de los vencedores</w:t>
      </w:r>
    </w:p>
    <w:p w14:paraId="5C7C04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la voy a perder</w:t>
      </w:r>
    </w:p>
    <w:p w14:paraId="1CB8E9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canto de los redimidos</w:t>
      </w:r>
    </w:p>
    <w:p w14:paraId="7CF3BA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alegría cantaré||.</w:t>
      </w:r>
    </w:p>
    <w:p w14:paraId="2D3B868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A4CB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Estaremos con los redimidos</w:t>
      </w:r>
    </w:p>
    <w:p w14:paraId="502E1A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soldados de cada edad</w:t>
      </w:r>
    </w:p>
    <w:p w14:paraId="13B20D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Mostrando heridas de batalla,</w:t>
      </w:r>
    </w:p>
    <w:p w14:paraId="30B132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gozando eternidad</w:t>
      </w:r>
    </w:p>
    <w:p w14:paraId="18E54B7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8DB5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fiesta nos esp</w:t>
      </w:r>
      <w:r w:rsidRPr="00174808">
        <w:rPr>
          <w:sz w:val="18"/>
          <w:lang w:val="es-CO"/>
        </w:rPr>
        <w:t>era Cristo</w:t>
      </w:r>
    </w:p>
    <w:p w14:paraId="6A65C2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vencedores estarán</w:t>
      </w:r>
    </w:p>
    <w:p w14:paraId="5CF0F6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orquesta del gran jubileo</w:t>
      </w:r>
    </w:p>
    <w:p w14:paraId="2335BC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Notas de victoria sonarán</w:t>
      </w:r>
    </w:p>
    <w:p w14:paraId="5F85861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75784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93C2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211. La fuente sanadora</w:t>
      </w:r>
    </w:p>
    <w:p w14:paraId="2089A9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Ved la fuente sanadora</w:t>
      </w:r>
    </w:p>
    <w:p w14:paraId="5C40EE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que abrió el Salvador</w:t>
      </w:r>
    </w:p>
    <w:p w14:paraId="421CE5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Cuyas aguas refrescantes</w:t>
      </w:r>
    </w:p>
    <w:p w14:paraId="69A41D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de perennal amor.</w:t>
      </w:r>
    </w:p>
    <w:p w14:paraId="580D8B4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A5D8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77CC8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¡Oh, preciosa fuente </w:t>
      </w:r>
      <w:r w:rsidRPr="00174808">
        <w:rPr>
          <w:sz w:val="18"/>
          <w:lang w:val="es-CO"/>
        </w:rPr>
        <w:t>sanadora!</w:t>
      </w:r>
    </w:p>
    <w:p w14:paraId="39222E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todos fluye libre;</w:t>
      </w:r>
    </w:p>
    <w:p w14:paraId="6F677E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¡Oh, preciosa fuente sanadora!</w:t>
      </w:r>
    </w:p>
    <w:p w14:paraId="707446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¡Gloria a Dios! me salva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37BEED2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9D19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fuente que nos sana,</w:t>
      </w:r>
    </w:p>
    <w:p w14:paraId="4FF4D5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 hallado el perdón;</w:t>
      </w:r>
    </w:p>
    <w:p w14:paraId="7EA990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lavado toda mancha,</w:t>
      </w:r>
    </w:p>
    <w:p w14:paraId="4A1657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mi pobre corazón.</w:t>
      </w:r>
    </w:p>
    <w:p w14:paraId="5638E1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304F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fuente que nos sana,</w:t>
      </w:r>
    </w:p>
    <w:p w14:paraId="5B641D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ofrece la salud;</w:t>
      </w:r>
    </w:p>
    <w:p w14:paraId="2ADD0D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venid, en</w:t>
      </w:r>
      <w:r w:rsidRPr="00174808">
        <w:rPr>
          <w:sz w:val="18"/>
          <w:lang w:val="es-CO"/>
        </w:rPr>
        <w:t>fermos todos,</w:t>
      </w:r>
    </w:p>
    <w:p w14:paraId="7D6273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Probaréis su gran virtud.</w:t>
      </w:r>
    </w:p>
    <w:p w14:paraId="4508E8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D737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 fuente que nos sana,</w:t>
      </w:r>
    </w:p>
    <w:p w14:paraId="38701A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Aún hoy día es eficaz;</w:t>
      </w:r>
    </w:p>
    <w:p w14:paraId="3FA7F3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sumérgete en ella,</w:t>
      </w:r>
    </w:p>
    <w:p w14:paraId="29395C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Cree, y sano quedarás.</w:t>
      </w:r>
    </w:p>
    <w:p w14:paraId="18AF8F6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1C19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FB38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212. La historia de la cruz</w:t>
      </w:r>
    </w:p>
    <w:p w14:paraId="02A833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Iglesia de Cristo, dice el Salvador,</w:t>
      </w:r>
    </w:p>
    <w:p w14:paraId="09CF84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he llamado para ser la luz,</w:t>
      </w:r>
    </w:p>
    <w:p w14:paraId="792BD2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Siempre inunda al </w:t>
      </w:r>
      <w:r w:rsidRPr="00174808">
        <w:rPr>
          <w:sz w:val="18"/>
          <w:lang w:val="es-CO"/>
        </w:rPr>
        <w:t>mundo con</w:t>
      </w:r>
    </w:p>
    <w:p w14:paraId="213DAE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resplandor,</w:t>
      </w:r>
    </w:p>
    <w:p w14:paraId="5662CE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Cuéntale la historia de la Cruz.</w:t>
      </w:r>
    </w:p>
    <w:p w14:paraId="27A58C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15BD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E25EE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Cuéntales la historia del</w:t>
      </w:r>
    </w:p>
    <w:p w14:paraId="104C8C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Bendito Cristo,</w:t>
      </w:r>
    </w:p>
    <w:p w14:paraId="63B931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 los pecadores</w:t>
      </w:r>
    </w:p>
    <w:p w14:paraId="52A436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Compasivo ve;</w:t>
      </w:r>
    </w:p>
    <w:p w14:paraId="00D63C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Diles que en el Gólgota</w:t>
      </w:r>
    </w:p>
    <w:p w14:paraId="35E723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ha provisto,</w:t>
      </w:r>
    </w:p>
    <w:p w14:paraId="7F383B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Salvación eterna por la fe.</w:t>
      </w:r>
    </w:p>
    <w:p w14:paraId="2B3D85A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3C8F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gemido escucha de la humanidad,</w:t>
      </w:r>
    </w:p>
    <w:p w14:paraId="184932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perdi</w:t>
      </w:r>
      <w:r w:rsidRPr="00174808">
        <w:rPr>
          <w:sz w:val="18"/>
          <w:lang w:val="es-CO"/>
        </w:rPr>
        <w:t>da vaga sin Jesús;</w:t>
      </w:r>
    </w:p>
    <w:p w14:paraId="4B1AA3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Dile que el Señor da plena libertad,</w:t>
      </w:r>
    </w:p>
    <w:p w14:paraId="57F14B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Cuéntale la historia de la cruz.</w:t>
      </w:r>
    </w:p>
    <w:p w14:paraId="5EE1F3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4C45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¿A quién enviaremos y quién nos irá</w:t>
      </w:r>
    </w:p>
    <w:p w14:paraId="1216DD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Cómo lo hizo Cristo en Emaús?</w:t>
      </w:r>
    </w:p>
    <w:p w14:paraId="12486F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¿Quién el alma triste hoy consolará?</w:t>
      </w:r>
    </w:p>
    <w:p w14:paraId="7FEDFD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Cuéntale la historia de la cruz.</w:t>
      </w:r>
    </w:p>
    <w:p w14:paraId="682E644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CB05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 las multitudes que errabun</w:t>
      </w:r>
      <w:r w:rsidRPr="00174808">
        <w:rPr>
          <w:sz w:val="18"/>
          <w:lang w:val="es-CO"/>
        </w:rPr>
        <w:t>das van,</w:t>
      </w:r>
    </w:p>
    <w:p w14:paraId="459C72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Diles del amor de mi Jesús;</w:t>
      </w:r>
    </w:p>
    <w:p w14:paraId="1DD7F5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Piensa en los millares que muriendo están,</w:t>
      </w:r>
    </w:p>
    <w:p w14:paraId="0101E4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Cuéntales la historia de la cruz.</w:t>
      </w:r>
    </w:p>
    <w:p w14:paraId="40B0A1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3BA3A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01A7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213. La mejor oración</w:t>
      </w:r>
    </w:p>
    <w:p w14:paraId="04720A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||La mejor oración es amar||</w:t>
      </w:r>
    </w:p>
    <w:p w14:paraId="25F71E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no sabes amar,</w:t>
      </w:r>
    </w:p>
    <w:p w14:paraId="144900CA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no puedes orar...</w:t>
      </w:r>
    </w:p>
    <w:p w14:paraId="4FB008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mejor oración es amar.</w:t>
      </w:r>
    </w:p>
    <w:p w14:paraId="2F54E5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004C1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7453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214. La novia </w:t>
      </w:r>
      <w:proofErr w:type="spellStart"/>
      <w:r w:rsidRPr="00174808">
        <w:rPr>
          <w:b/>
          <w:sz w:val="20"/>
          <w:lang w:val="es-CO"/>
        </w:rPr>
        <w:t>esta</w:t>
      </w:r>
      <w:proofErr w:type="spellEnd"/>
      <w:r w:rsidRPr="00174808">
        <w:rPr>
          <w:b/>
          <w:sz w:val="20"/>
          <w:lang w:val="es-CO"/>
        </w:rPr>
        <w:t xml:space="preserve"> </w:t>
      </w:r>
      <w:r w:rsidRPr="00174808">
        <w:rPr>
          <w:b/>
          <w:sz w:val="20"/>
          <w:lang w:val="es-CO"/>
        </w:rPr>
        <w:t>contenta</w:t>
      </w:r>
    </w:p>
    <w:p w14:paraId="36B3DE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novia está contenta,</w:t>
      </w:r>
    </w:p>
    <w:p w14:paraId="2D7119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Contenta, contenta,</w:t>
      </w:r>
    </w:p>
    <w:p w14:paraId="66EE76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novia está contenta,</w:t>
      </w:r>
    </w:p>
    <w:p w14:paraId="6555B5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Cristo el Salvador.</w:t>
      </w:r>
    </w:p>
    <w:p w14:paraId="2430E5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DA32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||Viene el Salvador,</w:t>
      </w:r>
    </w:p>
    <w:p w14:paraId="07C8F1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Viene con amor,</w:t>
      </w:r>
    </w:p>
    <w:p w14:paraId="42E16A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levantar su novia</w:t>
      </w:r>
    </w:p>
    <w:p w14:paraId="5CBA44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le espera con amor||.</w:t>
      </w:r>
    </w:p>
    <w:p w14:paraId="70F0FA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C3F22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2D91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215. La oración del profeta</w:t>
      </w:r>
    </w:p>
    <w:p w14:paraId="663FDB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nuestra vida aquí en la tierra</w:t>
      </w:r>
    </w:p>
    <w:p w14:paraId="3AE743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</w:t>
      </w:r>
      <w:r w:rsidRPr="00174808">
        <w:rPr>
          <w:sz w:val="18"/>
          <w:lang w:val="es-CO"/>
        </w:rPr>
        <w:t>ga que llegar a su fin,</w:t>
      </w:r>
    </w:p>
    <w:p w14:paraId="550E3C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última batalla juntos,</w:t>
      </w:r>
    </w:p>
    <w:p w14:paraId="1E2310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Podamos terminar.</w:t>
      </w:r>
    </w:p>
    <w:p w14:paraId="422F4F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los humos sean disipados y</w:t>
      </w:r>
    </w:p>
    <w:p w14:paraId="2C0CCF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Santa Biblia se tenga que cerrar;</w:t>
      </w:r>
    </w:p>
    <w:p w14:paraId="027EBA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Comprenderemos que es nuestro</w:t>
      </w:r>
    </w:p>
    <w:p w14:paraId="52B37D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Tiempo de regresar.</w:t>
      </w:r>
    </w:p>
    <w:p w14:paraId="4AD611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56FB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107AA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Regresaremos a nuestro hogar,</w:t>
      </w:r>
    </w:p>
    <w:p w14:paraId="2E2FD8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 del sol,</w:t>
      </w:r>
    </w:p>
    <w:p w14:paraId="7C9B47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Será una </w:t>
      </w:r>
      <w:r w:rsidRPr="00174808">
        <w:rPr>
          <w:sz w:val="18"/>
          <w:lang w:val="es-CO"/>
        </w:rPr>
        <w:t>mañana de eterno</w:t>
      </w:r>
    </w:p>
    <w:p w14:paraId="6C25B9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brillante amanecer</w:t>
      </w:r>
    </w:p>
    <w:p w14:paraId="7E5CC2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veremos a veteranos,</w:t>
      </w:r>
    </w:p>
    <w:p w14:paraId="47AA0C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cicatrices de duro batallar;</w:t>
      </w:r>
    </w:p>
    <w:p w14:paraId="61B2AA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junto a ellos, cantaremos,</w:t>
      </w:r>
    </w:p>
    <w:p w14:paraId="1E3BCF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Lloraremos de gozo sin par.</w:t>
      </w:r>
    </w:p>
    <w:p w14:paraId="7785A3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EC39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El Rey saliendo en Su belleza</w:t>
      </w:r>
    </w:p>
    <w:p w14:paraId="6D6DFE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santidad,</w:t>
      </w:r>
    </w:p>
    <w:p w14:paraId="2FB87F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sus propias manos,</w:t>
      </w:r>
    </w:p>
    <w:p w14:paraId="540353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Nuestras lágrimas limpiará,</w:t>
      </w:r>
    </w:p>
    <w:p w14:paraId="1EB906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nos di</w:t>
      </w:r>
      <w:r w:rsidRPr="00174808">
        <w:rPr>
          <w:sz w:val="18"/>
          <w:lang w:val="es-CO"/>
        </w:rPr>
        <w:t>rá: amados míos,</w:t>
      </w:r>
    </w:p>
    <w:p w14:paraId="3B3EC3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ha pasado, no lloren más,</w:t>
      </w:r>
    </w:p>
    <w:p w14:paraId="71D418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mesa está servida,</w:t>
      </w:r>
    </w:p>
    <w:p w14:paraId="70BED7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Entra en el gozo de Tu Señor.</w:t>
      </w:r>
    </w:p>
    <w:p w14:paraId="646E7E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0856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EEA8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216. La paloma.</w:t>
      </w:r>
    </w:p>
    <w:p w14:paraId="7EC092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Ahí viene la paloma</w:t>
      </w:r>
    </w:p>
    <w:p w14:paraId="3CC2F8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fuego celestial,</w:t>
      </w:r>
    </w:p>
    <w:p w14:paraId="1EB4BF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Abrígala en tu pecho,</w:t>
      </w:r>
    </w:p>
    <w:p w14:paraId="171087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quiere penetrar.</w:t>
      </w:r>
    </w:p>
    <w:p w14:paraId="701B75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Olvida las tristezas</w:t>
      </w:r>
    </w:p>
    <w:p w14:paraId="687BF6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Comienza a gozar,</w:t>
      </w:r>
    </w:p>
    <w:p w14:paraId="76A5DC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ahora la </w:t>
      </w:r>
      <w:r w:rsidRPr="00174808">
        <w:rPr>
          <w:sz w:val="18"/>
          <w:lang w:val="es-CO"/>
        </w:rPr>
        <w:t>paloma</w:t>
      </w:r>
    </w:p>
    <w:p w14:paraId="541231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quiere bautizar.</w:t>
      </w:r>
    </w:p>
    <w:p w14:paraId="59112C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E442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9C6BE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vino si, ya vino ya,</w:t>
      </w:r>
    </w:p>
    <w:p w14:paraId="288BA1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paloma mensajera</w:t>
      </w:r>
    </w:p>
    <w:p w14:paraId="0FC702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final edad.</w:t>
      </w:r>
    </w:p>
    <w:p w14:paraId="60B8833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8FB8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Cordero de Dios,</w:t>
      </w:r>
    </w:p>
    <w:p w14:paraId="219F45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se bautizó,</w:t>
      </w:r>
    </w:p>
    <w:p w14:paraId="764301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paloma blanca</w:t>
      </w:r>
    </w:p>
    <w:p w14:paraId="039411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Cielo descendió.</w:t>
      </w:r>
    </w:p>
    <w:p w14:paraId="6262C6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Juan el mensajero,</w:t>
      </w:r>
    </w:p>
    <w:p w14:paraId="02634B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Aquello que anunció,</w:t>
      </w:r>
    </w:p>
    <w:p w14:paraId="366073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visión que tuvo,</w:t>
      </w:r>
    </w:p>
    <w:p w14:paraId="2D3464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se le cumplió</w:t>
      </w:r>
      <w:r w:rsidRPr="00174808">
        <w:rPr>
          <w:sz w:val="18"/>
          <w:lang w:val="es-CO"/>
        </w:rPr>
        <w:t>.</w:t>
      </w:r>
    </w:p>
    <w:p w14:paraId="4DF253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72A0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Cañón Sabino,</w:t>
      </w:r>
    </w:p>
    <w:p w14:paraId="1C9139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le apareció,</w:t>
      </w:r>
    </w:p>
    <w:p w14:paraId="0A4CB6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paloma blanca</w:t>
      </w:r>
    </w:p>
    <w:p w14:paraId="3BF08D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profeta de Dios,</w:t>
      </w:r>
    </w:p>
    <w:p w14:paraId="1668A8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Consuelo a su alma</w:t>
      </w:r>
    </w:p>
    <w:p w14:paraId="48280E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Cristo le mandó,</w:t>
      </w:r>
    </w:p>
    <w:p w14:paraId="43B043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visión que tuvo</w:t>
      </w:r>
    </w:p>
    <w:p w14:paraId="5C2C57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se le cumplió.</w:t>
      </w:r>
    </w:p>
    <w:p w14:paraId="2C3379C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D470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símbolo de amor,</w:t>
      </w:r>
    </w:p>
    <w:p w14:paraId="69D9E1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Novia recibió,</w:t>
      </w:r>
    </w:p>
    <w:p w14:paraId="66BE36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paloma blanca,</w:t>
      </w:r>
    </w:p>
    <w:p w14:paraId="2A44F1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Enviada del Señor.</w:t>
      </w:r>
    </w:p>
    <w:p w14:paraId="31E253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nuestro </w:t>
      </w:r>
      <w:r w:rsidRPr="00174808">
        <w:rPr>
          <w:sz w:val="18"/>
          <w:lang w:val="es-CO"/>
        </w:rPr>
        <w:t>mensajero</w:t>
      </w:r>
    </w:p>
    <w:p w14:paraId="52A0B2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cortina pasó,</w:t>
      </w:r>
    </w:p>
    <w:p w14:paraId="79DFCF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una visión que tuvo,</w:t>
      </w:r>
    </w:p>
    <w:p w14:paraId="1A15E3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se le cumplió.</w:t>
      </w:r>
    </w:p>
    <w:p w14:paraId="54D432B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A95E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Novia hoy se goza</w:t>
      </w:r>
    </w:p>
    <w:p w14:paraId="5BA503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la Revelación,</w:t>
      </w:r>
    </w:p>
    <w:p w14:paraId="648918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Teniendo la paloma,</w:t>
      </w:r>
    </w:p>
    <w:p w14:paraId="7A7E88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símbolo de amor.</w:t>
      </w:r>
    </w:p>
    <w:p w14:paraId="6351E1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rapto solo espera,</w:t>
      </w:r>
    </w:p>
    <w:p w14:paraId="573E45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manifestación</w:t>
      </w:r>
    </w:p>
    <w:p w14:paraId="0B07E3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salir triunfante,</w:t>
      </w:r>
    </w:p>
    <w:p w14:paraId="48B230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mundo y del error.</w:t>
      </w:r>
    </w:p>
    <w:p w14:paraId="7702587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0935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4DF9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217. La sangre es </w:t>
      </w:r>
      <w:r w:rsidRPr="00174808">
        <w:rPr>
          <w:b/>
          <w:sz w:val="20"/>
          <w:lang w:val="es-CO"/>
        </w:rPr>
        <w:t>por mi</w:t>
      </w:r>
    </w:p>
    <w:p w14:paraId="0675F8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||/La sangre es por mi||/</w:t>
      </w:r>
    </w:p>
    <w:p w14:paraId="76C599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>, perdido yo me vi,</w:t>
      </w:r>
    </w:p>
    <w:p w14:paraId="15A604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más el murió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1D18BC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sangre es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 yo se.</w:t>
      </w:r>
    </w:p>
    <w:p w14:paraId="5908A0C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0E13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es la sangre||</w:t>
      </w:r>
    </w:p>
    <w:p w14:paraId="261D10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que me redimió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44092B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ciego fui,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la sangre vi,</w:t>
      </w:r>
    </w:p>
    <w:p w14:paraId="2ED01F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ella redimido soy.</w:t>
      </w:r>
    </w:p>
    <w:p w14:paraId="01486C7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75114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23BB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218. La zarza ardiente</w:t>
      </w:r>
    </w:p>
    <w:p w14:paraId="25D003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No, no me </w:t>
      </w:r>
      <w:r w:rsidRPr="00174808">
        <w:rPr>
          <w:sz w:val="18"/>
          <w:lang w:val="es-CO"/>
        </w:rPr>
        <w:t>puedo confiar;</w:t>
      </w:r>
    </w:p>
    <w:p w14:paraId="381BF1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experiencias del pasado,</w:t>
      </w:r>
    </w:p>
    <w:p w14:paraId="231801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esto está bien,</w:t>
      </w:r>
    </w:p>
    <w:p w14:paraId="6B0C64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atrás han quedado.</w:t>
      </w:r>
    </w:p>
    <w:p w14:paraId="557AA3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sirve a mí una revelación</w:t>
      </w:r>
    </w:p>
    <w:p w14:paraId="5CE538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segunda mano</w:t>
      </w:r>
    </w:p>
    <w:p w14:paraId="60B46E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Tampoco la experiencia, que vive</w:t>
      </w:r>
    </w:p>
    <w:p w14:paraId="0512FB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hermano</w:t>
      </w:r>
    </w:p>
    <w:p w14:paraId="44541A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encontrarme con mi amado,</w:t>
      </w:r>
    </w:p>
    <w:p w14:paraId="6983F8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Jesús.</w:t>
      </w:r>
    </w:p>
    <w:p w14:paraId="06D52F3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8037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0ED6F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 eso con la zarza ardiente</w:t>
      </w:r>
    </w:p>
    <w:p w14:paraId="6FD134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quiero encontrar</w:t>
      </w:r>
    </w:p>
    <w:p w14:paraId="47CD70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poder que a Moisés</w:t>
      </w:r>
    </w:p>
    <w:p w14:paraId="2F5B50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Pudo transformar.</w:t>
      </w:r>
    </w:p>
    <w:p w14:paraId="5D19427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1835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Basto solo un breve momento</w:t>
      </w:r>
    </w:p>
    <w:p w14:paraId="14D436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aquella santa presencia</w:t>
      </w:r>
    </w:p>
    <w:p w14:paraId="2C3564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nunca más fue igual,</w:t>
      </w:r>
    </w:p>
    <w:p w14:paraId="1763F5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Pudo cambiar||.</w:t>
      </w:r>
    </w:p>
    <w:p w14:paraId="70D7835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D784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Vengo a ti Señor,</w:t>
      </w:r>
    </w:p>
    <w:p w14:paraId="6514CD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Rendido en Oración</w:t>
      </w:r>
    </w:p>
    <w:p w14:paraId="6A0C27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Humillado a Tu Presencia</w:t>
      </w:r>
    </w:p>
    <w:p w14:paraId="6F5311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vengas a la escena</w:t>
      </w:r>
    </w:p>
    <w:p w14:paraId="60C297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Cambies Mi corazón.</w:t>
      </w:r>
    </w:p>
    <w:p w14:paraId="2432AA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CD82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Tu Jesús</w:t>
      </w:r>
    </w:p>
    <w:p w14:paraId="551F16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Preguntes quién Irá por mí</w:t>
      </w:r>
    </w:p>
    <w:p w14:paraId="24A4E5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quien envió a la batalla.</w:t>
      </w:r>
    </w:p>
    <w:p w14:paraId="64F1E55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F96C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diré heme aquí Señor</w:t>
      </w:r>
    </w:p>
    <w:p w14:paraId="31C1F9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ir,</w:t>
      </w:r>
    </w:p>
    <w:p w14:paraId="7987C4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será Él viviendo en mí.</w:t>
      </w:r>
    </w:p>
    <w:p w14:paraId="688704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CD34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7359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219. Las aguas del jordán</w:t>
      </w:r>
    </w:p>
    <w:p w14:paraId="014C16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||Las aguas del río del Jordán,</w:t>
      </w:r>
    </w:p>
    <w:p w14:paraId="5F037A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Limpiaron la lepra de Naamán||</w:t>
      </w:r>
    </w:p>
    <w:p w14:paraId="238FC15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F849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r w:rsidRPr="00174808">
        <w:rPr>
          <w:sz w:val="18"/>
          <w:lang w:val="es-CO"/>
        </w:rPr>
        <w:t>Y si tu vienes a la Sangre,</w:t>
      </w:r>
    </w:p>
    <w:p w14:paraId="3C21A3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Sangre , la Sangre de Cristo</w:t>
      </w:r>
    </w:p>
    <w:p w14:paraId="717D23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puede limpiar||.</w:t>
      </w:r>
    </w:p>
    <w:p w14:paraId="68CB9E4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836F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B6A57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220. Las promesas de Jesús</w:t>
      </w:r>
    </w:p>
    <w:p w14:paraId="19A039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Todas las Promesas del Señor Jesús,</w:t>
      </w:r>
    </w:p>
    <w:p w14:paraId="32D984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Son apoyo poderoso de mi fe;</w:t>
      </w:r>
    </w:p>
    <w:p w14:paraId="5DC462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Mientras luche aquí</w:t>
      </w:r>
    </w:p>
    <w:p w14:paraId="51F922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Buscando yo Su Luz,</w:t>
      </w:r>
    </w:p>
    <w:p w14:paraId="5DAAF4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en Sus Promesas confiaré.</w:t>
      </w:r>
    </w:p>
    <w:p w14:paraId="0275E6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15A5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9796C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Grandes, fieles, las promesas</w:t>
      </w:r>
    </w:p>
    <w:p w14:paraId="224DB3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el Señor Jesús me ha dado,</w:t>
      </w:r>
    </w:p>
    <w:p w14:paraId="19F76E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Grandes, fieles</w:t>
      </w:r>
    </w:p>
    <w:p w14:paraId="44666C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ellas para siempre confiaré.</w:t>
      </w:r>
    </w:p>
    <w:p w14:paraId="286DDE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0067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Todas las promesas</w:t>
      </w:r>
    </w:p>
    <w:p w14:paraId="1C8B7E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el hombre fiel,</w:t>
      </w:r>
    </w:p>
    <w:p w14:paraId="2E73B7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en sus bondades cumplirá;</w:t>
      </w:r>
    </w:p>
    <w:p w14:paraId="284129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confiado sé que para siempre en Él,</w:t>
      </w:r>
    </w:p>
    <w:p w14:paraId="66E71E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Paz eterna mi alma </w:t>
      </w:r>
      <w:r w:rsidRPr="00174808">
        <w:rPr>
          <w:sz w:val="18"/>
          <w:lang w:val="es-CO"/>
        </w:rPr>
        <w:t>gozará.</w:t>
      </w:r>
    </w:p>
    <w:p w14:paraId="4B899E2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859B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Todas las promesas del Señor serán,</w:t>
      </w:r>
    </w:p>
    <w:p w14:paraId="15B153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Gozo y fuerza en</w:t>
      </w:r>
    </w:p>
    <w:p w14:paraId="4ED0A2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Nuestra vida terrenal;</w:t>
      </w:r>
    </w:p>
    <w:p w14:paraId="34F397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Ellas en la dura lid nos sostendrán</w:t>
      </w:r>
    </w:p>
    <w:p w14:paraId="001243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triunfar podremos sobre el mal.</w:t>
      </w:r>
    </w:p>
    <w:p w14:paraId="57B629A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69A73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3FE6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221. Le amo</w:t>
      </w:r>
    </w:p>
    <w:p w14:paraId="7067A1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amo, le amo, le amo,</w:t>
      </w:r>
    </w:p>
    <w:p w14:paraId="529BA8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 la Rosa de </w:t>
      </w:r>
      <w:proofErr w:type="spellStart"/>
      <w:r w:rsidRPr="00174808">
        <w:rPr>
          <w:sz w:val="18"/>
          <w:lang w:val="es-CO"/>
        </w:rPr>
        <w:t>Sharón</w:t>
      </w:r>
      <w:proofErr w:type="spellEnd"/>
      <w:r w:rsidRPr="00174808">
        <w:rPr>
          <w:sz w:val="18"/>
          <w:lang w:val="es-CO"/>
        </w:rPr>
        <w:t xml:space="preserve"> para mí.</w:t>
      </w:r>
    </w:p>
    <w:p w14:paraId="38AE4C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amo, le amo, le amo,</w:t>
      </w:r>
    </w:p>
    <w:p w14:paraId="11BA72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algún d</w:t>
      </w:r>
      <w:r w:rsidRPr="00174808">
        <w:rPr>
          <w:sz w:val="18"/>
          <w:lang w:val="es-CO"/>
        </w:rPr>
        <w:t>ía Su Rostro veré.</w:t>
      </w:r>
    </w:p>
    <w:p w14:paraId="38B4EC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D93E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2E65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222. Levanto mis manos</w:t>
      </w:r>
    </w:p>
    <w:p w14:paraId="3B07CE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Levanto mis manos,</w:t>
      </w:r>
    </w:p>
    <w:p w14:paraId="358E67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no tenga fuerzas,</w:t>
      </w:r>
    </w:p>
    <w:p w14:paraId="332E2C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Levanto mis manos,</w:t>
      </w:r>
    </w:p>
    <w:p w14:paraId="0D76B3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tenga mil problemas.</w:t>
      </w:r>
    </w:p>
    <w:p w14:paraId="1DCF922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27C0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levanto mi manos</w:t>
      </w:r>
    </w:p>
    <w:p w14:paraId="7303A9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Comienzo a sentir una unción,</w:t>
      </w:r>
    </w:p>
    <w:p w14:paraId="6E85C8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hace cantar.</w:t>
      </w:r>
    </w:p>
    <w:p w14:paraId="1D7637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levanto mis manos</w:t>
      </w:r>
    </w:p>
    <w:p w14:paraId="5B446B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Comienzo a </w:t>
      </w:r>
      <w:r w:rsidRPr="00174808">
        <w:rPr>
          <w:sz w:val="18"/>
          <w:lang w:val="es-CO"/>
        </w:rPr>
        <w:t>sentir el fuego.</w:t>
      </w:r>
    </w:p>
    <w:p w14:paraId="6ADA2FC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67D6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levanto mis manos</w:t>
      </w:r>
    </w:p>
    <w:p w14:paraId="5DA8A4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cargas se van,</w:t>
      </w:r>
    </w:p>
    <w:p w14:paraId="29B14D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Nuevas fuerzas Tú me das</w:t>
      </w:r>
    </w:p>
    <w:p w14:paraId="1205F1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eso es posible,</w:t>
      </w:r>
    </w:p>
    <w:p w14:paraId="090430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eso es posible,</w:t>
      </w:r>
    </w:p>
    <w:p w14:paraId="00BC4D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levanto mis manos.</w:t>
      </w:r>
    </w:p>
    <w:p w14:paraId="52EDC64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DC8D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1C09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223. Libertad ¡oh que buena!</w:t>
      </w:r>
    </w:p>
    <w:p w14:paraId="0C9DF0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 Libertad, libertad, oh, que buena!</w:t>
      </w:r>
    </w:p>
    <w:p w14:paraId="2220E9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aquella que da el Salvador,</w:t>
      </w:r>
    </w:p>
    <w:p w14:paraId="63A981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</w:t>
      </w:r>
      <w:r w:rsidRPr="00174808">
        <w:rPr>
          <w:sz w:val="18"/>
          <w:lang w:val="es-CO"/>
        </w:rPr>
        <w:t>bertad a las almas perdidas,</w:t>
      </w:r>
    </w:p>
    <w:p w14:paraId="78DBD9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Libertad de la condenación.</w:t>
      </w:r>
    </w:p>
    <w:p w14:paraId="253BECA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F21B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vez era yo peregrino,</w:t>
      </w:r>
    </w:p>
    <w:p w14:paraId="1103D8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Cautivado en cadenas de error,</w:t>
      </w:r>
    </w:p>
    <w:p w14:paraId="5B90A5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maldad me llevaba cautivo</w:t>
      </w:r>
    </w:p>
    <w:p w14:paraId="57387B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una eterna y sin fin perdición.</w:t>
      </w:r>
    </w:p>
    <w:p w14:paraId="2CF0A53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FEB3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ahora el Señor me ha librado,</w:t>
      </w:r>
    </w:p>
    <w:p w14:paraId="1426E6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poder del pecado y del mal</w:t>
      </w:r>
    </w:p>
    <w:p w14:paraId="3353E6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por eso </w:t>
      </w:r>
      <w:r w:rsidRPr="00174808">
        <w:rPr>
          <w:sz w:val="18"/>
          <w:lang w:val="es-CO"/>
        </w:rPr>
        <w:t>ahora yo canto,</w:t>
      </w:r>
    </w:p>
    <w:p w14:paraId="34CFBF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el gozo que Cristo me da.</w:t>
      </w:r>
    </w:p>
    <w:p w14:paraId="20F3BAA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4C17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3013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224. Libre</w:t>
      </w:r>
    </w:p>
    <w:p w14:paraId="127847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||Puedo volar me siento libre,</w:t>
      </w:r>
    </w:p>
    <w:p w14:paraId="2B62B1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Puedo volar como un águila</w:t>
      </w:r>
    </w:p>
    <w:p w14:paraId="0452C6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vuela en las alturas</w:t>
      </w:r>
    </w:p>
    <w:p w14:paraId="76A426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ninguna atadura||.</w:t>
      </w:r>
    </w:p>
    <w:p w14:paraId="12769B6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35A7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46799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Libre, de todo espíritu de opresión,</w:t>
      </w:r>
    </w:p>
    <w:p w14:paraId="15782F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Acepto hoy mi liberación;</w:t>
      </w:r>
    </w:p>
    <w:p w14:paraId="3EB1A2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siento </w:t>
      </w:r>
      <w:r w:rsidRPr="00174808">
        <w:rPr>
          <w:sz w:val="18"/>
          <w:lang w:val="es-CO"/>
        </w:rPr>
        <w:t>libre.</w:t>
      </w:r>
    </w:p>
    <w:p w14:paraId="3FB972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 de todo espíritu de error,</w:t>
      </w:r>
    </w:p>
    <w:p w14:paraId="485C1B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Acepto hoy mi liberación;</w:t>
      </w:r>
    </w:p>
    <w:p w14:paraId="10A464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declaro libre,</w:t>
      </w:r>
    </w:p>
    <w:p w14:paraId="0DB2CC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la gloria de Dios.</w:t>
      </w:r>
    </w:p>
    <w:p w14:paraId="1F53326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C09F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||Puedo volar me siento libre,</w:t>
      </w:r>
    </w:p>
    <w:p w14:paraId="59BCC9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Puedo volar, puedo hacer el viaje,</w:t>
      </w:r>
    </w:p>
    <w:p w14:paraId="3A9414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me ha hecho libre,</w:t>
      </w:r>
    </w:p>
    <w:p w14:paraId="5DDD9F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 con Su mensaje||.</w:t>
      </w:r>
    </w:p>
    <w:p w14:paraId="1A3C02E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B4854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||Puedes volar, estás ya </w:t>
      </w:r>
      <w:r w:rsidRPr="00174808">
        <w:rPr>
          <w:sz w:val="18"/>
          <w:lang w:val="es-CO"/>
        </w:rPr>
        <w:t>libre,</w:t>
      </w:r>
    </w:p>
    <w:p w14:paraId="70D3F5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Puedes volar, puedes hacer el viaje,</w:t>
      </w:r>
    </w:p>
    <w:p w14:paraId="0E841D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te ha hecho libre,</w:t>
      </w:r>
    </w:p>
    <w:p w14:paraId="7D7BE1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 con Su mensaje||</w:t>
      </w:r>
    </w:p>
    <w:p w14:paraId="148FD9B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9F20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AD1B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225. Libre </w:t>
      </w:r>
      <w:proofErr w:type="spellStart"/>
      <w:r w:rsidRPr="00174808">
        <w:rPr>
          <w:b/>
          <w:sz w:val="20"/>
          <w:lang w:val="es-CO"/>
        </w:rPr>
        <w:t>tu</w:t>
      </w:r>
      <w:proofErr w:type="spellEnd"/>
      <w:r w:rsidRPr="00174808">
        <w:rPr>
          <w:b/>
          <w:sz w:val="20"/>
          <w:lang w:val="es-CO"/>
        </w:rPr>
        <w:t xml:space="preserve"> me hiciste libre</w:t>
      </w:r>
    </w:p>
    <w:p w14:paraId="6802B0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Libre, Tú me hiciste libre,</w:t>
      </w:r>
    </w:p>
    <w:p w14:paraId="4A38AD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me hiciste libre, libre Señor.</w:t>
      </w:r>
    </w:p>
    <w:p w14:paraId="7B54CF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Rotas fueron las cadenas</w:t>
      </w:r>
    </w:p>
    <w:p w14:paraId="7F9715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estaban atando a mi corazón.</w:t>
      </w:r>
    </w:p>
    <w:p w14:paraId="6222FC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4BBC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En Egipto </w:t>
      </w:r>
      <w:r w:rsidRPr="00174808">
        <w:rPr>
          <w:sz w:val="18"/>
          <w:lang w:val="es-CO"/>
        </w:rPr>
        <w:t>esclavo fui, sí, sí, oh sí,</w:t>
      </w:r>
    </w:p>
    <w:p w14:paraId="3B8A30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Egipto esclavo fui, del vil faraón;</w:t>
      </w:r>
    </w:p>
    <w:p w14:paraId="3F61F7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||Triste, muy triste estaba,</w:t>
      </w:r>
    </w:p>
    <w:p w14:paraId="2C7128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lloraba,</w:t>
      </w:r>
    </w:p>
    <w:p w14:paraId="0C2986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Hazme libre Señor||.</w:t>
      </w:r>
    </w:p>
    <w:p w14:paraId="3009F0A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6312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Moisés a faraón, sí, sí, oh sí,</w:t>
      </w:r>
    </w:p>
    <w:p w14:paraId="5BC060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Moisés a faraón y le dijo así:</w:t>
      </w:r>
    </w:p>
    <w:p w14:paraId="7E3064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||Deja ir a mi pueblo para rendirme</w:t>
      </w:r>
    </w:p>
    <w:p w14:paraId="2198D7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Culto, ha d</w:t>
      </w:r>
      <w:r w:rsidRPr="00174808">
        <w:rPr>
          <w:sz w:val="18"/>
          <w:lang w:val="es-CO"/>
        </w:rPr>
        <w:t>icho el Señor||.</w:t>
      </w:r>
    </w:p>
    <w:p w14:paraId="7F961C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C3C3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Faraón se endureció, sí, sí, oh sí,</w:t>
      </w:r>
    </w:p>
    <w:p w14:paraId="3D3058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Faraón se endureció, no los dejo ir,</w:t>
      </w:r>
    </w:p>
    <w:p w14:paraId="02BD0D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||Dios le envió diez plagas,</w:t>
      </w:r>
    </w:p>
    <w:p w14:paraId="29B392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Desenvainó Su espada</w:t>
      </w:r>
    </w:p>
    <w:p w14:paraId="6907D7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les dio Su libertad||.</w:t>
      </w:r>
    </w:p>
    <w:p w14:paraId="6CF5410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CC6D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que libre soy, sí, sí, oh sí,</w:t>
      </w:r>
    </w:p>
    <w:p w14:paraId="18977D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que libre soy, libre para Ti,</w:t>
      </w:r>
    </w:p>
    <w:p w14:paraId="06C3FA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Quiero </w:t>
      </w:r>
      <w:r w:rsidRPr="00174808">
        <w:rPr>
          <w:sz w:val="18"/>
          <w:lang w:val="es-CO"/>
        </w:rPr>
        <w:t>rendirte culto,</w:t>
      </w:r>
    </w:p>
    <w:p w14:paraId="2769EB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cantarte gloria,</w:t>
      </w:r>
    </w:p>
    <w:p w14:paraId="258056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Ti Señor.</w:t>
      </w:r>
    </w:p>
    <w:p w14:paraId="47929B3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5A12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950E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226. Llena de amor mi camino</w:t>
      </w:r>
    </w:p>
    <w:p w14:paraId="316970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andar mi Señor</w:t>
      </w:r>
    </w:p>
    <w:p w14:paraId="3511EF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Tu senda de Amor;</w:t>
      </w:r>
    </w:p>
    <w:p w14:paraId="0C1C2C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Elevándome más y más,</w:t>
      </w:r>
    </w:p>
    <w:p w14:paraId="2FECB1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doquiera impartiendo</w:t>
      </w:r>
    </w:p>
    <w:p w14:paraId="2662D5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Alegría y solaz,</w:t>
      </w:r>
    </w:p>
    <w:p w14:paraId="38A6FF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lleno de Tu bondad.</w:t>
      </w:r>
    </w:p>
    <w:p w14:paraId="799184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85E9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2516C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sendero de amor </w:t>
      </w:r>
      <w:r w:rsidRPr="00174808">
        <w:rPr>
          <w:sz w:val="18"/>
          <w:lang w:val="es-CO"/>
        </w:rPr>
        <w:t>llena hoy, Señor,</w:t>
      </w:r>
    </w:p>
    <w:p w14:paraId="18AEE7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Tu Espíritu guíe mis pies,</w:t>
      </w:r>
    </w:p>
    <w:p w14:paraId="08EDBF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siempre al andar,</w:t>
      </w:r>
    </w:p>
    <w:p w14:paraId="23E816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Lleno esté de Tu amor</w:t>
      </w:r>
    </w:p>
    <w:p w14:paraId="19A78F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camino por donde voy.</w:t>
      </w:r>
    </w:p>
    <w:p w14:paraId="4C3C8C7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E682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Tenme cerca de Ti,</w:t>
      </w:r>
    </w:p>
    <w:p w14:paraId="2B1D18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¡Oh, mi buen Salvador!</w:t>
      </w:r>
    </w:p>
    <w:p w14:paraId="164933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permitas jamás, jamás,</w:t>
      </w:r>
    </w:p>
    <w:p w14:paraId="11463F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yo vagué sin luz,</w:t>
      </w:r>
    </w:p>
    <w:p w14:paraId="4F05A5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destino y sin paz</w:t>
      </w:r>
    </w:p>
    <w:p w14:paraId="26A4DE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¡Mi sendero de amor </w:t>
      </w:r>
      <w:r w:rsidRPr="00174808">
        <w:rPr>
          <w:sz w:val="18"/>
          <w:lang w:val="es-CO"/>
        </w:rPr>
        <w:t>llena hoy!</w:t>
      </w:r>
    </w:p>
    <w:p w14:paraId="1DE9BA6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A0E0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jornada fugaz,</w:t>
      </w:r>
    </w:p>
    <w:p w14:paraId="78C8DB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Pronto terminará,</w:t>
      </w:r>
    </w:p>
    <w:p w14:paraId="4CAC24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habrá más sufrir allá.</w:t>
      </w:r>
    </w:p>
    <w:p w14:paraId="02FC11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Permíteme cantar</w:t>
      </w:r>
    </w:p>
    <w:p w14:paraId="1B373B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augusto Señor;</w:t>
      </w:r>
    </w:p>
    <w:p w14:paraId="30EAEB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¡Mi sendero de amor llena hoy!</w:t>
      </w:r>
    </w:p>
    <w:p w14:paraId="3F66730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5841F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E779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227. Lléname</w:t>
      </w:r>
    </w:p>
    <w:p w14:paraId="673946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||Como el ciervo busca por las aguas</w:t>
      </w:r>
    </w:p>
    <w:p w14:paraId="1B3F70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clama mi alma por Ti Señor</w:t>
      </w:r>
    </w:p>
    <w:p w14:paraId="6BCF8E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Día y noche yo tengo sed de Ti</w:t>
      </w:r>
    </w:p>
    <w:p w14:paraId="1497B4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solo a Ti, buscaré||.</w:t>
      </w:r>
    </w:p>
    <w:p w14:paraId="1AE909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11FE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269F2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||Lléname, lléname Señor</w:t>
      </w:r>
    </w:p>
    <w:p w14:paraId="757760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más, más de Tu amor</w:t>
      </w:r>
    </w:p>
    <w:p w14:paraId="7FBF98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sed, solo de Ti,</w:t>
      </w:r>
    </w:p>
    <w:p w14:paraId="744859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Lléname Señor||.</w:t>
      </w:r>
    </w:p>
    <w:p w14:paraId="16A263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ECE32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6F99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228. Lléname Señor (Fabián Palma)</w:t>
      </w:r>
    </w:p>
    <w:p w14:paraId="0F6F93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Lléname Señor, es mi oración</w:t>
      </w:r>
    </w:p>
    <w:p w14:paraId="468C90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Hazme nacer de nuevo</w:t>
      </w:r>
    </w:p>
    <w:p w14:paraId="1997E3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Tu Santidad se refleje en mí</w:t>
      </w:r>
    </w:p>
    <w:p w14:paraId="72F86E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que ya no </w:t>
      </w:r>
      <w:r w:rsidRPr="00174808">
        <w:rPr>
          <w:sz w:val="18"/>
          <w:lang w:val="es-CO"/>
        </w:rPr>
        <w:t>viva yo.</w:t>
      </w:r>
    </w:p>
    <w:p w14:paraId="3FB0F0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05C6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2A831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||Llena hoy mi corazón</w:t>
      </w:r>
    </w:p>
    <w:p w14:paraId="7970F7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Tu Espíritu Señor</w:t>
      </w:r>
    </w:p>
    <w:p w14:paraId="7DD13C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Déjame sentir Tu Presencia en mí</w:t>
      </w:r>
    </w:p>
    <w:p w14:paraId="5F018F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Lléname de Ti Señor||.</w:t>
      </w:r>
    </w:p>
    <w:p w14:paraId="59DFDF5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88B6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Eres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Señor, mi necesidad</w:t>
      </w:r>
    </w:p>
    <w:p w14:paraId="23E02D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mi mayor anhelo</w:t>
      </w:r>
    </w:p>
    <w:p w14:paraId="6A31CC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mi corazón pide más de Ti</w:t>
      </w:r>
    </w:p>
    <w:p w14:paraId="137290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estar de Ti muy lleno.</w:t>
      </w:r>
    </w:p>
    <w:p w14:paraId="2D0B05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E1AD6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C4EE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229. Lo divino en lo humano</w:t>
      </w:r>
    </w:p>
    <w:p w14:paraId="440262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Divino en lo humano cobró vida,</w:t>
      </w:r>
    </w:p>
    <w:p w14:paraId="2A8FC9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reino de los cielos se acercó,</w:t>
      </w:r>
    </w:p>
    <w:p w14:paraId="693716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misterio de los siglos revelado,</w:t>
      </w:r>
    </w:p>
    <w:p w14:paraId="016083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Mesías, prometido, se encarnó.</w:t>
      </w:r>
    </w:p>
    <w:p w14:paraId="6EA1064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7A06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martirio comenzó en el pesebre,</w:t>
      </w:r>
    </w:p>
    <w:p w14:paraId="0E57E0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el mundo egoísta le mandó,</w:t>
      </w:r>
    </w:p>
    <w:p w14:paraId="5C3FCE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Pues, no tuvo un lugar de tal </w:t>
      </w:r>
      <w:r w:rsidRPr="00174808">
        <w:rPr>
          <w:sz w:val="18"/>
          <w:lang w:val="es-CO"/>
        </w:rPr>
        <w:t>realeza,</w:t>
      </w:r>
    </w:p>
    <w:p w14:paraId="16CEC3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pudo su cabeza recostar.</w:t>
      </w:r>
    </w:p>
    <w:p w14:paraId="153EFA1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0E32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7AF99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 quién debo yo servir, vino a servirme,</w:t>
      </w:r>
    </w:p>
    <w:p w14:paraId="6692D5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quién debo yo buscar, me buscó a mi</w:t>
      </w:r>
    </w:p>
    <w:p w14:paraId="2A06AD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quién debo yo de amar me amó primero,</w:t>
      </w:r>
    </w:p>
    <w:p w14:paraId="5D4D0D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mis culpas Él entero se entregó||</w:t>
      </w:r>
    </w:p>
    <w:p w14:paraId="7010FA6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6454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08E8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230. Lo entenderemos más allá</w:t>
      </w:r>
    </w:p>
    <w:p w14:paraId="0ABE8C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Cuántas veces en </w:t>
      </w:r>
      <w:r w:rsidRPr="00174808">
        <w:rPr>
          <w:sz w:val="18"/>
          <w:lang w:val="es-CO"/>
        </w:rPr>
        <w:t>la mar</w:t>
      </w:r>
    </w:p>
    <w:p w14:paraId="4B224D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vida al navegar,</w:t>
      </w:r>
    </w:p>
    <w:p w14:paraId="7DFE00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Densas nubes y huracanes</w:t>
      </w:r>
    </w:p>
    <w:p w14:paraId="1459F5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Nuestra dicha quitarán;</w:t>
      </w:r>
    </w:p>
    <w:p w14:paraId="5A281A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allá con mi Jesús,</w:t>
      </w:r>
    </w:p>
    <w:p w14:paraId="4F85EA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brille en plena luz,</w:t>
      </w:r>
    </w:p>
    <w:p w14:paraId="5F7EDA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comprenderemos todo,</w:t>
      </w:r>
    </w:p>
    <w:p w14:paraId="2097BD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¡Gloria a Dios!</w:t>
      </w:r>
    </w:p>
    <w:p w14:paraId="783F10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65E7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E8185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Sion, patria de Mi Dios,</w:t>
      </w:r>
    </w:p>
    <w:p w14:paraId="39FE13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los santos al estar allá</w:t>
      </w:r>
    </w:p>
    <w:p w14:paraId="63497D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Veremos cara a car</w:t>
      </w:r>
      <w:r w:rsidRPr="00174808">
        <w:rPr>
          <w:sz w:val="18"/>
          <w:lang w:val="es-CO"/>
        </w:rPr>
        <w:t>a al Salvador</w:t>
      </w:r>
    </w:p>
    <w:p w14:paraId="155137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 entenderemos todo más allá.</w:t>
      </w:r>
    </w:p>
    <w:p w14:paraId="67B990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F18F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 vida temporal</w:t>
      </w:r>
    </w:p>
    <w:p w14:paraId="5220C4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por siempre he de gozar;</w:t>
      </w:r>
    </w:p>
    <w:p w14:paraId="4E314C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Alimento, casa y todo</w:t>
      </w:r>
    </w:p>
    <w:p w14:paraId="546359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Puedo aquí necesitar;</w:t>
      </w:r>
    </w:p>
    <w:p w14:paraId="026025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vivimos por la fe</w:t>
      </w:r>
    </w:p>
    <w:p w14:paraId="3D9714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confiamos siempre en El;</w:t>
      </w:r>
    </w:p>
    <w:p w14:paraId="67F088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entenderemos todo más allá.</w:t>
      </w:r>
    </w:p>
    <w:p w14:paraId="11B1C8F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7812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Prueba y lucha en </w:t>
      </w:r>
      <w:r w:rsidRPr="00174808">
        <w:rPr>
          <w:sz w:val="18"/>
          <w:lang w:val="es-CO"/>
        </w:rPr>
        <w:t>derredor,</w:t>
      </w:r>
    </w:p>
    <w:p w14:paraId="556250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acosan con tesón,</w:t>
      </w:r>
    </w:p>
    <w:p w14:paraId="37C405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Mientras vamos caminando</w:t>
      </w:r>
    </w:p>
    <w:p w14:paraId="760744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país de leche y miel,</w:t>
      </w:r>
    </w:p>
    <w:p w14:paraId="0FD207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solo Mi Jesús,</w:t>
      </w:r>
    </w:p>
    <w:p w14:paraId="0784A7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guiará en clara luz,</w:t>
      </w:r>
    </w:p>
    <w:p w14:paraId="071C35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 entenderemos todo más allá</w:t>
      </w:r>
    </w:p>
    <w:p w14:paraId="603B27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750D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Imprevista tentación</w:t>
      </w:r>
    </w:p>
    <w:p w14:paraId="1D9E19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prepara Satanás,</w:t>
      </w:r>
    </w:p>
    <w:p w14:paraId="5537DE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</w:t>
      </w:r>
      <w:proofErr w:type="spellStart"/>
      <w:r w:rsidRPr="00174808">
        <w:rPr>
          <w:sz w:val="18"/>
          <w:lang w:val="es-CO"/>
        </w:rPr>
        <w:t>Cuantas</w:t>
      </w:r>
      <w:proofErr w:type="spellEnd"/>
      <w:r w:rsidRPr="00174808">
        <w:rPr>
          <w:sz w:val="18"/>
          <w:lang w:val="es-CO"/>
        </w:rPr>
        <w:t xml:space="preserve"> veces ya estamos</w:t>
      </w:r>
    </w:p>
    <w:p w14:paraId="5B52A1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Casi a punto de caer!</w:t>
      </w:r>
    </w:p>
    <w:p w14:paraId="0C0817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sab</w:t>
      </w:r>
      <w:r w:rsidRPr="00174808">
        <w:rPr>
          <w:sz w:val="18"/>
          <w:lang w:val="es-CO"/>
        </w:rPr>
        <w:t>emos por qué Dios</w:t>
      </w:r>
    </w:p>
    <w:p w14:paraId="2D807D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Esto lo permitirá,</w:t>
      </w:r>
    </w:p>
    <w:p w14:paraId="35538A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Más, lo entenderemos todo más allá.</w:t>
      </w:r>
    </w:p>
    <w:p w14:paraId="60EF6B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0D072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D8D7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lastRenderedPageBreak/>
        <w:t>231. Loco</w:t>
      </w:r>
    </w:p>
    <w:p w14:paraId="6BDBFC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yo quiero ser</w:t>
      </w:r>
    </w:p>
    <w:p w14:paraId="71677F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loco para el mundo</w:t>
      </w:r>
    </w:p>
    <w:p w14:paraId="2A953F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para Ti Señor</w:t>
      </w:r>
    </w:p>
    <w:p w14:paraId="3AB6E3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hombre Santo</w:t>
      </w:r>
    </w:p>
    <w:p w14:paraId="154726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Lleno de amor y poder</w:t>
      </w:r>
    </w:p>
    <w:p w14:paraId="659616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gracias te doy</w:t>
      </w:r>
    </w:p>
    <w:p w14:paraId="49EF7F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haber muerto por mi</w:t>
      </w:r>
    </w:p>
    <w:p w14:paraId="03F277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haber resucitado</w:t>
      </w:r>
    </w:p>
    <w:p w14:paraId="07D67F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Lleno de </w:t>
      </w:r>
      <w:r w:rsidRPr="00174808">
        <w:rPr>
          <w:sz w:val="18"/>
          <w:lang w:val="es-CO"/>
        </w:rPr>
        <w:t>Gloria</w:t>
      </w:r>
    </w:p>
    <w:p w14:paraId="4AF5F2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poner Tu Espíritu en mi</w:t>
      </w:r>
    </w:p>
    <w:p w14:paraId="5861FED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7A3D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68D5E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has librado de la muerte</w:t>
      </w:r>
    </w:p>
    <w:p w14:paraId="587402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has dado una corona</w:t>
      </w:r>
    </w:p>
    <w:p w14:paraId="759C7B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has librado del </w:t>
      </w:r>
      <w:proofErr w:type="spellStart"/>
      <w:r w:rsidRPr="00174808">
        <w:rPr>
          <w:sz w:val="18"/>
          <w:lang w:val="es-CO"/>
        </w:rPr>
        <w:t>seol</w:t>
      </w:r>
      <w:proofErr w:type="spellEnd"/>
    </w:p>
    <w:p w14:paraId="0F2CF9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has dado</w:t>
      </w:r>
    </w:p>
    <w:p w14:paraId="4B7C0D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||la salvación||</w:t>
      </w:r>
    </w:p>
    <w:p w14:paraId="711BE7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97038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6F03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232. Los que esperan en Jehová</w:t>
      </w:r>
    </w:p>
    <w:p w14:paraId="0FF453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||Los que esperan,</w:t>
      </w:r>
    </w:p>
    <w:p w14:paraId="2B40F9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que esperan en Jehová||</w:t>
      </w:r>
    </w:p>
    <w:p w14:paraId="76B85AB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7DD1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||Nuevas fuerzas </w:t>
      </w:r>
      <w:r w:rsidRPr="00174808">
        <w:rPr>
          <w:sz w:val="18"/>
          <w:lang w:val="es-CO"/>
        </w:rPr>
        <w:t>tendrán,</w:t>
      </w:r>
    </w:p>
    <w:p w14:paraId="0ACDFD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Nuevas fuerzas tendrán,</w:t>
      </w:r>
    </w:p>
    <w:p w14:paraId="1B79FE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Sus alas levantarán||.</w:t>
      </w:r>
    </w:p>
    <w:p w14:paraId="322D39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1305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Correrán y no se cansarán,</w:t>
      </w:r>
    </w:p>
    <w:p w14:paraId="50CF43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Caminarán y no se fatigarán;</w:t>
      </w:r>
    </w:p>
    <w:p w14:paraId="3A5E6A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||Como las águilas,</w:t>
      </w:r>
    </w:p>
    <w:p w14:paraId="531B71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las águilas</w:t>
      </w:r>
    </w:p>
    <w:p w14:paraId="5EE797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Sus alas levantarán||.</w:t>
      </w:r>
    </w:p>
    <w:p w14:paraId="75B8B25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9EF6B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6BCA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233. Manda el fuego Señor</w:t>
      </w:r>
    </w:p>
    <w:p w14:paraId="2C3FED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Manda el fuego Señor</w:t>
      </w:r>
    </w:p>
    <w:p w14:paraId="2B913B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Manda el fuego,</w:t>
      </w:r>
    </w:p>
    <w:p w14:paraId="7DB267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Ese fuego que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</w:t>
      </w:r>
      <w:r w:rsidRPr="00174808">
        <w:rPr>
          <w:sz w:val="18"/>
          <w:lang w:val="es-CO"/>
        </w:rPr>
        <w:t>sabes dar,</w:t>
      </w:r>
    </w:p>
    <w:p w14:paraId="404AA6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fuego que llena mi alma,</w:t>
      </w:r>
    </w:p>
    <w:p w14:paraId="0AF0B1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yo lo quiero en mi corazón.</w:t>
      </w:r>
    </w:p>
    <w:p w14:paraId="4EE4915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A80A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Fuego, fuego, fuego es lo que quiero,</w:t>
      </w:r>
    </w:p>
    <w:p w14:paraId="16B21D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Mándalo, mándalo, mándalo, Señor,</w:t>
      </w:r>
    </w:p>
    <w:p w14:paraId="4A2E33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Todas la promesas</w:t>
      </w:r>
    </w:p>
    <w:p w14:paraId="697834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des yo quiero,</w:t>
      </w:r>
    </w:p>
    <w:p w14:paraId="43733F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des el fuego del Consolador.</w:t>
      </w:r>
    </w:p>
    <w:p w14:paraId="375725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44AFD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1A25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234. Maravilloso Jesús es para </w:t>
      </w:r>
      <w:r w:rsidRPr="00174808">
        <w:rPr>
          <w:b/>
          <w:sz w:val="20"/>
          <w:lang w:val="es-CO"/>
        </w:rPr>
        <w:t>mi</w:t>
      </w:r>
    </w:p>
    <w:p w14:paraId="212E64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||Maravilloso Jesús es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0BDD9C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dulce que la miel</w:t>
      </w:r>
    </w:p>
    <w:p w14:paraId="4FBE7C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emana del panal||</w:t>
      </w:r>
    </w:p>
    <w:p w14:paraId="59C05B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8F62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||Me liberó, si me liberó,</w:t>
      </w:r>
    </w:p>
    <w:p w14:paraId="6EC77E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le alabaré</w:t>
      </w:r>
    </w:p>
    <w:p w14:paraId="763C72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toda la Eternidad||.</w:t>
      </w:r>
    </w:p>
    <w:p w14:paraId="08052D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AA94F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21A0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235. Mas </w:t>
      </w:r>
      <w:proofErr w:type="spellStart"/>
      <w:r w:rsidRPr="00174808">
        <w:rPr>
          <w:b/>
          <w:sz w:val="20"/>
          <w:lang w:val="es-CO"/>
        </w:rPr>
        <w:t>aun</w:t>
      </w:r>
      <w:proofErr w:type="spellEnd"/>
      <w:r w:rsidRPr="00174808">
        <w:rPr>
          <w:b/>
          <w:sz w:val="20"/>
          <w:lang w:val="es-CO"/>
        </w:rPr>
        <w:t xml:space="preserve"> estoy </w:t>
      </w:r>
      <w:proofErr w:type="spellStart"/>
      <w:r w:rsidRPr="00174808">
        <w:rPr>
          <w:b/>
          <w:sz w:val="20"/>
          <w:lang w:val="es-CO"/>
        </w:rPr>
        <w:t>aqui</w:t>
      </w:r>
      <w:proofErr w:type="spellEnd"/>
    </w:p>
    <w:p w14:paraId="151511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Años han pasado ya</w:t>
      </w:r>
    </w:p>
    <w:p w14:paraId="6452FE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día en que creí</w:t>
      </w:r>
    </w:p>
    <w:p w14:paraId="5EECC0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Muchas batallas peleadas</w:t>
      </w:r>
    </w:p>
    <w:p w14:paraId="3B9E56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aún estoy a</w:t>
      </w:r>
      <w:r w:rsidRPr="00174808">
        <w:rPr>
          <w:sz w:val="18"/>
          <w:lang w:val="es-CO"/>
        </w:rPr>
        <w:t>quí.</w:t>
      </w:r>
    </w:p>
    <w:p w14:paraId="4463D59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052D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 sido fácil avanzar</w:t>
      </w:r>
    </w:p>
    <w:p w14:paraId="72A35A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ha hecho largo este camino</w:t>
      </w:r>
    </w:p>
    <w:p w14:paraId="7FD51A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Tú mano poderosa</w:t>
      </w:r>
    </w:p>
    <w:p w14:paraId="2D5DED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aquí me ha sostenido.</w:t>
      </w:r>
    </w:p>
    <w:p w14:paraId="0779EE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C73F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5DE5E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||Más aún estoy aquí||</w:t>
      </w:r>
    </w:p>
    <w:p w14:paraId="4EE73F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solo en ti Señor</w:t>
      </w:r>
    </w:p>
    <w:p w14:paraId="187737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aún estoy aquí</w:t>
      </w:r>
    </w:p>
    <w:p w14:paraId="3097B8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sé que Tú</w:t>
      </w:r>
    </w:p>
    <w:p w14:paraId="4780AD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Acabarás Tu obra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2E9C22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E284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||Más aún estoy aquí||</w:t>
      </w:r>
    </w:p>
    <w:p w14:paraId="2AF18E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no </w:t>
      </w:r>
      <w:r w:rsidRPr="00174808">
        <w:rPr>
          <w:sz w:val="18"/>
          <w:lang w:val="es-CO"/>
        </w:rPr>
        <w:t>es porque yo lo quiera</w:t>
      </w:r>
    </w:p>
    <w:p w14:paraId="0FFEC2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Tu gracia y nada más</w:t>
      </w:r>
    </w:p>
    <w:p w14:paraId="3B6861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mi Dios</w:t>
      </w:r>
    </w:p>
    <w:p w14:paraId="2E5FAC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lo ha querido así.</w:t>
      </w:r>
    </w:p>
    <w:p w14:paraId="2766ABB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D738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Muchas veces he sentido</w:t>
      </w:r>
    </w:p>
    <w:p w14:paraId="63AC7F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mis fuerzas desfallecen</w:t>
      </w:r>
    </w:p>
    <w:p w14:paraId="6B9F55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olvidar todo he querido</w:t>
      </w:r>
    </w:p>
    <w:p w14:paraId="5AA3B2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aún estoy aquí.</w:t>
      </w:r>
    </w:p>
    <w:p w14:paraId="5507F76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AAA6A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C8EB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236. Me ha tocado.</w:t>
      </w:r>
    </w:p>
    <w:p w14:paraId="64F2FD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pecado yo vivía,</w:t>
      </w:r>
    </w:p>
    <w:p w14:paraId="58EA93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tinieblas y en error,</w:t>
      </w:r>
    </w:p>
    <w:p w14:paraId="3A2E92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Más la </w:t>
      </w:r>
      <w:r w:rsidRPr="00174808">
        <w:rPr>
          <w:sz w:val="18"/>
          <w:lang w:val="es-CO"/>
        </w:rPr>
        <w:t>tierna mano de Jesucristo,</w:t>
      </w:r>
    </w:p>
    <w:p w14:paraId="27BEEF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tocó y salvo soy.</w:t>
      </w:r>
    </w:p>
    <w:p w14:paraId="630891C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CD37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DE4F8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ha tocado, sí, me ha tocado,</w:t>
      </w:r>
    </w:p>
    <w:p w14:paraId="241BFB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ahora sé que el Salvador,</w:t>
      </w:r>
    </w:p>
    <w:p w14:paraId="607D6F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Sana, salva, viene por mí,</w:t>
      </w:r>
    </w:p>
    <w:p w14:paraId="472139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ha tocado Cristo el Señor.</w:t>
      </w:r>
    </w:p>
    <w:p w14:paraId="60AC670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F917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que encontré al Maestro,</w:t>
      </w:r>
    </w:p>
    <w:p w14:paraId="7F1A11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que lavó mi ser, nunca</w:t>
      </w:r>
    </w:p>
    <w:p w14:paraId="2617F4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Dejaré de </w:t>
      </w:r>
      <w:r w:rsidRPr="00174808">
        <w:rPr>
          <w:sz w:val="18"/>
          <w:lang w:val="es-CO"/>
        </w:rPr>
        <w:t>alabarle,</w:t>
      </w:r>
    </w:p>
    <w:p w14:paraId="000E67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que regrese otra vez.</w:t>
      </w:r>
    </w:p>
    <w:p w14:paraId="439CA0E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D67C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6B02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237. Mi </w:t>
      </w:r>
      <w:proofErr w:type="spellStart"/>
      <w:r w:rsidRPr="00174808">
        <w:rPr>
          <w:b/>
          <w:sz w:val="20"/>
          <w:lang w:val="es-CO"/>
        </w:rPr>
        <w:t>dia</w:t>
      </w:r>
      <w:proofErr w:type="spellEnd"/>
      <w:r w:rsidRPr="00174808">
        <w:rPr>
          <w:b/>
          <w:sz w:val="20"/>
          <w:lang w:val="es-CO"/>
        </w:rPr>
        <w:t xml:space="preserve"> en el calvario</w:t>
      </w:r>
    </w:p>
    <w:p w14:paraId="4145AD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gran escultor talló una cruz,</w:t>
      </w:r>
    </w:p>
    <w:p w14:paraId="291754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Jesús allí crucificado,</w:t>
      </w:r>
    </w:p>
    <w:p w14:paraId="7F1806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gente al pasar no vio nada especial,</w:t>
      </w:r>
    </w:p>
    <w:p w14:paraId="57B2C9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aquella; obra del calvario.</w:t>
      </w:r>
    </w:p>
    <w:p w14:paraId="00F511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99D7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un hombre</w:t>
      </w:r>
    </w:p>
    <w:p w14:paraId="2CF529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a los pies de aquella cruz,</w:t>
      </w:r>
    </w:p>
    <w:p w14:paraId="543784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arrodil</w:t>
      </w:r>
      <w:r w:rsidRPr="00174808">
        <w:rPr>
          <w:sz w:val="18"/>
          <w:lang w:val="es-CO"/>
        </w:rPr>
        <w:t>lado desde allí miró a Jesús,</w:t>
      </w:r>
    </w:p>
    <w:p w14:paraId="70F312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sus lágrimas,</w:t>
      </w:r>
    </w:p>
    <w:p w14:paraId="381883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las pudo contener</w:t>
      </w:r>
    </w:p>
    <w:p w14:paraId="1F75B8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esa, era su forma de</w:t>
      </w:r>
    </w:p>
    <w:p w14:paraId="0246D9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Mirarlo.</w:t>
      </w:r>
    </w:p>
    <w:p w14:paraId="730F9B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E002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4D234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Señor, quiero mi día en el calvario,</w:t>
      </w:r>
    </w:p>
    <w:p w14:paraId="0F2D6F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Morir allí a esta vida de pecado,</w:t>
      </w:r>
    </w:p>
    <w:p w14:paraId="5D13A4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levantarme hasta que pueda yo decir:</w:t>
      </w:r>
    </w:p>
    <w:p w14:paraId="558A7B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Ya no vivo yo, más Cristo </w:t>
      </w:r>
      <w:r w:rsidRPr="00174808">
        <w:rPr>
          <w:sz w:val="18"/>
          <w:lang w:val="es-CO"/>
        </w:rPr>
        <w:t>vive en mí.</w:t>
      </w:r>
    </w:p>
    <w:p w14:paraId="3CB33D8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4BFA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más grande evento,</w:t>
      </w:r>
    </w:p>
    <w:p w14:paraId="54E7EC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humanidad, fue aquel</w:t>
      </w:r>
    </w:p>
    <w:p w14:paraId="605F9C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 día en el calvario,</w:t>
      </w:r>
    </w:p>
    <w:p w14:paraId="4F153B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el mismo Dios,</w:t>
      </w:r>
    </w:p>
    <w:p w14:paraId="7CA97D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quien descendió,</w:t>
      </w:r>
    </w:p>
    <w:p w14:paraId="0D47D3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morir, pagó el precio del pecado.</w:t>
      </w:r>
    </w:p>
    <w:p w14:paraId="179469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9EAA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había nadie,</w:t>
      </w:r>
    </w:p>
    <w:p w14:paraId="68FF2F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ir en su lugar,</w:t>
      </w:r>
    </w:p>
    <w:p w14:paraId="20E0C7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Fuimos echados; de la gloria celestial</w:t>
      </w:r>
    </w:p>
    <w:p w14:paraId="6A598F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Él; un</w:t>
      </w:r>
      <w:r w:rsidRPr="00174808">
        <w:rPr>
          <w:sz w:val="18"/>
          <w:lang w:val="es-CO"/>
        </w:rPr>
        <w:t xml:space="preserve"> camino proveyó</w:t>
      </w:r>
    </w:p>
    <w:p w14:paraId="08DFC5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Su Sangre</w:t>
      </w:r>
    </w:p>
    <w:p w14:paraId="0BAC74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podemos regresar.</w:t>
      </w:r>
    </w:p>
    <w:p w14:paraId="7201C8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6D3C8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B922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238. Mi Dios en un carruaje</w:t>
      </w:r>
    </w:p>
    <w:p w14:paraId="1F5B25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||Mire sobre el Jordán,</w:t>
      </w:r>
    </w:p>
    <w:p w14:paraId="06B9CF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¿Y qué fue lo que vi?</w:t>
      </w:r>
    </w:p>
    <w:p w14:paraId="2161F5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Viniendo a llevarme a mi hogar,</w:t>
      </w:r>
    </w:p>
    <w:p w14:paraId="460394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unos Santos Ángeles</w:t>
      </w:r>
    </w:p>
    <w:p w14:paraId="126D47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Viniendo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0552B4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Llevándome de vuelta al hogar||</w:t>
      </w:r>
    </w:p>
    <w:p w14:paraId="50DC7A5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54F34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A8CB0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Dios en </w:t>
      </w:r>
      <w:r w:rsidRPr="00174808">
        <w:rPr>
          <w:sz w:val="18"/>
          <w:lang w:val="es-CO"/>
        </w:rPr>
        <w:t>un carruaje</w:t>
      </w:r>
    </w:p>
    <w:p w14:paraId="426135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viene a llevarme a mi hogar</w:t>
      </w:r>
    </w:p>
    <w:p w14:paraId="265BE7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Dios en un carruaje</w:t>
      </w:r>
    </w:p>
    <w:p w14:paraId="2ED97E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viene a llevarme a mi hogar</w:t>
      </w:r>
    </w:p>
    <w:p w14:paraId="68DB3B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8B6D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tú llegas primero</w:t>
      </w:r>
    </w:p>
    <w:p w14:paraId="28EA06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ese gran lugar,</w:t>
      </w:r>
    </w:p>
    <w:p w14:paraId="3506C6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allá nadie va a llorar,</w:t>
      </w:r>
    </w:p>
    <w:p w14:paraId="5FEC34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Dile a todos que,</w:t>
      </w:r>
    </w:p>
    <w:p w14:paraId="03B1D7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luchando estoy</w:t>
      </w:r>
    </w:p>
    <w:p w14:paraId="58A3BE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esa gran tierra alcanzar.</w:t>
      </w:r>
    </w:p>
    <w:p w14:paraId="1CDF997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0FDD4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A98F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239. Mi Dios es gran</w:t>
      </w:r>
      <w:r w:rsidRPr="00174808">
        <w:rPr>
          <w:b/>
          <w:sz w:val="20"/>
          <w:lang w:val="es-CO"/>
        </w:rPr>
        <w:t>de</w:t>
      </w:r>
    </w:p>
    <w:p w14:paraId="03FC2B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creo en Un Dios,</w:t>
      </w:r>
    </w:p>
    <w:p w14:paraId="7C1A4E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hizo la tierra,</w:t>
      </w:r>
    </w:p>
    <w:p w14:paraId="184698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mar y los cielos</w:t>
      </w:r>
    </w:p>
    <w:p w14:paraId="6754B7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todas las luces que brillan en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.</w:t>
      </w:r>
    </w:p>
    <w:p w14:paraId="381147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EDFF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mismo bajó y me redimió,</w:t>
      </w:r>
    </w:p>
    <w:p w14:paraId="0A7C63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Se hizo carne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en la Cruz,</w:t>
      </w:r>
    </w:p>
    <w:p w14:paraId="60F0A6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Vida entregó.</w:t>
      </w:r>
    </w:p>
    <w:p w14:paraId="0B412E6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9D6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779DF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Dios es grande, oh grande</w:t>
      </w:r>
    </w:p>
    <w:p w14:paraId="799188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que los cielos,</w:t>
      </w:r>
    </w:p>
    <w:p w14:paraId="5F26EB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amor es grande,</w:t>
      </w:r>
    </w:p>
    <w:p w14:paraId="731466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dios que sea más grande.</w:t>
      </w:r>
    </w:p>
    <w:p w14:paraId="70A59F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E85B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buscó donde yo estaba,</w:t>
      </w:r>
    </w:p>
    <w:p w14:paraId="1905F4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 Su Voz me dijo al oído,</w:t>
      </w:r>
    </w:p>
    <w:p w14:paraId="147614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hijo eres tú.</w:t>
      </w:r>
    </w:p>
    <w:p w14:paraId="10F1FA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1AC1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cubrió con Su Manto de gracia,</w:t>
      </w:r>
    </w:p>
    <w:p w14:paraId="537821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desde aquel día por misericordia,</w:t>
      </w:r>
    </w:p>
    <w:p w14:paraId="429B2E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sigo a Él.</w:t>
      </w:r>
    </w:p>
    <w:p w14:paraId="565B68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BCCE63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A956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240. Mi fe en el</w:t>
      </w:r>
    </w:p>
    <w:p w14:paraId="516E09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Muchas veces sí, Dios ha </w:t>
      </w:r>
      <w:r w:rsidRPr="00174808">
        <w:rPr>
          <w:sz w:val="18"/>
          <w:lang w:val="es-CO"/>
        </w:rPr>
        <w:t>hablado aquí,</w:t>
      </w:r>
    </w:p>
    <w:p w14:paraId="0578F6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distintas formas y sazón,</w:t>
      </w:r>
    </w:p>
    <w:p w14:paraId="0C9DE7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en esta edad Su Promesa dio,</w:t>
      </w:r>
    </w:p>
    <w:p w14:paraId="20BC9B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sacar un pueblo a la eternidad,</w:t>
      </w:r>
    </w:p>
    <w:p w14:paraId="7EB87B9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6B46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 vivido sí, esperando ese momento,</w:t>
      </w:r>
    </w:p>
    <w:p w14:paraId="5C73B8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todo mi ser,</w:t>
      </w:r>
    </w:p>
    <w:p w14:paraId="5E6F90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Está descansando en Su Palabra hoy.</w:t>
      </w:r>
    </w:p>
    <w:p w14:paraId="78FD681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8E7A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104BC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fe en Él me sacará de aquí,</w:t>
      </w:r>
    </w:p>
    <w:p w14:paraId="5DD287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 oí de una p</w:t>
      </w:r>
      <w:r w:rsidRPr="00174808">
        <w:rPr>
          <w:sz w:val="18"/>
          <w:lang w:val="es-CO"/>
        </w:rPr>
        <w:t>romesa igual,</w:t>
      </w:r>
    </w:p>
    <w:p w14:paraId="70B495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eternidad un día, romperán carruajes,</w:t>
      </w:r>
    </w:p>
    <w:p w14:paraId="5AC67E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Su Presencia ángeles me llevaran.</w:t>
      </w:r>
    </w:p>
    <w:p w14:paraId="0BF35EA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2838A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Fueron muchos los, que anhelaron ser,</w:t>
      </w:r>
    </w:p>
    <w:p w14:paraId="5B6936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Parte de esta Novia del final,</w:t>
      </w:r>
    </w:p>
    <w:p w14:paraId="6E6BE0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Él escogió, un pueblo especial,</w:t>
      </w:r>
    </w:p>
    <w:p w14:paraId="3B8441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amaría Su Palabra hasta el final.</w:t>
      </w:r>
    </w:p>
    <w:p w14:paraId="5BD61C7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0E17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no </w:t>
      </w:r>
      <w:r w:rsidRPr="00174808">
        <w:rPr>
          <w:sz w:val="18"/>
          <w:lang w:val="es-CO"/>
        </w:rPr>
        <w:t>importa cuánto tarde Su Venida,</w:t>
      </w:r>
    </w:p>
    <w:p w14:paraId="77A005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Permanecerán, aferrado a Su Palabra,</w:t>
      </w:r>
    </w:p>
    <w:p w14:paraId="50F203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sus corazones.</w:t>
      </w:r>
    </w:p>
    <w:p w14:paraId="6F84F11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231F3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7112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241. Mi pastor es Jesús</w:t>
      </w:r>
    </w:p>
    <w:p w14:paraId="5CD779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Pastor es Jesús</w:t>
      </w:r>
    </w:p>
    <w:p w14:paraId="514F7F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Jesús,</w:t>
      </w:r>
    </w:p>
    <w:p w14:paraId="71DECD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eres mi Pastor,</w:t>
      </w:r>
    </w:p>
    <w:p w14:paraId="0B7B94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tu cuidado yo vivo tan feliz,</w:t>
      </w:r>
    </w:p>
    <w:p w14:paraId="1F0E44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 conozco, pues Tu Voz oí,</w:t>
      </w:r>
    </w:p>
    <w:p w14:paraId="0155D1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Pacientemente</w:t>
      </w:r>
    </w:p>
    <w:p w14:paraId="5443FA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Llamándome al</w:t>
      </w:r>
      <w:r w:rsidRPr="00174808">
        <w:rPr>
          <w:sz w:val="18"/>
          <w:lang w:val="es-CO"/>
        </w:rPr>
        <w:t xml:space="preserve"> redil.</w:t>
      </w:r>
    </w:p>
    <w:p w14:paraId="4EFF76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6E13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EFC62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Pastor es Jesús,</w:t>
      </w:r>
    </w:p>
    <w:p w14:paraId="434DF8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buen Pastor es Jesús,</w:t>
      </w:r>
    </w:p>
    <w:p w14:paraId="21306B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sus hombros Él me lleva,</w:t>
      </w:r>
    </w:p>
    <w:p w14:paraId="599405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yo cansado estoy.</w:t>
      </w:r>
    </w:p>
    <w:p w14:paraId="1E9114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Pastor es Jesús,</w:t>
      </w:r>
    </w:p>
    <w:p w14:paraId="3EC615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buen Pastor.</w:t>
      </w:r>
    </w:p>
    <w:p w14:paraId="503AD0B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66A7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senda está colmada de abundancia,</w:t>
      </w:r>
    </w:p>
    <w:p w14:paraId="2C2CD0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pasto es delicioso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4E51FE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Sediento no he de estar</w:t>
      </w:r>
    </w:p>
    <w:p w14:paraId="3A9920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Pues Su </w:t>
      </w:r>
      <w:r w:rsidRPr="00174808">
        <w:rPr>
          <w:sz w:val="18"/>
          <w:lang w:val="es-CO"/>
        </w:rPr>
        <w:t>Palabra;</w:t>
      </w:r>
    </w:p>
    <w:p w14:paraId="1F8407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Muestra la fuente de Salvación aquí.</w:t>
      </w:r>
    </w:p>
    <w:p w14:paraId="2726D1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33DC6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9B3D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242. Mi pensamiento</w:t>
      </w:r>
    </w:p>
    <w:p w14:paraId="4D9608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||/Mi pensamiento eres Tú, Señor Jesús||/</w:t>
      </w:r>
    </w:p>
    <w:p w14:paraId="0FC901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pensamiento eres Tú.</w:t>
      </w:r>
    </w:p>
    <w:p w14:paraId="2D4D9C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75B9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05BBD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||Porque Tú me has dado la vida,</w:t>
      </w:r>
    </w:p>
    <w:p w14:paraId="3A8A2C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Tú me has dado el existir,</w:t>
      </w:r>
    </w:p>
    <w:p w14:paraId="61E6E4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Tú me has dado cariño,</w:t>
      </w:r>
    </w:p>
    <w:p w14:paraId="71D096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has dado </w:t>
      </w:r>
      <w:r w:rsidRPr="00174808">
        <w:rPr>
          <w:sz w:val="18"/>
          <w:lang w:val="es-CO"/>
        </w:rPr>
        <w:t>amor||</w:t>
      </w:r>
    </w:p>
    <w:p w14:paraId="6A2A2EA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4D60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mañana pienso en Ti, Señor Jesús</w:t>
      </w:r>
    </w:p>
    <w:p w14:paraId="06822D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medio día pienso en Ti, Señor Jesús</w:t>
      </w:r>
    </w:p>
    <w:p w14:paraId="4B2AAF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la noche pienso en Ti, Señor Jesús,</w:t>
      </w:r>
    </w:p>
    <w:p w14:paraId="3FACFF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toda hora pienso en Ti.</w:t>
      </w:r>
    </w:p>
    <w:p w14:paraId="6AC746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E3E4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D27B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243. Mirad bendecid a Jehová</w:t>
      </w:r>
    </w:p>
    <w:p w14:paraId="43DF16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||Mirad, Bendecid a Jehová</w:t>
      </w:r>
    </w:p>
    <w:p w14:paraId="6075D6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Vosotros los hijos de Dios||.</w:t>
      </w:r>
    </w:p>
    <w:p w14:paraId="23B66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||Alzad vuestr</w:t>
      </w:r>
      <w:r w:rsidRPr="00174808">
        <w:rPr>
          <w:sz w:val="18"/>
          <w:lang w:val="es-CO"/>
        </w:rPr>
        <w:t>as manos,</w:t>
      </w:r>
    </w:p>
    <w:p w14:paraId="278EC6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Batidlas a Él, y decidle que</w:t>
      </w:r>
    </w:p>
    <w:p w14:paraId="2B7273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Él es fiel||.</w:t>
      </w:r>
    </w:p>
    <w:p w14:paraId="60C5C3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ECC2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F1A2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244. Mis pecados son borrados ya</w:t>
      </w:r>
    </w:p>
    <w:p w14:paraId="36EE10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||Mis pecados son borrados ya||</w:t>
      </w:r>
    </w:p>
    <w:p w14:paraId="65FA80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los sepultó,</w:t>
      </w:r>
    </w:p>
    <w:p w14:paraId="562BC4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más profunda mar,</w:t>
      </w:r>
    </w:p>
    <w:p w14:paraId="68141F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pecados son borrados ya.</w:t>
      </w:r>
    </w:p>
    <w:p w14:paraId="6708FB9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A9A3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00D3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245. Misericordia, mi vida cambio</w:t>
      </w:r>
    </w:p>
    <w:p w14:paraId="13BF54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||Misericordia, mi vida cambio||</w:t>
      </w:r>
    </w:p>
    <w:p w14:paraId="2E1BB1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Pudiera haber caído,</w:t>
      </w:r>
    </w:p>
    <w:p w14:paraId="776684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perecido,</w:t>
      </w:r>
    </w:p>
    <w:p w14:paraId="32E66F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Misericordia, mi vida cambio.</w:t>
      </w:r>
    </w:p>
    <w:p w14:paraId="4D4C7E6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9B552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41D56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246. Más allá de esta vida</w:t>
      </w:r>
    </w:p>
    <w:p w14:paraId="748128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 de esta vida</w:t>
      </w:r>
    </w:p>
    <w:p w14:paraId="19EF99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 mundo en que se vive de verdad</w:t>
      </w:r>
    </w:p>
    <w:p w14:paraId="17E911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Tierra nueva, cielo nuevo</w:t>
      </w:r>
    </w:p>
    <w:p w14:paraId="634E0D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Nuevo día ya muy pronto llegará.</w:t>
      </w:r>
    </w:p>
    <w:p w14:paraId="4458EF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E1C6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A8CC3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||Reiré en aquel día</w:t>
      </w:r>
    </w:p>
    <w:p w14:paraId="1523EA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Reiré al ver que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también estas</w:t>
      </w:r>
    </w:p>
    <w:p w14:paraId="1DE302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Lloraré de alegría,</w:t>
      </w:r>
    </w:p>
    <w:p w14:paraId="28EE2B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juntos a Jesús veamos ya||.</w:t>
      </w:r>
    </w:p>
    <w:p w14:paraId="540BFD0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F6CA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bien, cerca está el día</w:t>
      </w:r>
    </w:p>
    <w:p w14:paraId="18D51B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las puertas de la Gloria se abrirán</w:t>
      </w:r>
    </w:p>
    <w:p w14:paraId="429C53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también, que soy parte,</w:t>
      </w:r>
    </w:p>
    <w:p w14:paraId="02363C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los santos que felices entrarán.</w:t>
      </w:r>
    </w:p>
    <w:p w14:paraId="75B8D2D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7CCF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2F8E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247. </w:t>
      </w:r>
      <w:r w:rsidRPr="00174808">
        <w:rPr>
          <w:b/>
          <w:sz w:val="20"/>
          <w:lang w:val="es-CO"/>
        </w:rPr>
        <w:t>Más allá de la cortina del tiempo</w:t>
      </w:r>
    </w:p>
    <w:p w14:paraId="2C6D2F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 de la cortina del tiempo,</w:t>
      </w:r>
    </w:p>
    <w:p w14:paraId="73B311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 mundo que vive en el amor,</w:t>
      </w:r>
    </w:p>
    <w:p w14:paraId="37B1D2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amor tan divino y tan perfecto,</w:t>
      </w:r>
    </w:p>
    <w:p w14:paraId="3BF2E0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no existe el odio ni el rencor.</w:t>
      </w:r>
    </w:p>
    <w:p w14:paraId="6F8CC0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C00F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40CBD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un  mundo tan bello y tan perfecto</w:t>
      </w:r>
    </w:p>
    <w:p w14:paraId="67BEA4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palabras no se puede describir,</w:t>
      </w:r>
    </w:p>
    <w:p w14:paraId="17A83C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||Está lleno de gentes celestiales,</w:t>
      </w:r>
    </w:p>
    <w:p w14:paraId="2C3503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Transformados por la gracia del Señor||</w:t>
      </w:r>
    </w:p>
    <w:p w14:paraId="08D5C9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B27D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 de la cortina del tiempo,</w:t>
      </w:r>
    </w:p>
    <w:p w14:paraId="3694A0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cansancio, tristeza, ni dolor,</w:t>
      </w:r>
    </w:p>
    <w:p w14:paraId="7EE2B2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 paz, todo es gozo y alegría,</w:t>
      </w:r>
    </w:p>
    <w:p w14:paraId="59F42C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Unidos todos alaban al Señor.</w:t>
      </w:r>
    </w:p>
    <w:p w14:paraId="076701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C097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Hay un día, que no será muy </w:t>
      </w:r>
      <w:r w:rsidRPr="00174808">
        <w:rPr>
          <w:sz w:val="18"/>
          <w:lang w:val="es-CO"/>
        </w:rPr>
        <w:t>tarde,</w:t>
      </w:r>
    </w:p>
    <w:p w14:paraId="187132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 ese mundo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llegaré,</w:t>
      </w:r>
    </w:p>
    <w:p w14:paraId="49AE67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abrazando a todos mis hermanos,</w:t>
      </w:r>
    </w:p>
    <w:p w14:paraId="42B91C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tristezas de este mundo olvidaré.</w:t>
      </w:r>
    </w:p>
    <w:p w14:paraId="5287AE6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3A4C9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99B0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248. Más allá del sol</w:t>
      </w:r>
    </w:p>
    <w:p w14:paraId="480493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en esta vida</w:t>
      </w:r>
    </w:p>
    <w:p w14:paraId="729F7E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tenga riquezas,</w:t>
      </w:r>
    </w:p>
    <w:p w14:paraId="6BD10C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que allá en la gloria</w:t>
      </w:r>
    </w:p>
    <w:p w14:paraId="4DCB90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mi mansión:</w:t>
      </w:r>
    </w:p>
    <w:p w14:paraId="15708D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Cual alma perdida</w:t>
      </w:r>
    </w:p>
    <w:p w14:paraId="19E6A5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Entre la pobreza,</w:t>
      </w:r>
    </w:p>
    <w:p w14:paraId="406A67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 Jesucristo</w:t>
      </w:r>
    </w:p>
    <w:p w14:paraId="4D18DE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Tuvo compasión.</w:t>
      </w:r>
    </w:p>
    <w:p w14:paraId="4E0D350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B846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77496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||Más allá de sol,</w:t>
      </w:r>
    </w:p>
    <w:p w14:paraId="6EC27B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 de sol</w:t>
      </w:r>
    </w:p>
    <w:p w14:paraId="360974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hogar, hogar,</w:t>
      </w:r>
    </w:p>
    <w:p w14:paraId="23C86F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Bello hogar,</w:t>
      </w:r>
    </w:p>
    <w:p w14:paraId="5B7329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 del sol||</w:t>
      </w:r>
    </w:p>
    <w:p w14:paraId="6BFCD84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023C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por el mundo</w:t>
      </w:r>
    </w:p>
    <w:p w14:paraId="16D57F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voy caminando,</w:t>
      </w:r>
    </w:p>
    <w:p w14:paraId="1781E5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pruebas rodeado</w:t>
      </w:r>
    </w:p>
    <w:p w14:paraId="6D57A7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tentación,</w:t>
      </w:r>
    </w:p>
    <w:p w14:paraId="56BD09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Sé que Jesucristo</w:t>
      </w:r>
    </w:p>
    <w:p w14:paraId="2D284E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está llamando,</w:t>
      </w:r>
    </w:p>
    <w:p w14:paraId="7E5AF7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llevará sa</w:t>
      </w:r>
      <w:r w:rsidRPr="00174808">
        <w:rPr>
          <w:sz w:val="18"/>
          <w:lang w:val="es-CO"/>
        </w:rPr>
        <w:t>lvo</w:t>
      </w:r>
    </w:p>
    <w:p w14:paraId="02C3A6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Su mansión.</w:t>
      </w:r>
    </w:p>
    <w:p w14:paraId="26C5365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6C221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todas las razas</w:t>
      </w:r>
    </w:p>
    <w:p w14:paraId="109BDF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linaje humano</w:t>
      </w:r>
    </w:p>
    <w:p w14:paraId="46EC6F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nos ofrece</w:t>
      </w:r>
    </w:p>
    <w:p w14:paraId="77741C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Plena salvación,</w:t>
      </w:r>
    </w:p>
    <w:p w14:paraId="3C7539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También una casa</w:t>
      </w:r>
    </w:p>
    <w:p w14:paraId="782530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hechas de manos</w:t>
      </w:r>
    </w:p>
    <w:p w14:paraId="45C612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está preparada</w:t>
      </w:r>
    </w:p>
    <w:p w14:paraId="5ABA1B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Allá en Su mansión.</w:t>
      </w:r>
    </w:p>
    <w:p w14:paraId="30CE0CC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CD9C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F392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249. Más el Dios de toda gracia.</w:t>
      </w:r>
    </w:p>
    <w:p w14:paraId="203D35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el Dios de toda Gracia,</w:t>
      </w:r>
    </w:p>
    <w:p w14:paraId="6732A5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Quien nos llamó</w:t>
      </w:r>
    </w:p>
    <w:p w14:paraId="1CFDB0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 Su </w:t>
      </w:r>
      <w:r w:rsidRPr="00174808">
        <w:rPr>
          <w:sz w:val="18"/>
          <w:lang w:val="es-CO"/>
        </w:rPr>
        <w:t>Gloria eterna,</w:t>
      </w:r>
    </w:p>
    <w:p w14:paraId="4B6269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Os perfeccione y afirme,</w:t>
      </w:r>
    </w:p>
    <w:p w14:paraId="197325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Fortalezca y establezca.</w:t>
      </w:r>
    </w:p>
    <w:p w14:paraId="7162701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731D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Él sea la Gloria</w:t>
      </w:r>
    </w:p>
    <w:p w14:paraId="234F61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Él sea el imperio,</w:t>
      </w:r>
    </w:p>
    <w:p w14:paraId="37647C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los siglos de los siglos.</w:t>
      </w:r>
    </w:p>
    <w:p w14:paraId="25149D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Amén.</w:t>
      </w:r>
    </w:p>
    <w:p w14:paraId="22F335C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629A8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D051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250. Nadie pudo amarme como Cristo</w:t>
      </w:r>
    </w:p>
    <w:p w14:paraId="6ED503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quisiera hablarte del amor de Cristo,</w:t>
      </w:r>
    </w:p>
    <w:p w14:paraId="7CE32D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Pues en Él hallé un amigo </w:t>
      </w:r>
      <w:r w:rsidRPr="00174808">
        <w:rPr>
          <w:sz w:val="18"/>
          <w:lang w:val="es-CO"/>
        </w:rPr>
        <w:t>fuerte y fiel,</w:t>
      </w:r>
    </w:p>
    <w:p w14:paraId="32617C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gracia transformó mi vida entera,</w:t>
      </w:r>
    </w:p>
    <w:p w14:paraId="610432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en esta vida soy lo debo a Él.</w:t>
      </w:r>
    </w:p>
    <w:p w14:paraId="790E5A0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9FC8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AD160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Nadie pudo amarme como Cristo,</w:t>
      </w:r>
    </w:p>
    <w:p w14:paraId="3D7457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incomparable Su amistad,</w:t>
      </w:r>
    </w:p>
    <w:p w14:paraId="334ADC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Él pudo redimirme del pecado,</w:t>
      </w:r>
    </w:p>
    <w:p w14:paraId="59EB5D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Su amor y Su bondad.</w:t>
      </w:r>
    </w:p>
    <w:p w14:paraId="357BCD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749F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alma estaba llena de ayees y </w:t>
      </w:r>
      <w:r w:rsidRPr="00174808">
        <w:rPr>
          <w:sz w:val="18"/>
          <w:lang w:val="es-CO"/>
        </w:rPr>
        <w:t>tristezas,</w:t>
      </w:r>
    </w:p>
    <w:p w14:paraId="3A1D2F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estaba de miserias y dolor,</w:t>
      </w:r>
    </w:p>
    <w:p w14:paraId="0CA94C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ternura Cristo me extendió la mano,</w:t>
      </w:r>
    </w:p>
    <w:p w14:paraId="55ECF1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guío por el sendero del amor.</w:t>
      </w:r>
    </w:p>
    <w:p w14:paraId="7DFEC27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766D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Cada día viene a darme nuevo aliento,</w:t>
      </w:r>
    </w:p>
    <w:p w14:paraId="27462D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mi corazón le infunde dulce paz,</w:t>
      </w:r>
    </w:p>
    <w:p w14:paraId="4A5190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comprenderé porque vino a salvarme,</w:t>
      </w:r>
    </w:p>
    <w:p w14:paraId="3611C6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que en el cielo p</w:t>
      </w:r>
      <w:r w:rsidRPr="00174808">
        <w:rPr>
          <w:sz w:val="18"/>
          <w:lang w:val="es-CO"/>
        </w:rPr>
        <w:t>ueda ver Su faz.</w:t>
      </w:r>
    </w:p>
    <w:p w14:paraId="62F1732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DB90A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4A6A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251. No hay Dios tan grande como Tú</w:t>
      </w:r>
    </w:p>
    <w:p w14:paraId="36E5BE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hay Dios tan Grande como Tú,</w:t>
      </w:r>
    </w:p>
    <w:p w14:paraId="26D928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lo hay, no lo hay||.</w:t>
      </w:r>
    </w:p>
    <w:p w14:paraId="73FE9FC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4574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hay Dios que pueda hacer las obras</w:t>
      </w:r>
    </w:p>
    <w:p w14:paraId="2586FA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las que haces Tú||</w:t>
      </w:r>
    </w:p>
    <w:p w14:paraId="4645E3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35E3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es con espadas, ni con ejército,</w:t>
      </w:r>
    </w:p>
    <w:p w14:paraId="686911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con Su Santo Espíritu||.</w:t>
      </w:r>
    </w:p>
    <w:p w14:paraId="21C734E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44F6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||/Y esta</w:t>
      </w:r>
      <w:r w:rsidRPr="00174808">
        <w:rPr>
          <w:sz w:val="18"/>
          <w:lang w:val="es-CO"/>
        </w:rPr>
        <w:t xml:space="preserve"> iglesia se moverá||/</w:t>
      </w:r>
    </w:p>
    <w:p w14:paraId="5AB561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Santo Espíritu.</w:t>
      </w:r>
    </w:p>
    <w:p w14:paraId="7B7369C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AEA4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profeta enviado de Dios,</w:t>
      </w:r>
    </w:p>
    <w:p w14:paraId="67EF8A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Vino ya, vino ya,</w:t>
      </w:r>
    </w:p>
    <w:p w14:paraId="6B914B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Palabra con poder habló,</w:t>
      </w:r>
    </w:p>
    <w:p w14:paraId="401021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amor, en amor;</w:t>
      </w:r>
    </w:p>
    <w:p w14:paraId="45E04C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hay Dios que pueda hacer las obras</w:t>
      </w:r>
    </w:p>
    <w:p w14:paraId="48E7E4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las que haces Tú||.</w:t>
      </w:r>
    </w:p>
    <w:p w14:paraId="0347F84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0D85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CC3B4B" w14:textId="042159C1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252. No puedo vivir sin u</w:t>
      </w:r>
      <w:r w:rsidR="00174808">
        <w:rPr>
          <w:b/>
          <w:sz w:val="20"/>
          <w:lang w:val="es-CO"/>
        </w:rPr>
        <w:t>ste</w:t>
      </w:r>
      <w:r w:rsidRPr="00174808">
        <w:rPr>
          <w:b/>
          <w:sz w:val="20"/>
          <w:lang w:val="es-CO"/>
        </w:rPr>
        <w:t>d.</w:t>
      </w:r>
    </w:p>
    <w:p w14:paraId="460B99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puedo vivir sin </w:t>
      </w:r>
      <w:r w:rsidRPr="00174808">
        <w:rPr>
          <w:sz w:val="18"/>
          <w:lang w:val="es-CO"/>
        </w:rPr>
        <w:t>usted</w:t>
      </w:r>
    </w:p>
    <w:p w14:paraId="461AA9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hermano,</w:t>
      </w:r>
    </w:p>
    <w:p w14:paraId="07E645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puedo vivir sin usted</w:t>
      </w:r>
    </w:p>
    <w:p w14:paraId="27FCBF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Usted hace parte del Cuerpo,</w:t>
      </w:r>
    </w:p>
    <w:p w14:paraId="264DBA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puedo vivir sin usted</w:t>
      </w:r>
    </w:p>
    <w:p w14:paraId="0EE83EA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B929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voy a orar por usted</w:t>
      </w:r>
    </w:p>
    <w:p w14:paraId="206D4A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hermano,</w:t>
      </w:r>
    </w:p>
    <w:p w14:paraId="1BDFA2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voy a orar por usted</w:t>
      </w:r>
    </w:p>
    <w:p w14:paraId="6D78BA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Usted hace parte del Cuerpo,</w:t>
      </w:r>
    </w:p>
    <w:p w14:paraId="4BA7F5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voy a orar por usted</w:t>
      </w:r>
    </w:p>
    <w:p w14:paraId="0581525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419C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verle en Sion</w:t>
      </w:r>
    </w:p>
    <w:p w14:paraId="690E04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hermano,</w:t>
      </w:r>
    </w:p>
    <w:p w14:paraId="59C353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r w:rsidRPr="00174808">
        <w:rPr>
          <w:sz w:val="18"/>
          <w:lang w:val="es-CO"/>
        </w:rPr>
        <w:t>quiero verle en Sion;</w:t>
      </w:r>
    </w:p>
    <w:p w14:paraId="355984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Usted hace parte del Cuerpo,</w:t>
      </w:r>
    </w:p>
    <w:p w14:paraId="464245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verle en Sion.</w:t>
      </w:r>
    </w:p>
    <w:p w14:paraId="775EA8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75445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CAFD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253. Oh bondad tan infinita</w:t>
      </w:r>
    </w:p>
    <w:p w14:paraId="4C7ECA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 bondad tan infinita,</w:t>
      </w:r>
    </w:p>
    <w:p w14:paraId="373C7F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Hacia el mundo pecador,</w:t>
      </w:r>
    </w:p>
    <w:p w14:paraId="26F261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Dios, en Cristo revelando</w:t>
      </w:r>
    </w:p>
    <w:p w14:paraId="3B8BB0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Eternal y Santo Amor!</w:t>
      </w:r>
    </w:p>
    <w:p w14:paraId="790C41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3BE4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2C4EB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Jesús para mí,</w:t>
      </w:r>
    </w:p>
    <w:p w14:paraId="777D31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esperanza de </w:t>
      </w:r>
      <w:r w:rsidRPr="00174808">
        <w:rPr>
          <w:sz w:val="18"/>
          <w:lang w:val="es-CO"/>
        </w:rPr>
        <w:t>salud,</w:t>
      </w:r>
    </w:p>
    <w:p w14:paraId="18DAED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en El hallaré,</w:t>
      </w:r>
    </w:p>
    <w:p w14:paraId="21D3AD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Divina plenitud.</w:t>
      </w:r>
    </w:p>
    <w:p w14:paraId="50C2D34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2F2C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vasto firmamento,</w:t>
      </w:r>
    </w:p>
    <w:p w14:paraId="75D558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insondable mar,</w:t>
      </w:r>
    </w:p>
    <w:p w14:paraId="14AA9B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Gracia Salvadora</w:t>
      </w:r>
    </w:p>
    <w:p w14:paraId="702624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Jesús el Alma da.</w:t>
      </w:r>
    </w:p>
    <w:p w14:paraId="02434C3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CEB2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fueren tus pecados</w:t>
      </w:r>
    </w:p>
    <w:p w14:paraId="169D8D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Rojos como el carmesí;</w:t>
      </w:r>
    </w:p>
    <w:p w14:paraId="35439D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Río del Calvario,</w:t>
      </w:r>
    </w:p>
    <w:p w14:paraId="7DFEAE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limpieza para ti.</w:t>
      </w:r>
    </w:p>
    <w:p w14:paraId="2E6C599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B6226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5322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254. Oh cuánto </w:t>
      </w:r>
      <w:r w:rsidRPr="00174808">
        <w:rPr>
          <w:b/>
          <w:sz w:val="20"/>
          <w:lang w:val="es-CO"/>
        </w:rPr>
        <w:t>amo a Cristo</w:t>
      </w:r>
    </w:p>
    <w:p w14:paraId="5361B0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||/¡Oh! Cuanto amo a Cristo||/</w:t>
      </w:r>
    </w:p>
    <w:p w14:paraId="65CD39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Porque Él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me amo.</w:t>
      </w:r>
    </w:p>
    <w:p w14:paraId="0D34446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307D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||/Para mi Él es precioso||/</w:t>
      </w:r>
    </w:p>
    <w:p w14:paraId="444B9B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Porque Él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me amo.</w:t>
      </w:r>
    </w:p>
    <w:p w14:paraId="238BE01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82194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B3E3B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255. Oh gran milagro</w:t>
      </w:r>
    </w:p>
    <w:p w14:paraId="2D7B47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 gran milagro</w:t>
      </w:r>
    </w:p>
    <w:p w14:paraId="6D779C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Cristo en mi||</w:t>
      </w:r>
    </w:p>
    <w:p w14:paraId="20B59F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C53D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ojos Él abrió</w:t>
      </w:r>
    </w:p>
    <w:p w14:paraId="13DD37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libertad me dio,</w:t>
      </w:r>
    </w:p>
    <w:p w14:paraId="289B6F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Oh, gran milagro,</w:t>
      </w:r>
    </w:p>
    <w:p w14:paraId="6E106D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 Cristo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0754A4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28AF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EB09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256. Oh Jehová Señor nuestro</w:t>
      </w:r>
    </w:p>
    <w:p w14:paraId="17DC43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Jehová Señor nuestro,</w:t>
      </w:r>
    </w:p>
    <w:p w14:paraId="780D7E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Cuán Glorioso es Tu Nombre,</w:t>
      </w:r>
    </w:p>
    <w:p w14:paraId="38B0D1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toda la tierra,</w:t>
      </w:r>
    </w:p>
    <w:p w14:paraId="72672E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Aleluya.</w:t>
      </w:r>
    </w:p>
    <w:p w14:paraId="7B6498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487E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125C0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||Aleluya,</w:t>
      </w:r>
    </w:p>
    <w:p w14:paraId="6048B1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sea a Dios,</w:t>
      </w:r>
    </w:p>
    <w:p w14:paraId="5FC375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sea a Dios,</w:t>
      </w:r>
    </w:p>
    <w:p w14:paraId="687241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Aleluya||.</w:t>
      </w:r>
    </w:p>
    <w:p w14:paraId="0251EBE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D48F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Boca de los niños,</w:t>
      </w:r>
    </w:p>
    <w:p w14:paraId="44A182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los que maman,</w:t>
      </w:r>
    </w:p>
    <w:p w14:paraId="031B94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Fundaste la fortaleza,</w:t>
      </w:r>
    </w:p>
    <w:p w14:paraId="540A9A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Aleluya.</w:t>
      </w:r>
    </w:p>
    <w:p w14:paraId="35DE7E4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A051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veo los cielos,</w:t>
      </w:r>
    </w:p>
    <w:p w14:paraId="286A1D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luna y las estrellas,</w:t>
      </w:r>
    </w:p>
    <w:p w14:paraId="09F7FF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pregunto:</w:t>
      </w:r>
    </w:p>
    <w:p w14:paraId="09FF38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¿Qué es el hombre?</w:t>
      </w:r>
    </w:p>
    <w:p w14:paraId="1F28B1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Aleluya.</w:t>
      </w:r>
    </w:p>
    <w:p w14:paraId="773A74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9F6FB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8E26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257. ¡Oh, si quiero verle!</w:t>
      </w:r>
    </w:p>
    <w:p w14:paraId="636CFC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Voy feliz al dulce hogar, por fe en Jesús,</w:t>
      </w:r>
    </w:p>
    <w:p w14:paraId="672196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luchando por traer, almas a la luz;</w:t>
      </w:r>
    </w:p>
    <w:p w14:paraId="0E8628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Dardos encendidos mil vienen contra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4BD122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Mas </w:t>
      </w: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por fe, venceré aquí.</w:t>
      </w:r>
    </w:p>
    <w:p w14:paraId="312807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B344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35A04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 si quiero verle, ver al Salvador,</w:t>
      </w:r>
    </w:p>
    <w:p w14:paraId="0F5C57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ver Su Rostro lleno de Amor;</w:t>
      </w:r>
    </w:p>
    <w:p w14:paraId="649D4A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 gran día yo he de cantar,</w:t>
      </w:r>
    </w:p>
    <w:p w14:paraId="0139BD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pasó, todo afán, todo mi pesar.</w:t>
      </w:r>
    </w:p>
    <w:p w14:paraId="1F1686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E3569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las olas del turbión Cristo guardará,</w:t>
      </w:r>
    </w:p>
    <w:p w14:paraId="22221B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barquilla Él guiará hasta el</w:t>
      </w:r>
      <w:r w:rsidRPr="00174808">
        <w:rPr>
          <w:sz w:val="18"/>
          <w:lang w:val="es-CO"/>
        </w:rPr>
        <w:t xml:space="preserve"> puerto allá;</w:t>
      </w:r>
    </w:p>
    <w:p w14:paraId="118A61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tranquilo puedo estar, mi piloto es El,</w:t>
      </w:r>
    </w:p>
    <w:p w14:paraId="04CD40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Rey, tengo fe, sé que Él es fiel.</w:t>
      </w:r>
    </w:p>
    <w:p w14:paraId="5128C14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8AE1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servir al Salvador por los valles voy,</w:t>
      </w:r>
    </w:p>
    <w:p w14:paraId="21F64A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muchas sombras hay, más seguro estoy;</w:t>
      </w:r>
    </w:p>
    <w:p w14:paraId="008A0E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Muchos triunfos obtendré, nunca faltará,</w:t>
      </w:r>
    </w:p>
    <w:p w14:paraId="4B555B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 Jesús, es la Luz, Él me </w:t>
      </w:r>
      <w:r w:rsidRPr="00174808">
        <w:rPr>
          <w:sz w:val="18"/>
          <w:lang w:val="es-CO"/>
        </w:rPr>
        <w:t>sostendrá.</w:t>
      </w:r>
    </w:p>
    <w:p w14:paraId="24A512C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CF0FB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9B10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258. Oh, yo quiero andar con Cristo</w:t>
      </w:r>
    </w:p>
    <w:p w14:paraId="34D35A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¡Oh! Yo quiero andar con Cristo,</w:t>
      </w:r>
    </w:p>
    <w:p w14:paraId="2B3866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oír Su tierna voz,</w:t>
      </w:r>
    </w:p>
    <w:p w14:paraId="2DCE25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Meditar en Su Palabra</w:t>
      </w:r>
    </w:p>
    <w:p w14:paraId="5879DF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cumplir Su voluntad.</w:t>
      </w:r>
    </w:p>
    <w:p w14:paraId="5679DF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Consagrar a Él mi vida,</w:t>
      </w:r>
    </w:p>
    <w:p w14:paraId="1C6F51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dolores y afán;</w:t>
      </w:r>
    </w:p>
    <w:p w14:paraId="75A458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algún día con mi Cristo,</w:t>
      </w:r>
    </w:p>
    <w:p w14:paraId="3CD424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Gozaré la claridad.</w:t>
      </w:r>
    </w:p>
    <w:p w14:paraId="31949A0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E5B1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2E85B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¡Oh, </w:t>
      </w:r>
      <w:r w:rsidRPr="00174808">
        <w:rPr>
          <w:sz w:val="18"/>
          <w:lang w:val="es-CO"/>
        </w:rPr>
        <w:t>si yo quiero andar con Cristo!</w:t>
      </w:r>
    </w:p>
    <w:p w14:paraId="270F99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¡Oh, si yo quiero, vivir con Cristo!</w:t>
      </w:r>
    </w:p>
    <w:p w14:paraId="1C904D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¡Oh, si yo quiero morir con Cristo!</w:t>
      </w:r>
    </w:p>
    <w:p w14:paraId="66F9E7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serle un testigo fiel.</w:t>
      </w:r>
    </w:p>
    <w:p w14:paraId="1C2FA50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DAB7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¡Oh! Yo quiero andar con Cristo,</w:t>
      </w:r>
    </w:p>
    <w:p w14:paraId="63ABD424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mi ejemplo fiel;</w:t>
      </w:r>
    </w:p>
    <w:p w14:paraId="51F652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Biblia yo lo leo,</w:t>
      </w:r>
    </w:p>
    <w:p w14:paraId="71BC68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es la verdad.</w:t>
      </w:r>
    </w:p>
    <w:p w14:paraId="6407F8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era Sant</w:t>
      </w:r>
      <w:r w:rsidRPr="00174808">
        <w:rPr>
          <w:sz w:val="18"/>
          <w:lang w:val="es-CO"/>
        </w:rPr>
        <w:t>o, en todo</w:t>
      </w:r>
    </w:p>
    <w:p w14:paraId="20C50B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Cordero de la cruz;</w:t>
      </w:r>
    </w:p>
    <w:p w14:paraId="425BFC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anhelo ser cristiano,</w:t>
      </w:r>
    </w:p>
    <w:p w14:paraId="5DFA37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Seguidor de mi Jesús.</w:t>
      </w:r>
    </w:p>
    <w:p w14:paraId="632AF0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68D3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¡Oh! Yo quiero andar con Cristo,</w:t>
      </w:r>
    </w:p>
    <w:p w14:paraId="2D8183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mi senda Él es la luz,</w:t>
      </w:r>
    </w:p>
    <w:p w14:paraId="5CAD3A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Dejaré el perverso mundo</w:t>
      </w:r>
    </w:p>
    <w:p w14:paraId="7CAC73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ir al Salvador.</w:t>
      </w:r>
    </w:p>
    <w:p w14:paraId="7EE72E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mundo nada ofrece,</w:t>
      </w:r>
    </w:p>
    <w:p w14:paraId="0600E5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ofrece Salvación;</w:t>
      </w:r>
    </w:p>
    <w:p w14:paraId="6B6EC6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es mi única </w:t>
      </w:r>
      <w:r w:rsidRPr="00174808">
        <w:rPr>
          <w:sz w:val="18"/>
          <w:lang w:val="es-CO"/>
        </w:rPr>
        <w:t>esperanza</w:t>
      </w:r>
    </w:p>
    <w:p w14:paraId="13BBCA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Vida eterna hallar con Dios.</w:t>
      </w:r>
    </w:p>
    <w:p w14:paraId="265380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6C71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4313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259. Pandero y danza.</w:t>
      </w:r>
    </w:p>
    <w:p w14:paraId="03598D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Pandero y danza,</w:t>
      </w:r>
    </w:p>
    <w:p w14:paraId="1DA6D3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Preparados para Alabar,</w:t>
      </w:r>
    </w:p>
    <w:p w14:paraId="241A3D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Señor.</w:t>
      </w:r>
    </w:p>
    <w:p w14:paraId="1DBE88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8463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Salgamos con palmas,</w:t>
      </w:r>
    </w:p>
    <w:p w14:paraId="3EDC0F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las manos,</w:t>
      </w:r>
    </w:p>
    <w:p w14:paraId="1B506C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ya viene el Rey de Gloria.</w:t>
      </w:r>
    </w:p>
    <w:p w14:paraId="7751034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F6C9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Salgamos alabando Su Nombre</w:t>
      </w:r>
    </w:p>
    <w:p w14:paraId="0B9FFB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Él vive para siempre.</w:t>
      </w:r>
    </w:p>
    <w:p w14:paraId="136FC6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||Hosanna, Hosann</w:t>
      </w:r>
      <w:r w:rsidRPr="00174808">
        <w:rPr>
          <w:sz w:val="18"/>
          <w:lang w:val="es-CO"/>
        </w:rPr>
        <w:t>a,</w:t>
      </w:r>
    </w:p>
    <w:p w14:paraId="4217F7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Hijo de David||.</w:t>
      </w:r>
    </w:p>
    <w:p w14:paraId="2C6CAD1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386A1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4B23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260. Para adorar a Dios</w:t>
      </w:r>
    </w:p>
    <w:p w14:paraId="30A7D2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adorar a Dios estamos aquí,</w:t>
      </w:r>
    </w:p>
    <w:p w14:paraId="3135BB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escuchar palabras de amor.</w:t>
      </w:r>
    </w:p>
    <w:p w14:paraId="755E1A2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1D82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53408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llenar mi ser Con Su Poder</w:t>
      </w:r>
    </w:p>
    <w:p w14:paraId="5837DB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Dios he venido a adorar.</w:t>
      </w:r>
    </w:p>
    <w:p w14:paraId="71E8559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280F3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DBB1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261. Para Ti oh Jehová</w:t>
      </w:r>
    </w:p>
    <w:p w14:paraId="573663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Ti oh Jehová,</w:t>
      </w:r>
    </w:p>
    <w:p w14:paraId="5C83EA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Ti quiero cantar,</w:t>
      </w:r>
    </w:p>
    <w:p w14:paraId="4BCFDF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Siento gozo en mi alma,</w:t>
      </w:r>
    </w:p>
    <w:p w14:paraId="00C0B8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canto para Ti.</w:t>
      </w:r>
    </w:p>
    <w:p w14:paraId="7C699C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A96B9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Tu grande amor,</w:t>
      </w:r>
    </w:p>
    <w:p w14:paraId="036045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lo máximo,</w:t>
      </w:r>
    </w:p>
    <w:p w14:paraId="1F506D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mi alma se goza cuando,</w:t>
      </w:r>
    </w:p>
    <w:p w14:paraId="6B93F3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Canto para ti.</w:t>
      </w:r>
    </w:p>
    <w:p w14:paraId="25EBC0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4E65B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A1AA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262. Pecador, ven a Cristo a Jesús</w:t>
      </w:r>
    </w:p>
    <w:p w14:paraId="672700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Pecador, ven a Cristo Jesús,</w:t>
      </w:r>
    </w:p>
    <w:p w14:paraId="5E49C2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feliz para siempre serás,</w:t>
      </w:r>
    </w:p>
    <w:p w14:paraId="4EAB16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si tú le quisieras tener</w:t>
      </w:r>
    </w:p>
    <w:p w14:paraId="1480C6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Divino</w:t>
      </w:r>
      <w:r w:rsidRPr="00174808">
        <w:rPr>
          <w:sz w:val="18"/>
          <w:lang w:val="es-CO"/>
        </w:rPr>
        <w:t xml:space="preserve"> Señor hallarás.</w:t>
      </w:r>
    </w:p>
    <w:p w14:paraId="2B3D9AA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6301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23CE5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Ven a Él, ven a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,</w:t>
      </w:r>
    </w:p>
    <w:p w14:paraId="254928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 espera tu Buen Salvador;</w:t>
      </w:r>
    </w:p>
    <w:p w14:paraId="02A237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Ven a Él, ven a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>,</w:t>
      </w:r>
    </w:p>
    <w:p w14:paraId="242D3E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 espera tu Buen Salvador.</w:t>
      </w:r>
    </w:p>
    <w:p w14:paraId="76D4E7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CD16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cual Hijo que necio pecó,</w:t>
      </w:r>
    </w:p>
    <w:p w14:paraId="36DFA9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Vas buscando a Sus pies compasión,</w:t>
      </w:r>
    </w:p>
    <w:p w14:paraId="3D768A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Tierno Padre en Jesús hallarás,</w:t>
      </w:r>
    </w:p>
    <w:p w14:paraId="07B721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tendrás en Sus brazos </w:t>
      </w:r>
      <w:r w:rsidRPr="00174808">
        <w:rPr>
          <w:sz w:val="18"/>
          <w:lang w:val="es-CO"/>
        </w:rPr>
        <w:t>perdón.</w:t>
      </w:r>
    </w:p>
    <w:p w14:paraId="178B303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C575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enfermo, te sientes morir,</w:t>
      </w:r>
    </w:p>
    <w:p w14:paraId="1F4C33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será Tu Doctor Celestial,</w:t>
      </w:r>
    </w:p>
    <w:p w14:paraId="4969C8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hallarás en Su Sangre también,</w:t>
      </w:r>
    </w:p>
    <w:p w14:paraId="7A4862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Medicina que cure tu mal.</w:t>
      </w:r>
    </w:p>
    <w:p w14:paraId="45F575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A2B6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Ovejuela que huyó del redil,</w:t>
      </w:r>
    </w:p>
    <w:p w14:paraId="214A26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¡He aquí tu Benigno Señor!</w:t>
      </w:r>
    </w:p>
    <w:p w14:paraId="34C1C5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los hombros llevada serás</w:t>
      </w:r>
    </w:p>
    <w:p w14:paraId="08CF0B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tan Dulce y Amante Pastor.</w:t>
      </w:r>
    </w:p>
    <w:p w14:paraId="0A05147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EDD96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BA91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263. </w:t>
      </w:r>
      <w:r w:rsidRPr="00174808">
        <w:rPr>
          <w:b/>
          <w:sz w:val="20"/>
          <w:lang w:val="es-CO"/>
        </w:rPr>
        <w:t>Poder maravilloso poder</w:t>
      </w:r>
    </w:p>
    <w:p w14:paraId="2A66D5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acepte a mi Cristo</w:t>
      </w:r>
    </w:p>
    <w:p w14:paraId="460940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mi Salvador,</w:t>
      </w:r>
    </w:p>
    <w:p w14:paraId="6C0104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pronto todo cambió;</w:t>
      </w:r>
    </w:p>
    <w:p w14:paraId="7E0C17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vida en el pecado</w:t>
      </w:r>
    </w:p>
    <w:p w14:paraId="30F0B7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siempre terminó,</w:t>
      </w:r>
    </w:p>
    <w:p w14:paraId="1DC6CC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Espíritu Jesús me dio.</w:t>
      </w:r>
    </w:p>
    <w:p w14:paraId="6EB030B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84A5C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7C05B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Poder, maravilloso poder,</w:t>
      </w:r>
    </w:p>
    <w:p w14:paraId="0977E7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gozo siento yo en mi ser;</w:t>
      </w:r>
    </w:p>
    <w:p w14:paraId="57EAC5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siento el poder</w:t>
      </w:r>
    </w:p>
    <w:p w14:paraId="64B67A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Del día de </w:t>
      </w:r>
      <w:r w:rsidRPr="00174808">
        <w:rPr>
          <w:sz w:val="18"/>
          <w:lang w:val="es-CO"/>
        </w:rPr>
        <w:t>Pentecostés,</w:t>
      </w:r>
    </w:p>
    <w:p w14:paraId="478DC1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Poder, maravilloso poder.</w:t>
      </w:r>
    </w:p>
    <w:p w14:paraId="243F66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4BF6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Andando por el mundo,</w:t>
      </w:r>
    </w:p>
    <w:p w14:paraId="104D6F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un vacío en mi alma,</w:t>
      </w:r>
    </w:p>
    <w:p w14:paraId="05BA02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lo vino a llenar;</w:t>
      </w:r>
    </w:p>
    <w:p w14:paraId="4BEB5E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ahora vivo alegre,</w:t>
      </w:r>
    </w:p>
    <w:p w14:paraId="1F8F0D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tengo la esperanza,</w:t>
      </w:r>
    </w:p>
    <w:p w14:paraId="4DF705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siempre con Él he de estar.</w:t>
      </w:r>
    </w:p>
    <w:p w14:paraId="18A4660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EAD4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dijo a Nicodemo,</w:t>
      </w:r>
    </w:p>
    <w:p w14:paraId="4CF11B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al reino de los Cielos</w:t>
      </w:r>
    </w:p>
    <w:p w14:paraId="58C639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Nadie podía entrar;</w:t>
      </w:r>
    </w:p>
    <w:p w14:paraId="47AA5B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es necesario</w:t>
      </w:r>
    </w:p>
    <w:p w14:paraId="6D963A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Volver a nacer.</w:t>
      </w:r>
    </w:p>
    <w:p w14:paraId="3761E1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necesitas el Poder.</w:t>
      </w:r>
    </w:p>
    <w:p w14:paraId="4109C4A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C969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F057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264. Pon aceite en mi lampara Señor</w:t>
      </w:r>
    </w:p>
    <w:p w14:paraId="4254C7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||Pon aceite en mi lámpara Señor||</w:t>
      </w:r>
    </w:p>
    <w:p w14:paraId="4985D4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yo quiero servirte con amor.</w:t>
      </w:r>
    </w:p>
    <w:p w14:paraId="2E33BF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Pon aceite en mi lámpara Señor.</w:t>
      </w:r>
    </w:p>
    <w:p w14:paraId="124B4F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Jesús, Tú eres mi Vida;</w:t>
      </w:r>
    </w:p>
    <w:p w14:paraId="6E3189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Jesús, Tú eres mi Amo</w:t>
      </w:r>
      <w:r w:rsidRPr="00174808">
        <w:rPr>
          <w:sz w:val="18"/>
          <w:lang w:val="es-CO"/>
        </w:rPr>
        <w:t>r.</w:t>
      </w:r>
    </w:p>
    <w:p w14:paraId="7D6AE8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Salvaste mi alma perdida,</w:t>
      </w:r>
    </w:p>
    <w:p w14:paraId="095968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eso, te alabo con el corazón.</w:t>
      </w:r>
    </w:p>
    <w:p w14:paraId="460EB1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Salvaste mi alma perdida</w:t>
      </w:r>
    </w:p>
    <w:p w14:paraId="3CBFB8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eso te alabo con el corazón,</w:t>
      </w:r>
    </w:p>
    <w:p w14:paraId="222682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||Con el corazón, con el corazón||</w:t>
      </w:r>
    </w:p>
    <w:p w14:paraId="3A7545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EB7A2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B939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265. Porque Él vive</w:t>
      </w:r>
    </w:p>
    <w:p w14:paraId="27D910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nos envió a Su Hijo Cristo,</w:t>
      </w:r>
    </w:p>
    <w:p w14:paraId="4D504A33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Amor, paz y perdón,</w:t>
      </w:r>
    </w:p>
    <w:p w14:paraId="1C3B6B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Vivió y murió </w:t>
      </w:r>
      <w:r w:rsidRPr="00174808">
        <w:rPr>
          <w:sz w:val="18"/>
          <w:lang w:val="es-CO"/>
        </w:rPr>
        <w:t>por mis pecados,</w:t>
      </w:r>
    </w:p>
    <w:p w14:paraId="2E8AB5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Vacía está la tumba porque Él triunfó.</w:t>
      </w:r>
    </w:p>
    <w:p w14:paraId="1A562CF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706AA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5CCF2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Porque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vive, triunfaré mañana,</w:t>
      </w:r>
    </w:p>
    <w:p w14:paraId="3282D6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Porque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vive, Ya no hay temor,</w:t>
      </w:r>
    </w:p>
    <w:p w14:paraId="6070C7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Porque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el futuro es suyo,</w:t>
      </w:r>
    </w:p>
    <w:p w14:paraId="61A3C5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vida vale más y más solo por Él.</w:t>
      </w:r>
    </w:p>
    <w:p w14:paraId="62ED42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220E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Grato es tener, a un tierno niño,</w:t>
      </w:r>
    </w:p>
    <w:p w14:paraId="0C8F5F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Tocar su piel, </w:t>
      </w:r>
      <w:r w:rsidRPr="00174808">
        <w:rPr>
          <w:sz w:val="18"/>
          <w:lang w:val="es-CO"/>
        </w:rPr>
        <w:t>gozo nos da,</w:t>
      </w:r>
    </w:p>
    <w:p w14:paraId="734358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es mejor, la dulce calma,</w:t>
      </w:r>
    </w:p>
    <w:p w14:paraId="79B1A7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solo Cristo el Rey nos da;</w:t>
      </w:r>
    </w:p>
    <w:p w14:paraId="2F7F57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vivo está.</w:t>
      </w:r>
    </w:p>
    <w:p w14:paraId="4353CA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843A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un día, el río cruzaré,</w:t>
      </w:r>
    </w:p>
    <w:p w14:paraId="6BB49F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el dolor batallaré,</w:t>
      </w:r>
    </w:p>
    <w:p w14:paraId="0B54FF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ver la vida, triunfando invicta,</w:t>
      </w:r>
    </w:p>
    <w:p w14:paraId="56CB5A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Veré gloriosas luces y veré al Rey.</w:t>
      </w:r>
    </w:p>
    <w:p w14:paraId="524A2A6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4A1D3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04FB8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266. Porque nuevas son </w:t>
      </w:r>
      <w:r w:rsidRPr="00174808">
        <w:rPr>
          <w:b/>
          <w:sz w:val="20"/>
          <w:lang w:val="es-CO"/>
        </w:rPr>
        <w:t>cada mañana</w:t>
      </w:r>
    </w:p>
    <w:p w14:paraId="3D6E60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nuevas son cada mañana,</w:t>
      </w:r>
    </w:p>
    <w:p w14:paraId="4E80E5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Tus Misericordias Señor,</w:t>
      </w:r>
    </w:p>
    <w:p w14:paraId="41FFD8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para mí has sido bueno,</w:t>
      </w:r>
    </w:p>
    <w:p w14:paraId="0F2873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darte gracias Señor.</w:t>
      </w:r>
    </w:p>
    <w:p w14:paraId="1DDB9CD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1C14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943E3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||Gracias Señor,</w:t>
      </w:r>
    </w:p>
    <w:p w14:paraId="0C76E1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Gracias por Tu Amor</w:t>
      </w:r>
    </w:p>
    <w:p w14:paraId="47B2B6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toda mi alma</w:t>
      </w:r>
    </w:p>
    <w:p w14:paraId="2E0713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doy gracias Señor||.</w:t>
      </w:r>
    </w:p>
    <w:p w14:paraId="6091D1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2CD7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sobre mí has manifestado,</w:t>
      </w:r>
    </w:p>
    <w:p w14:paraId="344826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brazo p</w:t>
      </w:r>
      <w:r w:rsidRPr="00174808">
        <w:rPr>
          <w:sz w:val="18"/>
          <w:lang w:val="es-CO"/>
        </w:rPr>
        <w:t>oderoso Señor,</w:t>
      </w:r>
    </w:p>
    <w:p w14:paraId="4EF423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mensaje me has revelado,</w:t>
      </w:r>
    </w:p>
    <w:p w14:paraId="06FC6F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darte gracias Señor.</w:t>
      </w:r>
    </w:p>
    <w:p w14:paraId="1D4EC33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A2F7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Tú me has dado vida nueva,</w:t>
      </w:r>
    </w:p>
    <w:p w14:paraId="13EBCB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cerca está mi perfección,</w:t>
      </w:r>
    </w:p>
    <w:p w14:paraId="57F035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nada impedirá Tu obra,</w:t>
      </w:r>
    </w:p>
    <w:p w14:paraId="353DC7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darte gracias Señor.</w:t>
      </w:r>
    </w:p>
    <w:p w14:paraId="1E090EC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884A0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8C93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267. Pronto vendrá el Señor</w:t>
      </w:r>
    </w:p>
    <w:p w14:paraId="72FD04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Pronto vendrá el Señor</w:t>
      </w:r>
    </w:p>
    <w:p w14:paraId="6FAF61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Su </w:t>
      </w:r>
      <w:r w:rsidRPr="00174808">
        <w:rPr>
          <w:sz w:val="18"/>
          <w:lang w:val="es-CO"/>
        </w:rPr>
        <w:t>Iglesia a levantar, gloriosa,</w:t>
      </w:r>
    </w:p>
    <w:p w14:paraId="3637A5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Iglesia que compró,</w:t>
      </w:r>
    </w:p>
    <w:p w14:paraId="0FDF67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precio de Sangre Preciosa.</w:t>
      </w:r>
    </w:p>
    <w:p w14:paraId="088650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Ángeles vendrán,</w:t>
      </w:r>
    </w:p>
    <w:p w14:paraId="23BD35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se reunirá Su pueblo.</w:t>
      </w:r>
    </w:p>
    <w:p w14:paraId="2CB24B4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FE8B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yo quiero estar</w:t>
      </w:r>
    </w:p>
    <w:p w14:paraId="164538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escuchar Su voz,</w:t>
      </w:r>
    </w:p>
    <w:p w14:paraId="78A291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me diga:</w:t>
      </w:r>
    </w:p>
    <w:p w14:paraId="0FAF36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buen Siervo.</w:t>
      </w:r>
    </w:p>
    <w:p w14:paraId="4FCCF85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6127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47AF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268. Puedo confiar en el Señor.</w:t>
      </w:r>
    </w:p>
    <w:p w14:paraId="081F3A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||Puedo confiar</w:t>
      </w:r>
      <w:r w:rsidRPr="00174808">
        <w:rPr>
          <w:sz w:val="18"/>
          <w:lang w:val="es-CO"/>
        </w:rPr>
        <w:t xml:space="preserve"> en El Señor,</w:t>
      </w:r>
    </w:p>
    <w:p w14:paraId="3120D2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va a fallar||</w:t>
      </w:r>
    </w:p>
    <w:p w14:paraId="5329D9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el sol llegare a oscurecer,</w:t>
      </w:r>
    </w:p>
    <w:p w14:paraId="0795BF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brille más</w:t>
      </w:r>
    </w:p>
    <w:p w14:paraId="16D7E1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igual confío en el Señor</w:t>
      </w:r>
    </w:p>
    <w:p w14:paraId="730256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va a fallar.</w:t>
      </w:r>
    </w:p>
    <w:p w14:paraId="3BB68E3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7A82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7E7ED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Puedo descansar,</w:t>
      </w:r>
    </w:p>
    <w:p w14:paraId="07A128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Puedo descansar,</w:t>
      </w:r>
    </w:p>
    <w:p w14:paraId="4C8EFB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Y a Su mansión,</w:t>
      </w:r>
    </w:p>
    <w:p w14:paraId="2443C3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me guiará.</w:t>
      </w:r>
    </w:p>
    <w:p w14:paraId="56A182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el sol llegare a oscurecer,</w:t>
      </w:r>
    </w:p>
    <w:p w14:paraId="0D1F48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brille más,</w:t>
      </w:r>
    </w:p>
    <w:p w14:paraId="042076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r w:rsidRPr="00174808">
        <w:rPr>
          <w:sz w:val="18"/>
          <w:lang w:val="es-CO"/>
        </w:rPr>
        <w:t>igual confío en El Señor ,</w:t>
      </w:r>
    </w:p>
    <w:p w14:paraId="6C64A2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va a fallar.</w:t>
      </w:r>
    </w:p>
    <w:p w14:paraId="6BC4A07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4D44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4BEC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269. Puedo oír Tú voz llamando.</w:t>
      </w:r>
    </w:p>
    <w:p w14:paraId="47BCE0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||/Puedo oír Tú voz llamando ||/</w:t>
      </w:r>
    </w:p>
    <w:p w14:paraId="33FDDE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Trae tu Cruz y ven en </w:t>
      </w:r>
      <w:proofErr w:type="spellStart"/>
      <w:r w:rsidRPr="00174808">
        <w:rPr>
          <w:sz w:val="18"/>
          <w:lang w:val="es-CO"/>
        </w:rPr>
        <w:t>pos</w:t>
      </w:r>
      <w:proofErr w:type="spellEnd"/>
      <w:r w:rsidRPr="00174808">
        <w:rPr>
          <w:sz w:val="18"/>
          <w:lang w:val="es-CO"/>
        </w:rPr>
        <w:t xml:space="preserve"> de mí.</w:t>
      </w:r>
    </w:p>
    <w:p w14:paraId="2D53771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60BD5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||/Seguiré do Tú me guíes||/</w:t>
      </w:r>
    </w:p>
    <w:p w14:paraId="3F0BED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Dondequiera fiel Te seguiré.</w:t>
      </w:r>
    </w:p>
    <w:p w14:paraId="47A1E27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78FE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||/Yo Te seguiré en el huerto||/</w:t>
      </w:r>
    </w:p>
    <w:p w14:paraId="44CF86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Sufriré </w:t>
      </w:r>
      <w:r w:rsidRPr="00174808">
        <w:rPr>
          <w:sz w:val="18"/>
          <w:lang w:val="es-CO"/>
        </w:rPr>
        <w:t>contigo mi Jesús.</w:t>
      </w:r>
    </w:p>
    <w:p w14:paraId="68687B5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B5005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||/Sufriré por Ti, Maestro||/</w:t>
      </w:r>
    </w:p>
    <w:p w14:paraId="17E764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Moriré contigo mi Jesús.</w:t>
      </w:r>
    </w:p>
    <w:p w14:paraId="2310686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80E9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||/Me darás la gracia y gloria||/</w:t>
      </w:r>
    </w:p>
    <w:p w14:paraId="3796C0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siempre Tú me guiarás.</w:t>
      </w:r>
    </w:p>
    <w:p w14:paraId="2D66DCD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31D2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60C3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270. Qué bella historia.</w:t>
      </w:r>
    </w:p>
    <w:p w14:paraId="733DE3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 bella historia de Su excelsa gloria;</w:t>
      </w:r>
    </w:p>
    <w:p w14:paraId="283AB6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Bajó el Salvador, Jesús mi Redentor,</w:t>
      </w:r>
    </w:p>
    <w:p w14:paraId="6F7E8A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Nació en pese</w:t>
      </w:r>
      <w:r w:rsidRPr="00174808">
        <w:rPr>
          <w:sz w:val="18"/>
          <w:lang w:val="es-CO"/>
        </w:rPr>
        <w:t>bre, despreciado y pobre,</w:t>
      </w:r>
    </w:p>
    <w:p w14:paraId="6487A1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Varón de lágrimas y de dolor.</w:t>
      </w:r>
    </w:p>
    <w:p w14:paraId="42585F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4C7D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88460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Oh, cuánto le amo y fiel le adoro,</w:t>
      </w:r>
    </w:p>
    <w:p w14:paraId="4973D55E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mi vida, mi Redentor;</w:t>
      </w:r>
    </w:p>
    <w:p w14:paraId="7BCD51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Rey de gloria vino a salvarme,</w:t>
      </w:r>
    </w:p>
    <w:p w14:paraId="0EBFCA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revelarme al Dios de amor</w:t>
      </w:r>
    </w:p>
    <w:p w14:paraId="6ECA3B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F64B9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 gran misterio, tan incomprensible,</w:t>
      </w:r>
    </w:p>
    <w:p w14:paraId="363CC7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Verbo se encarnó y al </w:t>
      </w:r>
      <w:r w:rsidRPr="00174808">
        <w:rPr>
          <w:sz w:val="18"/>
          <w:lang w:val="es-CO"/>
        </w:rPr>
        <w:t>mundo, descendió,</w:t>
      </w:r>
    </w:p>
    <w:p w14:paraId="54B032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plan oculto </w:t>
      </w:r>
      <w:proofErr w:type="spellStart"/>
      <w:r w:rsidRPr="00174808">
        <w:rPr>
          <w:sz w:val="18"/>
          <w:lang w:val="es-CO"/>
        </w:rPr>
        <w:t>revelose</w:t>
      </w:r>
      <w:proofErr w:type="spellEnd"/>
      <w:r w:rsidRPr="00174808">
        <w:rPr>
          <w:sz w:val="18"/>
          <w:lang w:val="es-CO"/>
        </w:rPr>
        <w:t xml:space="preserve"> al hombre,</w:t>
      </w:r>
    </w:p>
    <w:p w14:paraId="069304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por Su tierno amor me levantó.</w:t>
      </w:r>
    </w:p>
    <w:p w14:paraId="512872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C788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 inefable, tan incomparable,</w:t>
      </w:r>
    </w:p>
    <w:p w14:paraId="5CDE5B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plena Salvación y Eterna Redención,</w:t>
      </w:r>
    </w:p>
    <w:p w14:paraId="596FBD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sol Divino, brilla en mi camino,</w:t>
      </w:r>
    </w:p>
    <w:p w14:paraId="2EC7FC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luz alumbrará mi corazón.</w:t>
      </w:r>
    </w:p>
    <w:p w14:paraId="492513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6106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B4CAE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271. </w:t>
      </w:r>
      <w:proofErr w:type="spellStart"/>
      <w:r w:rsidRPr="00174808">
        <w:rPr>
          <w:b/>
          <w:sz w:val="20"/>
          <w:lang w:val="es-CO"/>
        </w:rPr>
        <w:t>Que</w:t>
      </w:r>
      <w:proofErr w:type="spellEnd"/>
      <w:r w:rsidRPr="00174808">
        <w:rPr>
          <w:b/>
          <w:sz w:val="20"/>
          <w:lang w:val="es-CO"/>
        </w:rPr>
        <w:t xml:space="preserve"> bonito es</w:t>
      </w:r>
    </w:p>
    <w:p w14:paraId="27D1E1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||Qué bonito</w:t>
      </w:r>
      <w:r w:rsidRPr="00174808">
        <w:rPr>
          <w:sz w:val="18"/>
          <w:lang w:val="es-CO"/>
        </w:rPr>
        <w:t xml:space="preserve"> es, qué bonito es,</w:t>
      </w:r>
    </w:p>
    <w:p w14:paraId="39B434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 al Señor||</w:t>
      </w:r>
    </w:p>
    <w:p w14:paraId="515683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Oh, hermano, vamos a cantarle,</w:t>
      </w:r>
    </w:p>
    <w:p w14:paraId="7F039D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||Qué bonito es, qué bonito es||</w:t>
      </w:r>
    </w:p>
    <w:p w14:paraId="48B2FA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 al Señor.</w:t>
      </w:r>
    </w:p>
    <w:p w14:paraId="15420C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D4FD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gozo el Lunes,</w:t>
      </w:r>
    </w:p>
    <w:p w14:paraId="0312D8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gozo el Martes,</w:t>
      </w:r>
    </w:p>
    <w:p w14:paraId="04F8B2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gozo en Miércoles,</w:t>
      </w:r>
    </w:p>
    <w:p w14:paraId="53E802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gozo el Jueves,</w:t>
      </w:r>
    </w:p>
    <w:p w14:paraId="06AA64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gozo el Viernes,</w:t>
      </w:r>
    </w:p>
    <w:p w14:paraId="51EA9D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Sábado también,</w:t>
      </w:r>
    </w:p>
    <w:p w14:paraId="309E01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9B20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al </w:t>
      </w:r>
      <w:r w:rsidRPr="00174808">
        <w:rPr>
          <w:sz w:val="18"/>
          <w:lang w:val="es-CO"/>
        </w:rPr>
        <w:t>llegar el Domingo</w:t>
      </w:r>
    </w:p>
    <w:p w14:paraId="3245FA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sigo gozando</w:t>
      </w:r>
    </w:p>
    <w:p w14:paraId="419919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¿Sabes tú por qué?</w:t>
      </w:r>
    </w:p>
    <w:p w14:paraId="297CE3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tengo a Cristo</w:t>
      </w:r>
    </w:p>
    <w:p w14:paraId="3737BF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da la dicha</w:t>
      </w:r>
    </w:p>
    <w:p w14:paraId="70AA9B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gozarme en Él.</w:t>
      </w:r>
    </w:p>
    <w:p w14:paraId="5C13453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53FE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||Un Cristo Vivo</w:t>
      </w:r>
    </w:p>
    <w:p w14:paraId="334C61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 más que un diablo,</w:t>
      </w:r>
    </w:p>
    <w:p w14:paraId="144AAC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Puede más que todo,</w:t>
      </w:r>
    </w:p>
    <w:p w14:paraId="0FC359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te sientes triste,</w:t>
      </w:r>
    </w:p>
    <w:p w14:paraId="54411B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te sientes solo,</w:t>
      </w:r>
    </w:p>
    <w:p w14:paraId="60B74C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 Jesucristo,</w:t>
      </w:r>
    </w:p>
    <w:p w14:paraId="73105CA5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te hará feliz||.</w:t>
      </w:r>
    </w:p>
    <w:p w14:paraId="55BF19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4720B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BEBD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272. Que te alaben los montes</w:t>
      </w:r>
    </w:p>
    <w:p w14:paraId="5E6C90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 alaben los montes, los valles,</w:t>
      </w:r>
    </w:p>
    <w:p w14:paraId="05EED7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 alabe la tierra y el mar,</w:t>
      </w:r>
    </w:p>
    <w:p w14:paraId="36C5CB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 alaben los hombres, las aves;</w:t>
      </w:r>
    </w:p>
    <w:p w14:paraId="5D2B78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Nunca, nunca dejen de alabar.</w:t>
      </w:r>
    </w:p>
    <w:p w14:paraId="67A9EB4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B411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 aleluya, oh aleluya,</w:t>
      </w:r>
    </w:p>
    <w:p w14:paraId="230E89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aleluya, Al Cordero de Dios||.</w:t>
      </w:r>
    </w:p>
    <w:p w14:paraId="7FB7FF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C0D9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6822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273. Quiero cantar una l</w:t>
      </w:r>
      <w:r w:rsidRPr="00174808">
        <w:rPr>
          <w:b/>
          <w:sz w:val="20"/>
          <w:lang w:val="es-CO"/>
        </w:rPr>
        <w:t>inda canción.</w:t>
      </w:r>
    </w:p>
    <w:p w14:paraId="62F27F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cantar una linda canción,</w:t>
      </w:r>
    </w:p>
    <w:p w14:paraId="0C240C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un Hombre que me transformó.</w:t>
      </w:r>
    </w:p>
    <w:p w14:paraId="5DF15E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cantar una linda canción,</w:t>
      </w:r>
    </w:p>
    <w:p w14:paraId="0FCE7C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aquel que mi vida cambió.</w:t>
      </w:r>
    </w:p>
    <w:p w14:paraId="7F918DA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DF512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amigo Jesús, es mi amigo Jesús;</w:t>
      </w:r>
    </w:p>
    <w:p w14:paraId="0DDBF3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es Dios, Él es Rey, es amor y verdad</w:t>
      </w:r>
    </w:p>
    <w:p w14:paraId="4A262E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en Él, encontré</w:t>
      </w:r>
    </w:p>
    <w:p w14:paraId="35C5B7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Esa paz que </w:t>
      </w:r>
      <w:r w:rsidRPr="00174808">
        <w:rPr>
          <w:sz w:val="18"/>
          <w:lang w:val="es-CO"/>
        </w:rPr>
        <w:t>busqué,</w:t>
      </w:r>
    </w:p>
    <w:p w14:paraId="7D1ADD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en Él, hallare la felicidad.</w:t>
      </w:r>
    </w:p>
    <w:p w14:paraId="0AA924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EBEA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Himnos cantemos, la gloria entonemos,</w:t>
      </w:r>
    </w:p>
    <w:p w14:paraId="1695A9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maravilloso Jesús.</w:t>
      </w:r>
    </w:p>
    <w:p w14:paraId="068E29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Religiones habrán, pero no salvarán.</w:t>
      </w:r>
    </w:p>
    <w:p w14:paraId="16DDC4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Cristo Jesús, puede dar libertad.</w:t>
      </w:r>
    </w:p>
    <w:p w14:paraId="54C32D6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B2A2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08B5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274. Quiero levantar mis manos.</w:t>
      </w:r>
    </w:p>
    <w:p w14:paraId="173111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levantar mis manos,</w:t>
      </w:r>
    </w:p>
    <w:p w14:paraId="50697B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Quiero levantar </w:t>
      </w:r>
      <w:r w:rsidRPr="00174808">
        <w:rPr>
          <w:sz w:val="18"/>
          <w:lang w:val="es-CO"/>
        </w:rPr>
        <w:t>mi voz,</w:t>
      </w:r>
    </w:p>
    <w:p w14:paraId="79BD00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Ofreciendo a Ti mi vida,</w:t>
      </w:r>
    </w:p>
    <w:p w14:paraId="62C6AF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santidad y amor.</w:t>
      </w:r>
    </w:p>
    <w:p w14:paraId="7B4450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D2D8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Padre sólo a Ti te ofrezco</w:t>
      </w:r>
    </w:p>
    <w:p w14:paraId="61D92D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vida y corazón,</w:t>
      </w:r>
    </w:p>
    <w:p w14:paraId="63A613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postro en Tu Presencia</w:t>
      </w:r>
    </w:p>
    <w:p w14:paraId="75402F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adoración.</w:t>
      </w:r>
    </w:p>
    <w:p w14:paraId="3A59954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C1C9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||Señor Jesús, recibe hoy,</w:t>
      </w:r>
    </w:p>
    <w:p w14:paraId="3A4E7B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 la gloria, la honra y honor||</w:t>
      </w:r>
    </w:p>
    <w:p w14:paraId="6FDCA0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050C9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C0AD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275. Quiero ser como tu</w:t>
      </w:r>
    </w:p>
    <w:p w14:paraId="54BB04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 xml:space="preserve">De Gloria en Gloria te </w:t>
      </w:r>
      <w:r w:rsidRPr="00174808">
        <w:rPr>
          <w:sz w:val="18"/>
          <w:lang w:val="es-CO"/>
        </w:rPr>
        <w:t>veo</w:t>
      </w:r>
    </w:p>
    <w:p w14:paraId="25A16D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más te conozco</w:t>
      </w:r>
    </w:p>
    <w:p w14:paraId="3CEAB6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Quiero saber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de ti.</w:t>
      </w:r>
    </w:p>
    <w:p w14:paraId="135DC3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Dios cuan buen alfarero</w:t>
      </w:r>
    </w:p>
    <w:p w14:paraId="0F10F7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Quebrántame, transfórmame</w:t>
      </w:r>
    </w:p>
    <w:p w14:paraId="18E78C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Moldéame a tu imagen Señor.</w:t>
      </w:r>
    </w:p>
    <w:p w14:paraId="060BE6E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A68F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||Quiero ser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como tu</w:t>
      </w:r>
    </w:p>
    <w:p w14:paraId="3DE3A7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Ver la vida como tu</w:t>
      </w:r>
    </w:p>
    <w:p w14:paraId="618CCC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Saturarme de Tu Espíritu</w:t>
      </w:r>
    </w:p>
    <w:p w14:paraId="719DAD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reflejar al mundo tu amor||.</w:t>
      </w:r>
    </w:p>
    <w:p w14:paraId="491CDE6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8CE85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BB14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276. ¿Quién entrará?</w:t>
      </w:r>
    </w:p>
    <w:p w14:paraId="471013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¿Quién entrará al lugar Santo?</w:t>
      </w:r>
    </w:p>
    <w:p w14:paraId="4ED865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¿Quién entrará al lugar Santísimo?</w:t>
      </w:r>
    </w:p>
    <w:p w14:paraId="5EA97F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limpio de manos,</w:t>
      </w:r>
    </w:p>
    <w:p w14:paraId="2784EC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puro de corazón, él entrará||</w:t>
      </w:r>
    </w:p>
    <w:p w14:paraId="315EF6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2064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entrar al lugar Santo,</w:t>
      </w:r>
    </w:p>
    <w:p w14:paraId="2CAC1A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entrar al lugar Santísimo;</w:t>
      </w:r>
    </w:p>
    <w:p w14:paraId="618AF6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||Limpia mis manos,</w:t>
      </w:r>
    </w:p>
    <w:p w14:paraId="2B128E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Purifica mi corazón, yo quiero entrar||</w:t>
      </w:r>
    </w:p>
    <w:p w14:paraId="01FF73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FCE1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5D82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277. Redención</w:t>
      </w:r>
    </w:p>
    <w:p w14:paraId="157491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una canción en mi corazón</w:t>
      </w:r>
    </w:p>
    <w:p w14:paraId="33ED2F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los ángeles no pueden cantar</w:t>
      </w:r>
    </w:p>
    <w:p w14:paraId="2D4DFA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redención, redención.</w:t>
      </w:r>
    </w:p>
    <w:p w14:paraId="238AE0A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D883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yo soy redimido</w:t>
      </w:r>
    </w:p>
    <w:p w14:paraId="0A40D2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Sangre del Cordero</w:t>
      </w:r>
    </w:p>
    <w:p w14:paraId="73E3D0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Redención es redención||</w:t>
      </w:r>
    </w:p>
    <w:p w14:paraId="05C18F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9E3CF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9589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278. Regocíjate Sion</w:t>
      </w:r>
    </w:p>
    <w:p w14:paraId="05BA6F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Regocíjate Sion,</w:t>
      </w:r>
    </w:p>
    <w:p w14:paraId="5C621F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Grita, canta Y danza al Dios de Isra</w:t>
      </w:r>
      <w:r w:rsidRPr="00174808">
        <w:rPr>
          <w:sz w:val="18"/>
          <w:lang w:val="es-CO"/>
        </w:rPr>
        <w:t>el,</w:t>
      </w:r>
    </w:p>
    <w:p w14:paraId="3B62C7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Regocíjate Sion,</w:t>
      </w:r>
    </w:p>
    <w:p w14:paraId="5789D6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Grita, canta y gózate en el Señor.</w:t>
      </w:r>
    </w:p>
    <w:p w14:paraId="5DF7AD6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C4BA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te ha escogido</w:t>
      </w:r>
    </w:p>
    <w:p w14:paraId="733128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morada Santa,</w:t>
      </w:r>
    </w:p>
    <w:p w14:paraId="3FFE44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Gózate por siempre Israel,</w:t>
      </w:r>
    </w:p>
    <w:p w14:paraId="189BD9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templo de David</w:t>
      </w:r>
    </w:p>
    <w:p w14:paraId="2DFED3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ha escogido</w:t>
      </w:r>
    </w:p>
    <w:p w14:paraId="23F859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te puso en medio</w:t>
      </w:r>
    </w:p>
    <w:p w14:paraId="098AF8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monte Santo.</w:t>
      </w:r>
    </w:p>
    <w:p w14:paraId="33795F4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499E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Regocíjate Sion y canta</w:t>
      </w:r>
    </w:p>
    <w:p w14:paraId="6D52A8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Jerusalén</w:t>
      </w:r>
    </w:p>
    <w:p w14:paraId="17052D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Pues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ha </w:t>
      </w:r>
      <w:r w:rsidRPr="00174808">
        <w:rPr>
          <w:sz w:val="18"/>
          <w:lang w:val="es-CO"/>
        </w:rPr>
        <w:t>regresado</w:t>
      </w:r>
    </w:p>
    <w:p w14:paraId="3CB6E9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presencia a Israel.</w:t>
      </w:r>
    </w:p>
    <w:p w14:paraId="503B976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2D2ED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6B3D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279. Renuévame.</w:t>
      </w:r>
    </w:p>
    <w:p w14:paraId="2E2375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Renuévame Señor Jesús,</w:t>
      </w:r>
    </w:p>
    <w:p w14:paraId="216632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no quiero ser igual.</w:t>
      </w:r>
    </w:p>
    <w:p w14:paraId="68A8A1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Renuévame Señor Jesús,</w:t>
      </w:r>
    </w:p>
    <w:p w14:paraId="28424D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Pon en mí Tu corazón.</w:t>
      </w:r>
    </w:p>
    <w:p w14:paraId="129528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3DB8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todo lo que hay</w:t>
      </w:r>
    </w:p>
    <w:p w14:paraId="7DDF59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Dentro de mí,</w:t>
      </w:r>
    </w:p>
    <w:p w14:paraId="7C79DC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Necesita ser cambiado Señor,</w:t>
      </w:r>
    </w:p>
    <w:p w14:paraId="6A1548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todo lo que hay</w:t>
      </w:r>
    </w:p>
    <w:p w14:paraId="4D8B1F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Dentro de mi </w:t>
      </w:r>
      <w:r w:rsidRPr="00174808">
        <w:rPr>
          <w:sz w:val="18"/>
          <w:lang w:val="es-CO"/>
        </w:rPr>
        <w:t>corazón,</w:t>
      </w:r>
    </w:p>
    <w:p w14:paraId="6D3AE8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Necesita más de Ti.</w:t>
      </w:r>
    </w:p>
    <w:p w14:paraId="08006D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66B72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8CD6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280. Resucitó</w:t>
      </w:r>
    </w:p>
    <w:p w14:paraId="440C6C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¡Resucitó! La nueva dad,</w:t>
      </w:r>
    </w:p>
    <w:p w14:paraId="2BB59D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mundo, que su muerte vio,</w:t>
      </w:r>
    </w:p>
    <w:p w14:paraId="7170D2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Tomó en la cruz nuestro lugar,</w:t>
      </w:r>
    </w:p>
    <w:p w14:paraId="10462C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Más, del sepulcro revivió.</w:t>
      </w:r>
    </w:p>
    <w:p w14:paraId="6F183AE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991B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FAF4E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¿Por qué buscáis al Cristo allí?</w:t>
      </w:r>
    </w:p>
    <w:p w14:paraId="0364B9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Entre los muertos ya no está,</w:t>
      </w:r>
    </w:p>
    <w:p w14:paraId="4A3DC9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le lloréis; cantad, reíd,</w:t>
      </w:r>
    </w:p>
    <w:p w14:paraId="3F6774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proclamad que Cristo vive y reina ya.</w:t>
      </w:r>
    </w:p>
    <w:p w14:paraId="7EF53B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00ADE7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Viéronle</w:t>
      </w:r>
      <w:proofErr w:type="spellEnd"/>
      <w:r w:rsidRPr="00174808">
        <w:rPr>
          <w:sz w:val="18"/>
          <w:lang w:val="es-CO"/>
        </w:rPr>
        <w:t xml:space="preserve"> triste sepultar,</w:t>
      </w:r>
    </w:p>
    <w:p w14:paraId="321C49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Cuantos en Él tuvieron fe;</w:t>
      </w:r>
    </w:p>
    <w:p w14:paraId="023381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 esperanza muerta ya,</w:t>
      </w:r>
    </w:p>
    <w:p w14:paraId="0CEBD2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Creyeron sepultar con Él.</w:t>
      </w:r>
    </w:p>
    <w:p w14:paraId="4DE90B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5C41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Más, el sepulcro no logró,</w:t>
      </w:r>
    </w:p>
    <w:p w14:paraId="6E3D2A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sus prisiones retener,</w:t>
      </w:r>
    </w:p>
    <w:p w14:paraId="3B8A96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Cristo Rey, que vencedor,</w:t>
      </w:r>
    </w:p>
    <w:p w14:paraId="4ECF69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de la muerte y Su poder</w:t>
      </w:r>
      <w:r w:rsidRPr="00174808">
        <w:rPr>
          <w:sz w:val="18"/>
          <w:lang w:val="es-CO"/>
        </w:rPr>
        <w:t>.</w:t>
      </w:r>
    </w:p>
    <w:p w14:paraId="061EEF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C7A2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¡Resucitó! Ya no tendrá,</w:t>
      </w:r>
    </w:p>
    <w:p w14:paraId="649F71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Sombras la tumba para el fiel,</w:t>
      </w:r>
    </w:p>
    <w:p w14:paraId="53C02A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muriere, vivirá,</w:t>
      </w:r>
    </w:p>
    <w:p w14:paraId="0E20E9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que creyere solo en Él.</w:t>
      </w:r>
    </w:p>
    <w:p w14:paraId="1FAEC6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0CE0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1E41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281. Sí, vale la pena</w:t>
      </w:r>
    </w:p>
    <w:p w14:paraId="2FCF8E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Sí, vale la pena</w:t>
      </w:r>
    </w:p>
    <w:p w14:paraId="4890DE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Seguir adelante</w:t>
      </w:r>
    </w:p>
    <w:p w14:paraId="78A295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Mirando a Jesús</w:t>
      </w:r>
    </w:p>
    <w:p w14:paraId="105D6C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Él, ha prometido</w:t>
      </w:r>
    </w:p>
    <w:p w14:paraId="6B25A8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Estar con nosotros</w:t>
      </w:r>
    </w:p>
    <w:p w14:paraId="1EAB33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el fin.</w:t>
      </w:r>
    </w:p>
    <w:p w14:paraId="28D59A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9365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Cristo anda conmigo</w:t>
      </w:r>
      <w:r w:rsidRPr="00174808">
        <w:rPr>
          <w:sz w:val="18"/>
          <w:lang w:val="es-CO"/>
        </w:rPr>
        <w:t>,</w:t>
      </w:r>
    </w:p>
    <w:p w14:paraId="229888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temeré</w:t>
      </w:r>
    </w:p>
    <w:p w14:paraId="50C4FB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Él me guarda,</w:t>
      </w:r>
    </w:p>
    <w:p w14:paraId="2FF47E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Seguro estaré</w:t>
      </w:r>
    </w:p>
    <w:p w14:paraId="51A72D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angustia</w:t>
      </w:r>
    </w:p>
    <w:p w14:paraId="1595F2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Conmigo estará</w:t>
      </w:r>
    </w:p>
    <w:p w14:paraId="348927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ni nadie</w:t>
      </w:r>
    </w:p>
    <w:p w14:paraId="0CB4E2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apartará de Su amor.</w:t>
      </w:r>
    </w:p>
    <w:p w14:paraId="12613CB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61E1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por fuego</w:t>
      </w:r>
    </w:p>
    <w:p w14:paraId="411AF3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toque pasar</w:t>
      </w:r>
    </w:p>
    <w:p w14:paraId="41F4A1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he de quemarme,</w:t>
      </w:r>
    </w:p>
    <w:p w14:paraId="60F0CE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ha de salvar</w:t>
      </w:r>
    </w:p>
    <w:p w14:paraId="113897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por las aguas tengo que cruzar</w:t>
      </w:r>
    </w:p>
    <w:p w14:paraId="431179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Dios, mi buen Dios,</w:t>
      </w:r>
    </w:p>
    <w:p w14:paraId="10687E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No me </w:t>
      </w:r>
      <w:r w:rsidRPr="00174808">
        <w:rPr>
          <w:sz w:val="18"/>
          <w:lang w:val="es-CO"/>
        </w:rPr>
        <w:t>abandonará.</w:t>
      </w:r>
    </w:p>
    <w:p w14:paraId="13BF7AC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D6A4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Sí, vale la pena</w:t>
      </w:r>
    </w:p>
    <w:p w14:paraId="4C5F51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Dejarlo todo</w:t>
      </w:r>
    </w:p>
    <w:p w14:paraId="7FCDF9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servir a Dios</w:t>
      </w:r>
    </w:p>
    <w:p w14:paraId="1BE963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Él, dará recompensa</w:t>
      </w:r>
    </w:p>
    <w:p w14:paraId="638F11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gloria eterna</w:t>
      </w:r>
    </w:p>
    <w:p w14:paraId="02A195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los que le sirvan.</w:t>
      </w:r>
    </w:p>
    <w:p w14:paraId="0BE123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14A8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8B71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282. Sacude el polvo</w:t>
      </w:r>
    </w:p>
    <w:p w14:paraId="569EA1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Sacude el polvo,</w:t>
      </w:r>
    </w:p>
    <w:p w14:paraId="1EB72B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Despiértate oh Sion</w:t>
      </w:r>
    </w:p>
    <w:p w14:paraId="741D4F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ataduras ya suéltate,</w:t>
      </w:r>
    </w:p>
    <w:p w14:paraId="236EC71F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el Señor te ha consolado,</w:t>
      </w:r>
    </w:p>
    <w:p w14:paraId="6BD9AD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te ha dado Su </w:t>
      </w:r>
      <w:r w:rsidRPr="00174808">
        <w:rPr>
          <w:sz w:val="18"/>
          <w:lang w:val="es-CO"/>
        </w:rPr>
        <w:t>perdón.</w:t>
      </w:r>
    </w:p>
    <w:p w14:paraId="18E6CA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8EA3E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D7F30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||Oh aleluya,</w:t>
      </w:r>
    </w:p>
    <w:p w14:paraId="137FE7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aleluya, aleluya,</w:t>
      </w:r>
    </w:p>
    <w:p w14:paraId="2CE077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Gloria a Dios||.</w:t>
      </w:r>
    </w:p>
    <w:p w14:paraId="3A4638B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FA08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Sobre los montes hermosos son los pies</w:t>
      </w:r>
    </w:p>
    <w:p w14:paraId="3D2384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que anuncia la Salvación</w:t>
      </w:r>
    </w:p>
    <w:p w14:paraId="16901F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del que trae nuevas a Israel</w:t>
      </w:r>
    </w:p>
    <w:p w14:paraId="3225CD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que dice ¡Reina Dios!</w:t>
      </w:r>
    </w:p>
    <w:p w14:paraId="6F4FFBA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760A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 alabanzas, alégrate Oh Sion</w:t>
      </w:r>
    </w:p>
    <w:p w14:paraId="4D6BE9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Gózate oh Jerusalén,</w:t>
      </w:r>
    </w:p>
    <w:p w14:paraId="3FE941AB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 xml:space="preserve">Por </w:t>
      </w:r>
      <w:r w:rsidRPr="00174808">
        <w:rPr>
          <w:sz w:val="18"/>
          <w:lang w:val="es-CO"/>
        </w:rPr>
        <w:t>que</w:t>
      </w:r>
      <w:proofErr w:type="spellEnd"/>
      <w:r w:rsidRPr="00174808">
        <w:rPr>
          <w:sz w:val="18"/>
          <w:lang w:val="es-CO"/>
        </w:rPr>
        <w:t xml:space="preserve"> el Señor</w:t>
      </w:r>
    </w:p>
    <w:p w14:paraId="72890E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ha restaurado</w:t>
      </w:r>
    </w:p>
    <w:p w14:paraId="0EEF7C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Su brazo Te redimió.</w:t>
      </w:r>
    </w:p>
    <w:p w14:paraId="148062E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5FE6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19C1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283. Salmo 133</w:t>
      </w:r>
    </w:p>
    <w:p w14:paraId="453407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¡Mirad cuán bueno</w:t>
      </w:r>
    </w:p>
    <w:p w14:paraId="781B94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cuán delicioso es,</w:t>
      </w:r>
    </w:p>
    <w:p w14:paraId="550B44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Habitar los hermanos en armonía!</w:t>
      </w:r>
    </w:p>
    <w:p w14:paraId="2C55D9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como el buen óleo</w:t>
      </w:r>
    </w:p>
    <w:p w14:paraId="74781A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Sobre la cabeza, el cual</w:t>
      </w:r>
    </w:p>
    <w:p w14:paraId="3E9B04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Desciende sobre la barba de Aarón,</w:t>
      </w:r>
    </w:p>
    <w:p w14:paraId="5C13AB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baja hasta el borde de sus vest</w:t>
      </w:r>
      <w:r w:rsidRPr="00174808">
        <w:rPr>
          <w:sz w:val="18"/>
          <w:lang w:val="es-CO"/>
        </w:rPr>
        <w:t>iduras,</w:t>
      </w:r>
    </w:p>
    <w:p w14:paraId="79B858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rocío de Hermón</w:t>
      </w:r>
    </w:p>
    <w:p w14:paraId="302FB9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desciende sobre Sion.</w:t>
      </w:r>
    </w:p>
    <w:p w14:paraId="31EE0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allí envía Jehová,</w:t>
      </w:r>
    </w:p>
    <w:p w14:paraId="1383EE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Bendición y Vida Eterna||.</w:t>
      </w:r>
    </w:p>
    <w:p w14:paraId="476FC5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03BB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84F98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284. Salmo 150</w:t>
      </w:r>
    </w:p>
    <w:p w14:paraId="2089EF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 a Dios en su Santuario,</w:t>
      </w:r>
    </w:p>
    <w:p w14:paraId="66B464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en la Magnificencia</w:t>
      </w:r>
    </w:p>
    <w:p w14:paraId="3187F0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Su firmamento,</w:t>
      </w:r>
    </w:p>
    <w:p w14:paraId="4731D1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por sus proezas,</w:t>
      </w:r>
    </w:p>
    <w:p w14:paraId="5D4D06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Alabadle </w:t>
      </w:r>
      <w:r w:rsidRPr="00174808">
        <w:rPr>
          <w:sz w:val="18"/>
          <w:lang w:val="es-CO"/>
        </w:rPr>
        <w:t>conforme a la muchedumbre,</w:t>
      </w:r>
    </w:p>
    <w:p w14:paraId="6EFDF4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su grandeza.</w:t>
      </w:r>
    </w:p>
    <w:p w14:paraId="1FA3245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B61F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al son de bocina,</w:t>
      </w:r>
    </w:p>
    <w:p w14:paraId="75E75C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con salterio y arpa,</w:t>
      </w:r>
    </w:p>
    <w:p w14:paraId="47DEB4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con pandero y danza,</w:t>
      </w:r>
    </w:p>
    <w:p w14:paraId="45CA0D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con cuerdas y flautas,</w:t>
      </w:r>
    </w:p>
    <w:p w14:paraId="7377FE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con címbalos resonantes,</w:t>
      </w:r>
    </w:p>
    <w:p w14:paraId="5D6841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con címbalos de júbilo,</w:t>
      </w:r>
    </w:p>
    <w:p w14:paraId="039D75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AAF6D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||Todo lo que </w:t>
      </w:r>
      <w:r w:rsidRPr="00174808">
        <w:rPr>
          <w:sz w:val="18"/>
          <w:lang w:val="es-CO"/>
        </w:rPr>
        <w:t>respire</w:t>
      </w:r>
    </w:p>
    <w:p w14:paraId="471363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Alabe a Jehová||</w:t>
      </w:r>
    </w:p>
    <w:p w14:paraId="4DDF06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Aleluya, Aleluya.</w:t>
      </w:r>
    </w:p>
    <w:p w14:paraId="0009DE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9D57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35FD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285. Salmo 23 (el Señor es mi pastor)</w:t>
      </w:r>
    </w:p>
    <w:p w14:paraId="424217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es mi Pastor</w:t>
      </w:r>
    </w:p>
    <w:p w14:paraId="7C7F07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me faltará</w:t>
      </w:r>
    </w:p>
    <w:p w14:paraId="3056C0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es mi Pastor</w:t>
      </w:r>
    </w:p>
    <w:p w14:paraId="0B26DF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pastos delicados</w:t>
      </w:r>
    </w:p>
    <w:p w14:paraId="6D50AE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hará descansar.</w:t>
      </w:r>
    </w:p>
    <w:p w14:paraId="4B346A0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D439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Junto a aguas de reposo</w:t>
      </w:r>
    </w:p>
    <w:p w14:paraId="4CB959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pastoreará,</w:t>
      </w:r>
    </w:p>
    <w:p w14:paraId="7DB393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Confortará mi alma</w:t>
      </w:r>
    </w:p>
    <w:p w14:paraId="6D3AF7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</w:t>
      </w:r>
      <w:r w:rsidRPr="00174808">
        <w:rPr>
          <w:sz w:val="18"/>
          <w:lang w:val="es-CO"/>
        </w:rPr>
        <w:t>guiará por sendas de justicia</w:t>
      </w:r>
    </w:p>
    <w:p w14:paraId="0A31AD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amor de Su Nombre.</w:t>
      </w:r>
    </w:p>
    <w:p w14:paraId="2ED3BFB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6FAD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5BDF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286. Santo de Gloria y Majestad</w:t>
      </w:r>
    </w:p>
    <w:p w14:paraId="669CC2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Santo,</w:t>
      </w:r>
    </w:p>
    <w:p w14:paraId="26E80A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de Gloria y Majestad;</w:t>
      </w:r>
    </w:p>
    <w:p w14:paraId="2ED4A2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 la tierra está llena de Ti,</w:t>
      </w:r>
    </w:p>
    <w:p w14:paraId="2E6816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Hosanna, Hosanna,</w:t>
      </w:r>
    </w:p>
    <w:p w14:paraId="6A2789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Bendito es el Señor.</w:t>
      </w:r>
    </w:p>
    <w:p w14:paraId="09CDF73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922D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tierra está llena de Tu Gloria</w:t>
      </w:r>
    </w:p>
    <w:p w14:paraId="2BDF17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tierra est</w:t>
      </w:r>
      <w:r w:rsidRPr="00174808">
        <w:rPr>
          <w:sz w:val="18"/>
          <w:lang w:val="es-CO"/>
        </w:rPr>
        <w:t>á llena de Tu Gloria</w:t>
      </w:r>
    </w:p>
    <w:p w14:paraId="28A35F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tierra está llena de Tu Gloria</w:t>
      </w:r>
    </w:p>
    <w:p w14:paraId="1E9E8E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 es el Señor.</w:t>
      </w:r>
    </w:p>
    <w:p w14:paraId="43CB588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0FCD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Bendito aquel que viene</w:t>
      </w:r>
    </w:p>
    <w:p w14:paraId="584B39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nombre del Señor.</w:t>
      </w:r>
    </w:p>
    <w:p w14:paraId="58DD94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Hosanna, Hosanna,</w:t>
      </w:r>
    </w:p>
    <w:p w14:paraId="47A300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Bendito es el Señor.</w:t>
      </w:r>
    </w:p>
    <w:p w14:paraId="5356070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58BF6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5B2E7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287. Santo Espíritu desciende.</w:t>
      </w:r>
    </w:p>
    <w:p w14:paraId="2B6D85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 Espíritu desciende</w:t>
      </w:r>
    </w:p>
    <w:p w14:paraId="239425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mi pobre corazón,</w:t>
      </w:r>
    </w:p>
    <w:p w14:paraId="057314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Llénalo de Tu </w:t>
      </w:r>
      <w:r w:rsidRPr="00174808">
        <w:rPr>
          <w:sz w:val="18"/>
          <w:lang w:val="es-CO"/>
        </w:rPr>
        <w:t>Presencia,</w:t>
      </w:r>
    </w:p>
    <w:p w14:paraId="2AF2F6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haz en Él Tu habitación.</w:t>
      </w:r>
    </w:p>
    <w:p w14:paraId="45E11B9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ECE5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62936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¡Llena hoy, llena hoy,</w:t>
      </w:r>
    </w:p>
    <w:p w14:paraId="76205C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hoy mi corazón!</w:t>
      </w:r>
    </w:p>
    <w:p w14:paraId="5286C1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¡Santo Espíritu desciende</w:t>
      </w:r>
    </w:p>
    <w:p w14:paraId="16B747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haz en mí Tu habitación!</w:t>
      </w:r>
    </w:p>
    <w:p w14:paraId="104FBE1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3D6F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Tu Gracia puedes darme</w:t>
      </w:r>
    </w:p>
    <w:p w14:paraId="75E66D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Inundando el corazón,</w:t>
      </w:r>
    </w:p>
    <w:p w14:paraId="24084B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que mucho necesito,</w:t>
      </w:r>
    </w:p>
    <w:p w14:paraId="6D584A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hoy Tu bendición.</w:t>
      </w:r>
    </w:p>
    <w:p w14:paraId="6F2A55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29E5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Débil soy, </w:t>
      </w:r>
      <w:r w:rsidRPr="00174808">
        <w:rPr>
          <w:sz w:val="18"/>
          <w:lang w:val="es-CO"/>
        </w:rPr>
        <w:t>¡Oh! Si muy débil</w:t>
      </w:r>
    </w:p>
    <w:p w14:paraId="504C8B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Tus pies postrado estoy,</w:t>
      </w:r>
    </w:p>
    <w:p w14:paraId="237DC5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Esperando que Tu Gracia</w:t>
      </w:r>
    </w:p>
    <w:p w14:paraId="2B1C65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poder me llene hoy.</w:t>
      </w:r>
    </w:p>
    <w:p w14:paraId="7B72DF9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F8C6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Paz, Consuelo y Gozo,</w:t>
      </w:r>
    </w:p>
    <w:p w14:paraId="62F069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Cúbreme hoy con Tu perdón;</w:t>
      </w:r>
    </w:p>
    <w:p w14:paraId="3C003C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confortas y redimes,</w:t>
      </w:r>
    </w:p>
    <w:p w14:paraId="7028FB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das grande Salvación.</w:t>
      </w:r>
    </w:p>
    <w:p w14:paraId="6F3EBF9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4840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 Espíritu, Tu eres</w:t>
      </w:r>
    </w:p>
    <w:p w14:paraId="4FD397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prometido Don;</w:t>
      </w:r>
    </w:p>
    <w:p w14:paraId="035E71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Mucho </w:t>
      </w:r>
      <w:r w:rsidRPr="00174808">
        <w:rPr>
          <w:sz w:val="18"/>
          <w:lang w:val="es-CO"/>
        </w:rPr>
        <w:t>anhelo recibirte,</w:t>
      </w:r>
    </w:p>
    <w:p w14:paraId="592E7F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hoy Tu Santa unción.</w:t>
      </w:r>
    </w:p>
    <w:p w14:paraId="67E7D9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9364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bautízame ahora,</w:t>
      </w:r>
    </w:p>
    <w:p w14:paraId="658FCC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Obediente espero aquí;</w:t>
      </w:r>
    </w:p>
    <w:p w14:paraId="58B32E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 ser mi Eterno Guía,</w:t>
      </w:r>
    </w:p>
    <w:p w14:paraId="6D1733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Haz Tu voluntad en mí.</w:t>
      </w:r>
    </w:p>
    <w:p w14:paraId="2E163B1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E5287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4EFC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288. Santo, Santo dicen los querubines</w:t>
      </w:r>
    </w:p>
    <w:p w14:paraId="68288B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Santo,</w:t>
      </w:r>
    </w:p>
    <w:p w14:paraId="767186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Dicen los Querubines,</w:t>
      </w:r>
    </w:p>
    <w:p w14:paraId="7C4404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Santo,</w:t>
      </w:r>
    </w:p>
    <w:p w14:paraId="585B3F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nuestro R</w:t>
      </w:r>
      <w:r w:rsidRPr="00174808">
        <w:rPr>
          <w:sz w:val="18"/>
          <w:lang w:val="es-CO"/>
        </w:rPr>
        <w:t>ey Jehová.</w:t>
      </w:r>
    </w:p>
    <w:p w14:paraId="3FA221A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F1A8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</w:t>
      </w:r>
    </w:p>
    <w:p w14:paraId="56E6D0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que nos redime,</w:t>
      </w:r>
    </w:p>
    <w:p w14:paraId="6FE5A8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</w:t>
      </w: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mi Dios es Santo,</w:t>
      </w:r>
    </w:p>
    <w:p w14:paraId="5889E0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tierra llena de Su Gloria está||.</w:t>
      </w:r>
    </w:p>
    <w:p w14:paraId="3C7A078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07EA3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||Cielo y tierra pasarán,</w:t>
      </w:r>
    </w:p>
    <w:p w14:paraId="054007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Tu Palabra no pasará||</w:t>
      </w:r>
    </w:p>
    <w:p w14:paraId="0462EA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No, no, no pasará,</w:t>
      </w:r>
    </w:p>
    <w:p w14:paraId="61C48E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No, no, no, no, no, no pasará.</w:t>
      </w:r>
    </w:p>
    <w:p w14:paraId="4CA26D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5CDFF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09FC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289. Santo </w:t>
      </w:r>
      <w:proofErr w:type="spellStart"/>
      <w:r w:rsidRPr="00174808">
        <w:rPr>
          <w:b/>
          <w:sz w:val="20"/>
          <w:lang w:val="es-CO"/>
        </w:rPr>
        <w:t>Santo</w:t>
      </w:r>
      <w:proofErr w:type="spellEnd"/>
      <w:r w:rsidRPr="00174808">
        <w:rPr>
          <w:b/>
          <w:sz w:val="20"/>
          <w:lang w:val="es-CO"/>
        </w:rPr>
        <w:t xml:space="preserve"> eres </w:t>
      </w:r>
      <w:r w:rsidRPr="00174808">
        <w:rPr>
          <w:b/>
          <w:sz w:val="20"/>
          <w:lang w:val="es-CO"/>
        </w:rPr>
        <w:t>Señor (Fabián palma)</w:t>
      </w:r>
    </w:p>
    <w:p w14:paraId="461649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Santo </w:t>
      </w:r>
      <w:proofErr w:type="spellStart"/>
      <w:r w:rsidRPr="00174808">
        <w:rPr>
          <w:sz w:val="18"/>
          <w:lang w:val="es-CO"/>
        </w:rPr>
        <w:t>Santo</w:t>
      </w:r>
      <w:proofErr w:type="spellEnd"/>
      <w:r w:rsidRPr="00174808">
        <w:rPr>
          <w:sz w:val="18"/>
          <w:lang w:val="es-CO"/>
        </w:rPr>
        <w:t xml:space="preserve"> eres Señor,</w:t>
      </w:r>
    </w:p>
    <w:p w14:paraId="600D71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digno de alabanza,</w:t>
      </w:r>
    </w:p>
    <w:p w14:paraId="7ED6DD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digno de mi adoración,</w:t>
      </w:r>
    </w:p>
    <w:p w14:paraId="13FCF8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||Santo </w:t>
      </w:r>
      <w:proofErr w:type="spellStart"/>
      <w:r w:rsidRPr="00174808">
        <w:rPr>
          <w:sz w:val="18"/>
          <w:lang w:val="es-CO"/>
        </w:rPr>
        <w:t>Santo</w:t>
      </w:r>
      <w:proofErr w:type="spellEnd"/>
      <w:r w:rsidRPr="00174808">
        <w:rPr>
          <w:sz w:val="18"/>
          <w:lang w:val="es-CO"/>
        </w:rPr>
        <w:t xml:space="preserve"> eres señor||.</w:t>
      </w:r>
    </w:p>
    <w:p w14:paraId="6AE1C76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AADE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28D3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290. Santo, Santo, Santo</w:t>
      </w:r>
    </w:p>
    <w:p w14:paraId="59435D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Santo Eres TÚ</w:t>
      </w:r>
    </w:p>
    <w:p w14:paraId="086CA8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te adora</w:t>
      </w:r>
    </w:p>
    <w:p w14:paraId="4B95D3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sabe decir</w:t>
      </w:r>
    </w:p>
    <w:p w14:paraId="4DCEE4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Santo, Eres TÚ.</w:t>
      </w:r>
    </w:p>
    <w:p w14:paraId="153149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D66D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3400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291. Satú</w:t>
      </w:r>
      <w:r w:rsidRPr="00174808">
        <w:rPr>
          <w:b/>
          <w:sz w:val="20"/>
          <w:lang w:val="es-CO"/>
        </w:rPr>
        <w:t>rame Señor con Tu Espíritu</w:t>
      </w:r>
    </w:p>
    <w:p w14:paraId="1CF874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||||Satúrame Señor,</w:t>
      </w:r>
    </w:p>
    <w:p w14:paraId="029C1E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Tu Espíritu||||</w:t>
      </w:r>
    </w:p>
    <w:p w14:paraId="3A54FB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déjame sentir,</w:t>
      </w:r>
    </w:p>
    <w:p w14:paraId="692E18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fuego de Tu amor</w:t>
      </w:r>
    </w:p>
    <w:p w14:paraId="287D2D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Aquí en mi corazón,</w:t>
      </w:r>
    </w:p>
    <w:p w14:paraId="653835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Señor||.</w:t>
      </w:r>
    </w:p>
    <w:p w14:paraId="386C67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D03E7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F83C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292. Segara</w:t>
      </w:r>
    </w:p>
    <w:p w14:paraId="7A2E72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el sol ya no de más su calor,</w:t>
      </w:r>
    </w:p>
    <w:p w14:paraId="62EE3D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estrellas su brillo en esplendor,</w:t>
      </w:r>
    </w:p>
    <w:p w14:paraId="68A733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Cuando en la tierra solo </w:t>
      </w:r>
      <w:r w:rsidRPr="00174808">
        <w:rPr>
          <w:sz w:val="18"/>
          <w:lang w:val="es-CO"/>
        </w:rPr>
        <w:t>exista confusión,</w:t>
      </w:r>
    </w:p>
    <w:p w14:paraId="717CAF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que pronto vendrá el Salvador.</w:t>
      </w:r>
    </w:p>
    <w:p w14:paraId="575A07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D226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Segara la tierra el Señor,</w:t>
      </w:r>
    </w:p>
    <w:p w14:paraId="201B34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cizaña Él la quemara,</w:t>
      </w:r>
    </w:p>
    <w:p w14:paraId="4EB6D0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Segara la tierra el Señor,</w:t>
      </w:r>
    </w:p>
    <w:p w14:paraId="567334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el trigo con </w:t>
      </w: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lo llevara.</w:t>
      </w:r>
    </w:p>
    <w:p w14:paraId="1CB05D2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F1485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707E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293. Seguiré a mi Jesús</w:t>
      </w:r>
    </w:p>
    <w:p w14:paraId="21BA98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¡Soy bautizado</w:t>
      </w:r>
    </w:p>
    <w:p w14:paraId="0E8AE4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manda el Salvador!</w:t>
      </w:r>
    </w:p>
    <w:p w14:paraId="017528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¡Que grande Gozo</w:t>
      </w:r>
    </w:p>
    <w:p w14:paraId="068D95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Siento yo </w:t>
      </w:r>
      <w:r w:rsidRPr="00174808">
        <w:rPr>
          <w:sz w:val="18"/>
          <w:lang w:val="es-CO"/>
        </w:rPr>
        <w:t>en mi corazón!</w:t>
      </w:r>
    </w:p>
    <w:p w14:paraId="00B873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mis pecados</w:t>
      </w:r>
    </w:p>
    <w:p w14:paraId="3F2A2F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borró mi Salvador,</w:t>
      </w:r>
    </w:p>
    <w:p w14:paraId="5078CC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llegar puro y</w:t>
      </w:r>
    </w:p>
    <w:p w14:paraId="454381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Limpio a Su mansión.</w:t>
      </w:r>
    </w:p>
    <w:p w14:paraId="49D9E2D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E006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B6B34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seguiré a mi Jesús;</w:t>
      </w:r>
    </w:p>
    <w:p w14:paraId="7ADCBA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para mi</w:t>
      </w:r>
    </w:p>
    <w:p w14:paraId="00E522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del mundo se acabó,</w:t>
      </w:r>
    </w:p>
    <w:p w14:paraId="716397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ayudado de Su luz,</w:t>
      </w:r>
    </w:p>
    <w:p w14:paraId="14BDF4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Proseguir en Su camino</w:t>
      </w:r>
    </w:p>
    <w:p w14:paraId="565505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yo.</w:t>
      </w:r>
    </w:p>
    <w:p w14:paraId="16B85F0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22F2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Adiós mundo</w:t>
      </w:r>
    </w:p>
    <w:p w14:paraId="69B27A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hasta ayer estuve en ti,</w:t>
      </w:r>
    </w:p>
    <w:p w14:paraId="7F03F1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el pecado</w:t>
      </w:r>
    </w:p>
    <w:p w14:paraId="5547EC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Destruía mi vivir,</w:t>
      </w:r>
    </w:p>
    <w:p w14:paraId="4352F5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siento Gozo,</w:t>
      </w:r>
    </w:p>
    <w:p w14:paraId="60A677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que me bauticé,</w:t>
      </w:r>
    </w:p>
    <w:p w14:paraId="6D4860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de volver a pecar,</w:t>
      </w:r>
    </w:p>
    <w:p w14:paraId="0CB01E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Mejor morir.</w:t>
      </w:r>
    </w:p>
    <w:p w14:paraId="5B8C84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C8FB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miro más</w:t>
      </w:r>
    </w:p>
    <w:p w14:paraId="1162E7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el camino de la fe,</w:t>
      </w:r>
    </w:p>
    <w:p w14:paraId="1A5A13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muy pocos</w:t>
      </w:r>
    </w:p>
    <w:p w14:paraId="0CB256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Han querido caminar,</w:t>
      </w:r>
    </w:p>
    <w:p w14:paraId="30B5E6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 pido a Dios</w:t>
      </w:r>
    </w:p>
    <w:p w14:paraId="4D6605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guarde en el amor,</w:t>
      </w:r>
    </w:p>
    <w:p w14:paraId="5DE9E9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llegar</w:t>
      </w:r>
    </w:p>
    <w:p w14:paraId="71AEDB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Puro limpio a Su </w:t>
      </w:r>
      <w:r w:rsidRPr="00174808">
        <w:rPr>
          <w:sz w:val="18"/>
          <w:lang w:val="es-CO"/>
        </w:rPr>
        <w:t>mansión,</w:t>
      </w:r>
    </w:p>
    <w:p w14:paraId="5C349DD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995B0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465F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294. Seguirte solo a Ti</w:t>
      </w:r>
    </w:p>
    <w:p w14:paraId="15BB6B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Seguirte solo a Ti Señor</w:t>
      </w:r>
    </w:p>
    <w:p w14:paraId="522334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Seguirte solo a Ti Señor</w:t>
      </w:r>
    </w:p>
    <w:p w14:paraId="2BA3A4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Seguirte solo a Ti Señor</w:t>
      </w:r>
    </w:p>
    <w:p w14:paraId="3FEF1F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mirar atrás.</w:t>
      </w:r>
    </w:p>
    <w:p w14:paraId="5392DDB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50B8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||Seguir Tu caminar Tu Señor</w:t>
      </w:r>
    </w:p>
    <w:p w14:paraId="67CCA6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Seguir sin desmayar Señor</w:t>
      </w:r>
    </w:p>
    <w:p w14:paraId="312D5B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Postrarme ante Tu altar</w:t>
      </w:r>
    </w:p>
    <w:p w14:paraId="342758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mirar atrás||.</w:t>
      </w:r>
    </w:p>
    <w:p w14:paraId="647489B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D363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Confiando solo en Ti </w:t>
      </w:r>
      <w:r w:rsidRPr="00174808">
        <w:rPr>
          <w:sz w:val="18"/>
          <w:lang w:val="es-CO"/>
        </w:rPr>
        <w:t>Señor</w:t>
      </w:r>
    </w:p>
    <w:p w14:paraId="7990BC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solo en Ti Señor</w:t>
      </w:r>
    </w:p>
    <w:p w14:paraId="40A2C7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solo en Ti Señor</w:t>
      </w:r>
    </w:p>
    <w:p w14:paraId="3FD07D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mirar atrás.</w:t>
      </w:r>
    </w:p>
    <w:p w14:paraId="3C62927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9A97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Amarte solo a Ti Señor</w:t>
      </w:r>
    </w:p>
    <w:p w14:paraId="41BCB8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Amarte solo a Ti Señor</w:t>
      </w:r>
    </w:p>
    <w:p w14:paraId="000C79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Amarte solo a Ti Señor</w:t>
      </w:r>
    </w:p>
    <w:p w14:paraId="798D03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mirar atrás.</w:t>
      </w:r>
    </w:p>
    <w:p w14:paraId="31CEF10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024E5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838E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295. Señor capacítame.</w:t>
      </w:r>
    </w:p>
    <w:p w14:paraId="1BFA23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||Señor, capacítame,</w:t>
      </w:r>
    </w:p>
    <w:p w14:paraId="662A7C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lléname con</w:t>
      </w:r>
    </w:p>
    <w:p w14:paraId="070A2B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Espíritu Santo||</w:t>
      </w:r>
    </w:p>
    <w:p w14:paraId="2C436B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7A30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Para </w:t>
      </w:r>
      <w:r w:rsidRPr="00174808">
        <w:rPr>
          <w:sz w:val="18"/>
          <w:lang w:val="es-CO"/>
        </w:rPr>
        <w:t>si, poder sembrar,</w:t>
      </w:r>
    </w:p>
    <w:p w14:paraId="3795A3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Palabra con poder.</w:t>
      </w:r>
    </w:p>
    <w:p w14:paraId="02B7F2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si, poder sembrar,</w:t>
      </w:r>
    </w:p>
    <w:p w14:paraId="65D7C0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Palabra de Vida hoy.</w:t>
      </w:r>
    </w:p>
    <w:p w14:paraId="21078FF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2B669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0AFF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296. Señor llévame.</w:t>
      </w:r>
    </w:p>
    <w:p w14:paraId="770432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llévame a Tus Atrios,</w:t>
      </w:r>
    </w:p>
    <w:p w14:paraId="771694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lugar Santo,</w:t>
      </w:r>
    </w:p>
    <w:p w14:paraId="384794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Altar de bronce,</w:t>
      </w:r>
    </w:p>
    <w:p w14:paraId="2D233E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 Tu Rostro quiero ver</w:t>
      </w:r>
    </w:p>
    <w:p w14:paraId="3C286F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Pásame a la muchedumbre,</w:t>
      </w:r>
    </w:p>
    <w:p w14:paraId="7645B1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donde el Sacerdote canta,</w:t>
      </w:r>
    </w:p>
    <w:p w14:paraId="6AC036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hambre y sed de justicia,</w:t>
      </w:r>
    </w:p>
    <w:p w14:paraId="6AF548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solo encuentro un lugar</w:t>
      </w:r>
    </w:p>
    <w:p w14:paraId="5EFB3E3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8F35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Llévame el lugar Santísimo,</w:t>
      </w:r>
    </w:p>
    <w:p w14:paraId="7C0ECC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Sangre del Cordero Redentor,</w:t>
      </w:r>
    </w:p>
    <w:p w14:paraId="5ECF5B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Llévame al lugar Santísimo,</w:t>
      </w:r>
    </w:p>
    <w:p w14:paraId="53E3BB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||Tócame, límpiame, heme aquí||.</w:t>
      </w:r>
    </w:p>
    <w:p w14:paraId="62AFA5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66B8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AC39B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297. Señor Tú eres</w:t>
      </w:r>
    </w:p>
    <w:p w14:paraId="0D25A5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[Sin letra en base de datos]</w:t>
      </w:r>
    </w:p>
    <w:p w14:paraId="7839E66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48A8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7521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298. Señor Tú </w:t>
      </w:r>
      <w:r w:rsidRPr="00174808">
        <w:rPr>
          <w:b/>
          <w:sz w:val="20"/>
          <w:lang w:val="es-CO"/>
        </w:rPr>
        <w:t>eres</w:t>
      </w:r>
    </w:p>
    <w:p w14:paraId="4E900D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||Señor Tú eres la persona,</w:t>
      </w:r>
    </w:p>
    <w:p w14:paraId="076DEB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importante en este lugar||</w:t>
      </w:r>
    </w:p>
    <w:p w14:paraId="1EE6F38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1976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||Rey de Reyes, Señor de señores</w:t>
      </w:r>
    </w:p>
    <w:p w14:paraId="74F190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 que mi vida cambio||.</w:t>
      </w:r>
    </w:p>
    <w:p w14:paraId="723673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0B60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71F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299. Señor Tú eres Precioso para mí</w:t>
      </w:r>
    </w:p>
    <w:p w14:paraId="01035D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||Señor tú eres precioso para mi||</w:t>
      </w:r>
    </w:p>
    <w:p w14:paraId="791F93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te amo, Yo te amo Porque</w:t>
      </w:r>
    </w:p>
    <w:p w14:paraId="4B57C8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amaste a mi||.</w:t>
      </w:r>
    </w:p>
    <w:p w14:paraId="01C08A9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919C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es</w:t>
      </w:r>
      <w:r w:rsidRPr="00174808">
        <w:rPr>
          <w:sz w:val="18"/>
          <w:lang w:val="es-CO"/>
        </w:rPr>
        <w:t>taba yo perdido</w:t>
      </w:r>
    </w:p>
    <w:p w14:paraId="3726CA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pudo encontrar.</w:t>
      </w:r>
    </w:p>
    <w:p w14:paraId="664604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estaba yo en pecado</w:t>
      </w:r>
    </w:p>
    <w:p w14:paraId="271B42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pudo perdonar</w:t>
      </w:r>
    </w:p>
    <w:p w14:paraId="5BCDA1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te amo ,yo te amo porque me amaste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7ABD9D8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507B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lirio de los valles</w:t>
      </w:r>
    </w:p>
    <w:p w14:paraId="4590D1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 la rosa de </w:t>
      </w:r>
      <w:proofErr w:type="spellStart"/>
      <w:r w:rsidRPr="00174808">
        <w:rPr>
          <w:sz w:val="18"/>
          <w:lang w:val="es-CO"/>
        </w:rPr>
        <w:t>Sarón</w:t>
      </w:r>
      <w:proofErr w:type="spellEnd"/>
    </w:p>
    <w:p w14:paraId="5FCB52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Emanuel Dios con nosotros</w:t>
      </w:r>
    </w:p>
    <w:p w14:paraId="162F52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le doy adoración</w:t>
      </w:r>
    </w:p>
    <w:p w14:paraId="307CAC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te amo ,yo te amo porque me </w:t>
      </w:r>
      <w:r w:rsidRPr="00174808">
        <w:rPr>
          <w:sz w:val="18"/>
          <w:lang w:val="es-CO"/>
        </w:rPr>
        <w:t xml:space="preserve">amaste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3A03C5D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C886B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E5FA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300. </w:t>
      </w:r>
      <w:proofErr w:type="spellStart"/>
      <w:r w:rsidRPr="00174808">
        <w:rPr>
          <w:b/>
          <w:sz w:val="20"/>
          <w:lang w:val="es-CO"/>
        </w:rPr>
        <w:t>Shiru</w:t>
      </w:r>
      <w:proofErr w:type="spellEnd"/>
      <w:r w:rsidRPr="00174808">
        <w:rPr>
          <w:b/>
          <w:sz w:val="20"/>
          <w:lang w:val="es-CO"/>
        </w:rPr>
        <w:t xml:space="preserve"> </w:t>
      </w:r>
      <w:proofErr w:type="spellStart"/>
      <w:r w:rsidRPr="00174808">
        <w:rPr>
          <w:b/>
          <w:sz w:val="20"/>
          <w:lang w:val="es-CO"/>
        </w:rPr>
        <w:t>lamelek</w:t>
      </w:r>
      <w:proofErr w:type="spellEnd"/>
    </w:p>
    <w:p w14:paraId="21B93B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Vengo a cantarle con gozo,</w:t>
      </w:r>
    </w:p>
    <w:p w14:paraId="5A3029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cantarle al Rey,</w:t>
      </w:r>
    </w:p>
    <w:p w14:paraId="04AAB5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Vengo a cantarle a Dios,</w:t>
      </w:r>
    </w:p>
    <w:p w14:paraId="240836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Dios de Israel,</w:t>
      </w:r>
    </w:p>
    <w:p w14:paraId="6A2F88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Santo, Sublime grandioso,</w:t>
      </w:r>
    </w:p>
    <w:p w14:paraId="3C821FE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Majestuoso,</w:t>
      </w:r>
    </w:p>
    <w:p w14:paraId="670FA774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El Rey,</w:t>
      </w:r>
    </w:p>
    <w:p w14:paraId="5E97FD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si Señor, Tú eres Rey.</w:t>
      </w:r>
    </w:p>
    <w:p w14:paraId="07E915C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F621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 Magnífico eres Jesucristo Rey,</w:t>
      </w:r>
    </w:p>
    <w:p w14:paraId="648073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 tan</w:t>
      </w:r>
      <w:r w:rsidRPr="00174808">
        <w:rPr>
          <w:sz w:val="18"/>
          <w:lang w:val="es-CO"/>
        </w:rPr>
        <w:t xml:space="preserve"> grande y sencillo que te puedo ver,</w:t>
      </w:r>
    </w:p>
    <w:p w14:paraId="2EE4F0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yo Tu Novia amada,</w:t>
      </w:r>
    </w:p>
    <w:p w14:paraId="1FDA0D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</w:t>
      </w:r>
      <w:proofErr w:type="spellStart"/>
      <w:r w:rsidRPr="00174808">
        <w:rPr>
          <w:sz w:val="18"/>
          <w:lang w:val="es-CO"/>
        </w:rPr>
        <w:t>a</w:t>
      </w:r>
      <w:proofErr w:type="spellEnd"/>
      <w:r w:rsidRPr="00174808">
        <w:rPr>
          <w:sz w:val="18"/>
          <w:lang w:val="es-CO"/>
        </w:rPr>
        <w:t xml:space="preserve"> sido comprada para Ti,</w:t>
      </w:r>
    </w:p>
    <w:p w14:paraId="0B3635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si Señor, soy para Ti.</w:t>
      </w:r>
    </w:p>
    <w:p w14:paraId="39AB93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Traigo con gozo mi canto,</w:t>
      </w:r>
    </w:p>
    <w:p w14:paraId="0650E7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 Ti cantaré,</w:t>
      </w:r>
    </w:p>
    <w:p w14:paraId="68C35C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Traigo con gozo mi aplauso, y Te exaltaré,</w:t>
      </w:r>
    </w:p>
    <w:p w14:paraId="29CC48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Traigo con gozo mi canto, con gozo mi aplauso,</w:t>
      </w:r>
    </w:p>
    <w:p w14:paraId="1D0B94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así </w:t>
      </w:r>
      <w:r w:rsidRPr="00174808">
        <w:rPr>
          <w:sz w:val="18"/>
          <w:lang w:val="es-CO"/>
        </w:rPr>
        <w:t>danzaré,</w:t>
      </w:r>
    </w:p>
    <w:p w14:paraId="604A9D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sí Señor, yo lo haré.</w:t>
      </w:r>
    </w:p>
    <w:p w14:paraId="297E7C4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73AC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Traigo toda mi alegría y a Ti cantaré,</w:t>
      </w:r>
    </w:p>
    <w:p w14:paraId="149C68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Dejo toda mi vergüenza, y Te exaltaré,</w:t>
      </w:r>
    </w:p>
    <w:p w14:paraId="4F5877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no me mereces tristeza, mereces alegría,</w:t>
      </w:r>
    </w:p>
    <w:p w14:paraId="0FEA8D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así yo lo haré,</w:t>
      </w:r>
    </w:p>
    <w:p w14:paraId="34407F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si Señor, Tú eres El Rey.</w:t>
      </w:r>
    </w:p>
    <w:p w14:paraId="2979F9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6F1E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F125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301. Si alguien me pregunta</w:t>
      </w:r>
    </w:p>
    <w:p w14:paraId="1A36CC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alguien me pregunt</w:t>
      </w:r>
      <w:r w:rsidRPr="00174808">
        <w:rPr>
          <w:sz w:val="18"/>
          <w:lang w:val="es-CO"/>
        </w:rPr>
        <w:t>a porque estoy contento,</w:t>
      </w:r>
    </w:p>
    <w:p w14:paraId="433CF5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alguien me pregunta porqué canto así,</w:t>
      </w:r>
    </w:p>
    <w:p w14:paraId="149BEB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porque Cristo me ha lavado con Su Sangre</w:t>
      </w:r>
    </w:p>
    <w:p w14:paraId="3CAD68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en una nube blanca El volverá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638CCF6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FCA0A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AB9C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302. Si en el arrebatamiento</w:t>
      </w:r>
    </w:p>
    <w:p w14:paraId="73A779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en el arrebatamiento</w:t>
      </w:r>
    </w:p>
    <w:p w14:paraId="7ADFF6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Subieren sólo mil</w:t>
      </w:r>
    </w:p>
    <w:p w14:paraId="7D0380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 de ellos soy,</w:t>
      </w:r>
    </w:p>
    <w:p w14:paraId="0A574F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Uno de ellos </w:t>
      </w:r>
      <w:r w:rsidRPr="00174808">
        <w:rPr>
          <w:sz w:val="18"/>
          <w:lang w:val="es-CO"/>
        </w:rPr>
        <w:t>soy||</w:t>
      </w:r>
    </w:p>
    <w:p w14:paraId="52890FD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3081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2D829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||Con certeza aquí no me quedaré,</w:t>
      </w:r>
    </w:p>
    <w:p w14:paraId="29CE86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subiré, yo subiré||.</w:t>
      </w:r>
    </w:p>
    <w:p w14:paraId="72F8953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580E3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en el arrebatamiento</w:t>
      </w:r>
    </w:p>
    <w:p w14:paraId="7CB1F4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Subieren sólo cien</w:t>
      </w:r>
    </w:p>
    <w:p w14:paraId="520503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 de ellos soy,</w:t>
      </w:r>
    </w:p>
    <w:p w14:paraId="25688B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 de ellos soy||</w:t>
      </w:r>
    </w:p>
    <w:p w14:paraId="36C27B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183E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en el arrebatamiento</w:t>
      </w:r>
    </w:p>
    <w:p w14:paraId="633148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Subieren sólo diez</w:t>
      </w:r>
    </w:p>
    <w:p w14:paraId="74B765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 de ellos soy,</w:t>
      </w:r>
    </w:p>
    <w:p w14:paraId="3AD06E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 de ellos soy||</w:t>
      </w:r>
    </w:p>
    <w:p w14:paraId="6932E60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B036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||Si en el </w:t>
      </w:r>
      <w:r w:rsidRPr="00174808">
        <w:rPr>
          <w:sz w:val="18"/>
          <w:lang w:val="es-CO"/>
        </w:rPr>
        <w:t>arrebatamiento</w:t>
      </w:r>
    </w:p>
    <w:p w14:paraId="631CF6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Subiere sólo uno</w:t>
      </w:r>
    </w:p>
    <w:p w14:paraId="69315A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soy yo,</w:t>
      </w:r>
    </w:p>
    <w:p w14:paraId="257B8E1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soy yo||</w:t>
      </w:r>
    </w:p>
    <w:p w14:paraId="100628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44CAB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20D5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303. Si en verdad eres salvo</w:t>
      </w:r>
    </w:p>
    <w:p w14:paraId="57A76F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||Si en verdad eres salvo,</w:t>
      </w:r>
    </w:p>
    <w:p w14:paraId="4D6DDD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 ¡Amén, amén!||</w:t>
      </w:r>
    </w:p>
    <w:p w14:paraId="0AC5AA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verdad eres salvo,</w:t>
      </w:r>
    </w:p>
    <w:p w14:paraId="5C277F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Testifica con tu vida;</w:t>
      </w:r>
    </w:p>
    <w:p w14:paraId="72634B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verdad eres salvo</w:t>
      </w:r>
    </w:p>
    <w:p w14:paraId="664C25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Di: ¡Amén, amén!</w:t>
      </w:r>
    </w:p>
    <w:p w14:paraId="1245CF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3FAE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tú crees al mensaje,</w:t>
      </w:r>
    </w:p>
    <w:p w14:paraId="75239A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Di: ¡Am</w:t>
      </w:r>
      <w:r w:rsidRPr="00174808">
        <w:rPr>
          <w:sz w:val="18"/>
          <w:lang w:val="es-CO"/>
        </w:rPr>
        <w:t>én, amén!||</w:t>
      </w:r>
    </w:p>
    <w:p w14:paraId="71E012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tú crees al mensaje,</w:t>
      </w:r>
    </w:p>
    <w:p w14:paraId="3C35DF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Testifica con tu vida;</w:t>
      </w:r>
    </w:p>
    <w:p w14:paraId="79D8B2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tú crees al mensaje</w:t>
      </w:r>
    </w:p>
    <w:p w14:paraId="093304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Di: ¡Amén, amén!</w:t>
      </w:r>
    </w:p>
    <w:p w14:paraId="0538A95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C5E8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tú crees al Profeta,</w:t>
      </w:r>
    </w:p>
    <w:p w14:paraId="68721A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Di: ¡Amén, amén!||</w:t>
      </w:r>
    </w:p>
    <w:p w14:paraId="7C81B4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tú crees al Profeta,</w:t>
      </w:r>
    </w:p>
    <w:p w14:paraId="170796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Testifica con tu vida;</w:t>
      </w:r>
    </w:p>
    <w:p w14:paraId="192E76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tú crees al Profeta,</w:t>
      </w:r>
    </w:p>
    <w:p w14:paraId="268A9B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Di: ¡Amén, amén!</w:t>
      </w:r>
    </w:p>
    <w:p w14:paraId="2E82AF0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81C3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||Si tú eres de la </w:t>
      </w:r>
      <w:r w:rsidRPr="00174808">
        <w:rPr>
          <w:sz w:val="18"/>
          <w:lang w:val="es-CO"/>
        </w:rPr>
        <w:t>Novia,</w:t>
      </w:r>
    </w:p>
    <w:p w14:paraId="1B40D5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Di: ¡Amén, amén!||</w:t>
      </w:r>
    </w:p>
    <w:p w14:paraId="2158F2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tú eres de la Novia,</w:t>
      </w:r>
    </w:p>
    <w:p w14:paraId="6C5243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Testifica con tu vida,</w:t>
      </w:r>
    </w:p>
    <w:p w14:paraId="2B023B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tú eres de la Novia,</w:t>
      </w:r>
    </w:p>
    <w:p w14:paraId="0FA2D2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Di: ¡Amén, amén!</w:t>
      </w:r>
    </w:p>
    <w:p w14:paraId="747EDC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D221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54C28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304. Si hay más allá del río</w:t>
      </w:r>
    </w:p>
    <w:p w14:paraId="45B5CD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Si, hay más allá del río</w:t>
      </w:r>
    </w:p>
    <w:p w14:paraId="6A98C3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tierra eterna y dulce,</w:t>
      </w:r>
    </w:p>
    <w:p w14:paraId="017E80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Llegaremos hacia allá confiando en fe,</w:t>
      </w:r>
    </w:p>
    <w:p w14:paraId="6D1EB2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Cruzaremos los porta</w:t>
      </w:r>
      <w:r w:rsidRPr="00174808">
        <w:rPr>
          <w:sz w:val="18"/>
          <w:lang w:val="es-CO"/>
        </w:rPr>
        <w:t>les,</w:t>
      </w:r>
    </w:p>
    <w:p w14:paraId="4DC1F7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vivir como inmortales,</w:t>
      </w:r>
    </w:p>
    <w:p w14:paraId="253816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las campanas suenen.</w:t>
      </w:r>
    </w:p>
    <w:p w14:paraId="73B16C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ti y por mí.</w:t>
      </w:r>
    </w:p>
    <w:p w14:paraId="7893849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5229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101EC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campanas están sonando,</w:t>
      </w:r>
    </w:p>
    <w:p w14:paraId="01D7E5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Ángeles están cantando,</w:t>
      </w:r>
    </w:p>
    <w:p w14:paraId="529E22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sonido jubiloso para ti,</w:t>
      </w:r>
    </w:p>
    <w:p w14:paraId="17A9E5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aquella tierra eterna,</w:t>
      </w:r>
    </w:p>
    <w:p w14:paraId="6BE18C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 del claro río,</w:t>
      </w:r>
    </w:p>
    <w:p w14:paraId="46EAA3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las campanas suenen,</w:t>
      </w:r>
    </w:p>
    <w:p w14:paraId="328F14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 ti y por </w:t>
      </w:r>
      <w:r w:rsidRPr="00174808">
        <w:rPr>
          <w:sz w:val="18"/>
          <w:lang w:val="es-CO"/>
        </w:rPr>
        <w:t>mí.</w:t>
      </w:r>
    </w:p>
    <w:p w14:paraId="3600490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FE6E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habrá dolor ni odio,</w:t>
      </w:r>
    </w:p>
    <w:p w14:paraId="12DD5B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habremos navegado,</w:t>
      </w:r>
    </w:p>
    <w:p w14:paraId="50FCC2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ese puerto más allá del plateado mar,</w:t>
      </w:r>
    </w:p>
    <w:p w14:paraId="0BBC6C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tendremos solo gozo,</w:t>
      </w:r>
    </w:p>
    <w:p w14:paraId="56A00E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nuestro Padre amoroso,</w:t>
      </w:r>
    </w:p>
    <w:p w14:paraId="5557CA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las campanas suenen,</w:t>
      </w:r>
    </w:p>
    <w:p w14:paraId="24132A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ti y por mí.</w:t>
      </w:r>
    </w:p>
    <w:p w14:paraId="0E653F5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3CE4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nuestra frágil vida,</w:t>
      </w:r>
    </w:p>
    <w:p w14:paraId="0428E6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un sueño sea llevada,</w:t>
      </w:r>
    </w:p>
    <w:p w14:paraId="3021444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el Rey ordene al alma ser libre al fin,</w:t>
      </w:r>
    </w:p>
    <w:p w14:paraId="074533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esta gran tierra mundana,</w:t>
      </w:r>
    </w:p>
    <w:p w14:paraId="04CA42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iremos por la mañana,</w:t>
      </w:r>
    </w:p>
    <w:p w14:paraId="5E71CE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las campanas suenen,</w:t>
      </w:r>
    </w:p>
    <w:p w14:paraId="4F1658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ti y por mí.</w:t>
      </w:r>
    </w:p>
    <w:p w14:paraId="273BAC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5D5D0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C644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305. Si le adoramos</w:t>
      </w:r>
    </w:p>
    <w:p w14:paraId="38376D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le adoramos Él bajara||</w:t>
      </w:r>
    </w:p>
    <w:p w14:paraId="4160851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EDD86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 I</w:t>
      </w:r>
    </w:p>
    <w:p w14:paraId="0387B9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||Adórale y descenderá</w:t>
      </w:r>
    </w:p>
    <w:p w14:paraId="08E0D1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ángel de fuego Y te </w:t>
      </w:r>
      <w:r w:rsidRPr="00174808">
        <w:rPr>
          <w:sz w:val="18"/>
          <w:lang w:val="es-CO"/>
        </w:rPr>
        <w:t>sellara||</w:t>
      </w:r>
    </w:p>
    <w:p w14:paraId="33CF2C1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DB8B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nos amamos Él bajara||</w:t>
      </w:r>
    </w:p>
    <w:p w14:paraId="5A7D03F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0DC4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 II</w:t>
      </w:r>
    </w:p>
    <w:p w14:paraId="702B6A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||Amémonos y descenderá</w:t>
      </w:r>
    </w:p>
    <w:p w14:paraId="4C9828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ángel de fuego Y nos sellara||</w:t>
      </w:r>
    </w:p>
    <w:p w14:paraId="0448AF8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831F6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582C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306. Si ruge tempestad.</w:t>
      </w:r>
    </w:p>
    <w:p w14:paraId="39AFF7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ruge tempestad</w:t>
      </w:r>
    </w:p>
    <w:p w14:paraId="2EA3A6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es Roca mía,</w:t>
      </w:r>
    </w:p>
    <w:p w14:paraId="572F8F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viene el vendaval</w:t>
      </w:r>
    </w:p>
    <w:p w14:paraId="56A685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es mi sostén.</w:t>
      </w:r>
    </w:p>
    <w:p w14:paraId="4D511B0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8758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parece naufragar</w:t>
      </w:r>
    </w:p>
    <w:p w14:paraId="524F89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barco, en alta mar</w:t>
      </w:r>
    </w:p>
    <w:p w14:paraId="505125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</w:t>
      </w:r>
      <w:r w:rsidRPr="00174808">
        <w:rPr>
          <w:sz w:val="18"/>
          <w:lang w:val="es-CO"/>
        </w:rPr>
        <w:t>ús mi Salvador me guía.</w:t>
      </w:r>
    </w:p>
    <w:p w14:paraId="540E1F2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CCEE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seguiré, te seguiré Señor,</w:t>
      </w:r>
    </w:p>
    <w:p w14:paraId="1CE7C4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alabaré, te alabaré Señor,</w:t>
      </w:r>
    </w:p>
    <w:p w14:paraId="02676E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contaré Tu grande amor,</w:t>
      </w:r>
    </w:p>
    <w:p w14:paraId="55051E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solo en Cristo hay salvación.</w:t>
      </w:r>
    </w:p>
    <w:p w14:paraId="406A1DB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03D19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8CB0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307. Si soy yo el templo.</w:t>
      </w:r>
    </w:p>
    <w:p w14:paraId="5B62AB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||/Si, soy yo, sí, soy yo,</w:t>
      </w:r>
    </w:p>
    <w:p w14:paraId="735543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el templo||/</w:t>
      </w:r>
    </w:p>
    <w:p w14:paraId="28FD77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Soy el templo del Espíritu de </w:t>
      </w:r>
      <w:r w:rsidRPr="00174808">
        <w:rPr>
          <w:sz w:val="18"/>
          <w:lang w:val="es-CO"/>
        </w:rPr>
        <w:t>Dios.</w:t>
      </w:r>
    </w:p>
    <w:p w14:paraId="1EE0FE9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892FB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||/Lleno de poder,</w:t>
      </w:r>
    </w:p>
    <w:p w14:paraId="79C3B2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Lleno de gracia y de gloria||/</w:t>
      </w:r>
    </w:p>
    <w:p w14:paraId="63B128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el templo del Espíritu de Dios.</w:t>
      </w:r>
    </w:p>
    <w:p w14:paraId="1E6C293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7523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DDED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308. Si te sientes triste</w:t>
      </w:r>
    </w:p>
    <w:p w14:paraId="4ADF22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te sientes triste sin consuelo,</w:t>
      </w:r>
    </w:p>
    <w:p w14:paraId="6D4C5F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Luz ya no hay en tu pobre ser;</w:t>
      </w:r>
    </w:p>
    <w:p w14:paraId="25F7A2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te sientes que te vas ahogar,</w:t>
      </w:r>
    </w:p>
    <w:p w14:paraId="28290B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Levanta tus manos y da gloria a Dios</w:t>
      </w:r>
      <w:r w:rsidRPr="00174808">
        <w:rPr>
          <w:sz w:val="18"/>
          <w:lang w:val="es-CO"/>
        </w:rPr>
        <w:t>.</w:t>
      </w:r>
    </w:p>
    <w:p w14:paraId="49BD986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8CFA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07281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Dios por Su amor,</w:t>
      </w:r>
    </w:p>
    <w:p w14:paraId="43DB06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Dios por Su gracia,</w:t>
      </w:r>
    </w:p>
    <w:p w14:paraId="44A039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Dios por Su Hijo,</w:t>
      </w:r>
    </w:p>
    <w:p w14:paraId="51DCA2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Quien murió por ti y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.</w:t>
      </w:r>
    </w:p>
    <w:p w14:paraId="1842C1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Dios por los tiempos malos,</w:t>
      </w:r>
    </w:p>
    <w:p w14:paraId="54170A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ellos no hubieran tiempos buenos,</w:t>
      </w:r>
    </w:p>
    <w:p w14:paraId="130902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embargo da gloria a Dios.</w:t>
      </w:r>
    </w:p>
    <w:p w14:paraId="5BAEDB4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1EF7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tu necesitas un </w:t>
      </w:r>
      <w:r w:rsidRPr="00174808">
        <w:rPr>
          <w:sz w:val="18"/>
          <w:lang w:val="es-CO"/>
        </w:rPr>
        <w:t>amigo,</w:t>
      </w:r>
    </w:p>
    <w:p w14:paraId="651558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 Cristo Él es tu amigo fiel,</w:t>
      </w:r>
    </w:p>
    <w:p w14:paraId="7EF014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nunca, nunca te dejará;</w:t>
      </w:r>
    </w:p>
    <w:p w14:paraId="5B4DF2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Solo clama a Él y Él responderá.</w:t>
      </w:r>
    </w:p>
    <w:p w14:paraId="5858EC8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76B6B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4D0C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309. Si tu hablas con Dios</w:t>
      </w:r>
    </w:p>
    <w:p w14:paraId="6DF50C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tú hablas con Dios||</w:t>
      </w:r>
    </w:p>
    <w:p w14:paraId="6CEC89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cosas cambiarán, orando</w:t>
      </w:r>
    </w:p>
    <w:p w14:paraId="495A29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 necesidad</w:t>
      </w:r>
    </w:p>
    <w:p w14:paraId="22F6F7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la responderá, orando</w:t>
      </w:r>
    </w:p>
    <w:p w14:paraId="778E62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Descansa en el Señor</w:t>
      </w:r>
    </w:p>
    <w:p w14:paraId="2C5909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Tus </w:t>
      </w:r>
      <w:r w:rsidRPr="00174808">
        <w:rPr>
          <w:sz w:val="18"/>
          <w:lang w:val="es-CO"/>
        </w:rPr>
        <w:t>luchas y dolor, orando</w:t>
      </w:r>
    </w:p>
    <w:p w14:paraId="6EDCB2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Bendita oración</w:t>
      </w:r>
    </w:p>
    <w:p w14:paraId="23C2BB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puedo hablar con Dios, orando</w:t>
      </w:r>
    </w:p>
    <w:p w14:paraId="0096935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9F4B9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22E7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310. Sólo a Ti.</w:t>
      </w:r>
    </w:p>
    <w:p w14:paraId="6B0A6A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a Ti Señor yo te canto,</w:t>
      </w:r>
    </w:p>
    <w:p w14:paraId="099AAF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a Ti Señor te glorifico,</w:t>
      </w:r>
    </w:p>
    <w:p w14:paraId="0E3910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a Ti Señor te doy mi corazón,</w:t>
      </w:r>
    </w:p>
    <w:p w14:paraId="3E3FEB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a Ti Señor Jesús.</w:t>
      </w:r>
    </w:p>
    <w:p w14:paraId="3529F1A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292F0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FEB7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311. Sólo creed</w:t>
      </w:r>
    </w:p>
    <w:p w14:paraId="41DFED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creed, sólo creed,</w:t>
      </w:r>
    </w:p>
    <w:p w14:paraId="46A82A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</w:t>
      </w:r>
      <w:r w:rsidRPr="00174808">
        <w:rPr>
          <w:sz w:val="18"/>
          <w:lang w:val="es-CO"/>
        </w:rPr>
        <w:t xml:space="preserve"> posible, solo creed,</w:t>
      </w:r>
    </w:p>
    <w:p w14:paraId="3C820D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creed, sólo creed,</w:t>
      </w:r>
    </w:p>
    <w:p w14:paraId="645DE1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 posible, solo creed.</w:t>
      </w:r>
    </w:p>
    <w:p w14:paraId="00A828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360B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Creo Señor, creo Señor,</w:t>
      </w:r>
    </w:p>
    <w:p w14:paraId="0A61F2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 posible, creo Señor,</w:t>
      </w:r>
    </w:p>
    <w:p w14:paraId="6AB328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Creo Señor, creo Señor,</w:t>
      </w:r>
    </w:p>
    <w:p w14:paraId="762976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 posible, creo Señor.</w:t>
      </w:r>
    </w:p>
    <w:p w14:paraId="2FA9B0E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F4E80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7671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312. Sólo el Poder de Dios.</w:t>
      </w:r>
    </w:p>
    <w:p w14:paraId="63F663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el Poder de Dios</w:t>
      </w:r>
    </w:p>
    <w:p w14:paraId="7E412D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Puede cambiar mi </w:t>
      </w:r>
      <w:r w:rsidRPr="00174808">
        <w:rPr>
          <w:sz w:val="18"/>
          <w:lang w:val="es-CO"/>
        </w:rPr>
        <w:t>ser.</w:t>
      </w:r>
    </w:p>
    <w:p w14:paraId="257C59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prueba yo te doy ,</w:t>
      </w:r>
    </w:p>
    <w:p w14:paraId="2E8DEB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ha cambiado a mí.</w:t>
      </w:r>
    </w:p>
    <w:p w14:paraId="1590B27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1C64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¿No ves que soy feliz,</w:t>
      </w:r>
    </w:p>
    <w:p w14:paraId="3B4ACB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Siguiendo al Señor?</w:t>
      </w:r>
    </w:p>
    <w:p w14:paraId="3F6E73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Nueva criatura soy, soy feliz.</w:t>
      </w:r>
    </w:p>
    <w:p w14:paraId="0B587CD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B9A7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963AA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313. Solamente alábale</w:t>
      </w:r>
    </w:p>
    <w:p w14:paraId="5F9702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||Solamente alábale||</w:t>
      </w:r>
    </w:p>
    <w:p w14:paraId="3F4481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Solamente alábale con el corazón.</w:t>
      </w:r>
    </w:p>
    <w:p w14:paraId="422392F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CAFBA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2621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314. Solamente en Cristo.</w:t>
      </w:r>
    </w:p>
    <w:p w14:paraId="70D267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||Solamente en Cristo</w:t>
      </w:r>
      <w:r w:rsidRPr="00174808">
        <w:rPr>
          <w:sz w:val="18"/>
          <w:lang w:val="es-CO"/>
        </w:rPr>
        <w:t>, solamente en Él</w:t>
      </w:r>
    </w:p>
    <w:p w14:paraId="52DD4C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Salvación se encuentra en Él||</w:t>
      </w:r>
    </w:p>
    <w:p w14:paraId="0ED23D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hay otro Nombre dado a los hombres</w:t>
      </w:r>
    </w:p>
    <w:p w14:paraId="329685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Solamente en Cristo, solamente en Él||</w:t>
      </w:r>
    </w:p>
    <w:p w14:paraId="5383A89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E6B03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0343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315. Solo de Jesús la sangre</w:t>
      </w:r>
    </w:p>
    <w:p w14:paraId="4D45AD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¿Qué me puede dar perdón?</w:t>
      </w:r>
    </w:p>
    <w:p w14:paraId="052AAF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¡Sólo de Jesús la Sangre!</w:t>
      </w:r>
    </w:p>
    <w:p w14:paraId="5196DE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¿Y un nuevo corazón?</w:t>
      </w:r>
    </w:p>
    <w:p w14:paraId="23DED7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¡Sólo de Jesús la </w:t>
      </w:r>
      <w:r w:rsidRPr="00174808">
        <w:rPr>
          <w:sz w:val="18"/>
          <w:lang w:val="es-CO"/>
        </w:rPr>
        <w:t>Sangre!</w:t>
      </w:r>
    </w:p>
    <w:p w14:paraId="3709D1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A8A9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78B68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Precioso es el raudal,</w:t>
      </w:r>
    </w:p>
    <w:p w14:paraId="3A31DF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limpia todo mal,</w:t>
      </w:r>
    </w:p>
    <w:p w14:paraId="26481F8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manantial,</w:t>
      </w:r>
    </w:p>
    <w:p w14:paraId="37EED5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¡Sólo de Jesús la Sangre!</w:t>
      </w:r>
    </w:p>
    <w:p w14:paraId="607192A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1496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 el rescate eficaz,</w:t>
      </w:r>
    </w:p>
    <w:p w14:paraId="30E305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¡Sólo de Jesús la Sangre!</w:t>
      </w:r>
    </w:p>
    <w:p w14:paraId="1063C5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Trajo santidad y paz,</w:t>
      </w:r>
    </w:p>
    <w:p w14:paraId="5EA80F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¡Sólo de Jesús la Sangre!</w:t>
      </w:r>
    </w:p>
    <w:p w14:paraId="7068A7E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FD23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Veo para mi salud,</w:t>
      </w:r>
    </w:p>
    <w:p w14:paraId="7F49B6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¡Sólo de Jesús la Sangre!</w:t>
      </w:r>
    </w:p>
    <w:p w14:paraId="49F319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Tien</w:t>
      </w:r>
      <w:r w:rsidRPr="00174808">
        <w:rPr>
          <w:sz w:val="18"/>
          <w:lang w:val="es-CO"/>
        </w:rPr>
        <w:t>e que sanar virtud,</w:t>
      </w:r>
    </w:p>
    <w:p w14:paraId="0E27B0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¡Sólo de Jesús la Sangre!</w:t>
      </w:r>
    </w:p>
    <w:p w14:paraId="23AEEC3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AA00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Cantaré junto a Sus pies,</w:t>
      </w:r>
    </w:p>
    <w:p w14:paraId="7CEAE9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¡Sólo de Jesús la Sangre!</w:t>
      </w:r>
    </w:p>
    <w:p w14:paraId="5B100F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Cordero digno es,</w:t>
      </w:r>
    </w:p>
    <w:p w14:paraId="12359D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¡Solo de Jesús la Sangre!</w:t>
      </w:r>
    </w:p>
    <w:p w14:paraId="2DD834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7248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5714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316. Solo Dios hace al hombre feliz</w:t>
      </w:r>
    </w:p>
    <w:p w14:paraId="40B0EE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||Sólo Dios hace al hombre feliz||</w:t>
      </w:r>
    </w:p>
    <w:p w14:paraId="5EAE62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vida es nada, todo se acaba,</w:t>
      </w:r>
    </w:p>
    <w:p w14:paraId="6307C7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Dios hace al hombre feliz.</w:t>
      </w:r>
    </w:p>
    <w:p w14:paraId="3C7CE1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E1C6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||Sólo Dios, es el que da la luz||</w:t>
      </w:r>
    </w:p>
    <w:p w14:paraId="79967D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un profeta habla a Su pueblo,</w:t>
      </w:r>
    </w:p>
    <w:p w14:paraId="1D54A0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Dios, es el que da la luz.</w:t>
      </w:r>
    </w:p>
    <w:p w14:paraId="528E98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8ABE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C4F0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317. Somos constructores</w:t>
      </w:r>
    </w:p>
    <w:p w14:paraId="6A5D21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Traigan los cedros del Líbano,</w:t>
      </w:r>
    </w:p>
    <w:p w14:paraId="11D829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Árboles de pino también,</w:t>
      </w:r>
    </w:p>
    <w:p w14:paraId="2CBA9B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mucho cuidado y esmero,</w:t>
      </w:r>
    </w:p>
    <w:p w14:paraId="0DED95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Tráiganlos </w:t>
      </w:r>
      <w:r w:rsidRPr="00174808">
        <w:rPr>
          <w:sz w:val="18"/>
          <w:lang w:val="es-CO"/>
        </w:rPr>
        <w:t>para Jerusalén,</w:t>
      </w:r>
    </w:p>
    <w:p w14:paraId="6E8111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Tallen la madera con gozo,</w:t>
      </w:r>
    </w:p>
    <w:p w14:paraId="688FFF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oficio y comisión,</w:t>
      </w:r>
    </w:p>
    <w:p w14:paraId="7744E4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Accesorios y pequeños detalles,</w:t>
      </w:r>
    </w:p>
    <w:p w14:paraId="28FF38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Cada don obre en perfección.</w:t>
      </w:r>
    </w:p>
    <w:p w14:paraId="6235C7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43B5E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4B43F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Somos constructores, los edificadores,</w:t>
      </w:r>
    </w:p>
    <w:p w14:paraId="01F4CF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Trabajadores de la hora undécima,</w:t>
      </w:r>
    </w:p>
    <w:p w14:paraId="27D649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Tenemos que colocar de pie,</w:t>
      </w:r>
    </w:p>
    <w:p w14:paraId="62D7C1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templo de la fe,</w:t>
      </w:r>
    </w:p>
    <w:p w14:paraId="0A1FE8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Piedra cortada sin manos,</w:t>
      </w:r>
    </w:p>
    <w:p w14:paraId="053629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otra vez el hombre despreció,</w:t>
      </w:r>
    </w:p>
    <w:p w14:paraId="09E6CA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Hoy ya encontró Su lugar en mi corazón.</w:t>
      </w:r>
    </w:p>
    <w:p w14:paraId="75EC69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90B4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Grandes piedras serán necesarias,</w:t>
      </w:r>
    </w:p>
    <w:p w14:paraId="0F57FA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hacer esta edificación,</w:t>
      </w:r>
    </w:p>
    <w:p w14:paraId="3D3633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Toda la estructura del Templo</w:t>
      </w:r>
    </w:p>
    <w:p w14:paraId="63532C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parará sobre revelación,</w:t>
      </w:r>
    </w:p>
    <w:p w14:paraId="08E51C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Preparen la madera y las </w:t>
      </w:r>
      <w:r w:rsidRPr="00174808">
        <w:rPr>
          <w:sz w:val="18"/>
          <w:lang w:val="es-CO"/>
        </w:rPr>
        <w:t>piedras</w:t>
      </w:r>
    </w:p>
    <w:p w14:paraId="58802A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en silencio serán transportadas,</w:t>
      </w:r>
    </w:p>
    <w:p w14:paraId="47EE7D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Las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ricas piedras preciosas,</w:t>
      </w:r>
    </w:p>
    <w:p w14:paraId="235857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Serán de adorno para la Casa.</w:t>
      </w:r>
    </w:p>
    <w:p w14:paraId="0F1240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A4480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0474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318. Soy de Él</w:t>
      </w:r>
    </w:p>
    <w:p w14:paraId="62FD91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¡Día de fiesta, día de gozo!</w:t>
      </w:r>
    </w:p>
    <w:p w14:paraId="34C2D3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casa de mi Dios,</w:t>
      </w:r>
    </w:p>
    <w:p w14:paraId="314181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¡Goza, Oh alma! ¡Canta alegre!</w:t>
      </w:r>
    </w:p>
    <w:p w14:paraId="3918B4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Cántale a tu Salvador,</w:t>
      </w:r>
    </w:p>
    <w:p w14:paraId="03CD6B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Únete a los redimidos</w:t>
      </w:r>
    </w:p>
    <w:p w14:paraId="7AAC3F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</w:t>
      </w:r>
      <w:r w:rsidRPr="00174808">
        <w:rPr>
          <w:sz w:val="18"/>
          <w:lang w:val="es-CO"/>
        </w:rPr>
        <w:t xml:space="preserve"> la gracia de Su amor,</w:t>
      </w:r>
    </w:p>
    <w:p w14:paraId="3D13CB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 haremos todos juntos al Señor.</w:t>
      </w:r>
    </w:p>
    <w:p w14:paraId="3B695CB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17E6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403D0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de Él, Aleluya soy de Él</w:t>
      </w:r>
    </w:p>
    <w:p w14:paraId="116CDC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gozo decir que soy de Él</w:t>
      </w:r>
    </w:p>
    <w:p w14:paraId="18633A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de Él, soy de Él</w:t>
      </w:r>
    </w:p>
    <w:p w14:paraId="31C422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gozo decir que soy de Él.</w:t>
      </w:r>
    </w:p>
    <w:p w14:paraId="4C6DC6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66CE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Esperamos Su Venida,</w:t>
      </w:r>
    </w:p>
    <w:p w14:paraId="450B6A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llamado de Su Cruz,</w:t>
      </w:r>
    </w:p>
    <w:p w14:paraId="61FD83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Uniendo los </w:t>
      </w:r>
      <w:r w:rsidRPr="00174808">
        <w:rPr>
          <w:sz w:val="18"/>
          <w:lang w:val="es-CO"/>
        </w:rPr>
        <w:t>corazones,</w:t>
      </w:r>
    </w:p>
    <w:p w14:paraId="55A110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el fuego de Su amor,</w:t>
      </w:r>
    </w:p>
    <w:p w14:paraId="1F135C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seremos transportados,</w:t>
      </w:r>
    </w:p>
    <w:p w14:paraId="44DAB1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siempre a Su mansión,</w:t>
      </w:r>
    </w:p>
    <w:p w14:paraId="14C653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 haremos todos juntos al Señor.</w:t>
      </w:r>
    </w:p>
    <w:p w14:paraId="1790700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262D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Santo Espíritu dirige,</w:t>
      </w:r>
    </w:p>
    <w:p w14:paraId="22A314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Nuestros cantos al Señor,</w:t>
      </w:r>
    </w:p>
    <w:p w14:paraId="655EA5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Unen nuestro corazones</w:t>
      </w:r>
    </w:p>
    <w:p w14:paraId="7AF52F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Llenos de Tu gran amor;</w:t>
      </w:r>
    </w:p>
    <w:p w14:paraId="2B1A30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Quita toda la tristeza,</w:t>
      </w:r>
    </w:p>
    <w:p w14:paraId="26B077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hay en </w:t>
      </w:r>
      <w:r w:rsidRPr="00174808">
        <w:rPr>
          <w:sz w:val="18"/>
          <w:lang w:val="es-CO"/>
        </w:rPr>
        <w:t>nuestro corazón,</w:t>
      </w:r>
    </w:p>
    <w:p w14:paraId="5AF83F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unidos alabemos al Señor.</w:t>
      </w:r>
    </w:p>
    <w:p w14:paraId="009A0E5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24A1B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5C53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319. Soy feliz</w:t>
      </w:r>
    </w:p>
    <w:p w14:paraId="21FD3E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feliz, Cristo me salvó,</w:t>
      </w:r>
    </w:p>
    <w:p w14:paraId="0B6389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feliz, Él me transformó,</w:t>
      </w:r>
    </w:p>
    <w:p w14:paraId="049EBB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feliz, mis cargas Él llevó,</w:t>
      </w:r>
    </w:p>
    <w:p w14:paraId="589D72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sea a Su Nombre,</w:t>
      </w:r>
    </w:p>
    <w:p w14:paraId="2B360A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me salvó.</w:t>
      </w:r>
    </w:p>
    <w:p w14:paraId="533F874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34C6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||/Soy feliz Cristo me salvó||/</w:t>
      </w:r>
    </w:p>
    <w:p w14:paraId="4EA150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Gloria, gloria aleluya</w:t>
      </w:r>
    </w:p>
    <w:p w14:paraId="1D90A1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m</w:t>
      </w:r>
      <w:r w:rsidRPr="00174808">
        <w:rPr>
          <w:sz w:val="18"/>
          <w:lang w:val="es-CO"/>
        </w:rPr>
        <w:t>e salvó.</w:t>
      </w:r>
    </w:p>
    <w:p w14:paraId="50A0286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3A0F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||/Soy feliz Él me libertó||/</w:t>
      </w:r>
    </w:p>
    <w:p w14:paraId="6D5FF1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Gloria, gloria aleluya</w:t>
      </w:r>
    </w:p>
    <w:p w14:paraId="14CE6F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libertó.</w:t>
      </w:r>
    </w:p>
    <w:p w14:paraId="4E88D46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48F7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||/Soy feliz Él me transformó||/</w:t>
      </w:r>
    </w:p>
    <w:p w14:paraId="743923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Gloria, gloria aleluya</w:t>
      </w:r>
    </w:p>
    <w:p w14:paraId="4F13D7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me transformó.</w:t>
      </w:r>
    </w:p>
    <w:p w14:paraId="474394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A2E7A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9CDB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320. Soy libertado</w:t>
      </w:r>
    </w:p>
    <w:p w14:paraId="46AC69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libertado, gloria a Dios!</w:t>
      </w:r>
    </w:p>
    <w:p w14:paraId="5F5781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Palabra libre soy,</w:t>
      </w:r>
    </w:p>
    <w:p w14:paraId="3B13DC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Estuve atado por las </w:t>
      </w:r>
      <w:r w:rsidRPr="00174808">
        <w:rPr>
          <w:sz w:val="18"/>
          <w:lang w:val="es-CO"/>
        </w:rPr>
        <w:t>enfermedades,</w:t>
      </w:r>
    </w:p>
    <w:p w14:paraId="040653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libertado gloria a Dios!</w:t>
      </w:r>
    </w:p>
    <w:p w14:paraId="01C905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E719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7DCC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321. Soy redimido</w:t>
      </w:r>
    </w:p>
    <w:p w14:paraId="0CB0DA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redimido que alegría,</w:t>
      </w:r>
    </w:p>
    <w:p w14:paraId="77C403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Voy por el camino de santidad,</w:t>
      </w:r>
    </w:p>
    <w:p w14:paraId="35B743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Seré perfecto por Jesucristo,</w:t>
      </w:r>
    </w:p>
    <w:p w14:paraId="52B69C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enemigo que me pueda derrotar.</w:t>
      </w:r>
    </w:p>
    <w:p w14:paraId="42AE9C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B56A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nada temo seguro estoy,</w:t>
      </w:r>
    </w:p>
    <w:p w14:paraId="2DCF38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Sé de </w:t>
      </w:r>
      <w:proofErr w:type="spellStart"/>
      <w:r w:rsidRPr="00174808">
        <w:rPr>
          <w:sz w:val="18"/>
          <w:lang w:val="es-CO"/>
        </w:rPr>
        <w:t>donde</w:t>
      </w:r>
      <w:proofErr w:type="spellEnd"/>
      <w:r w:rsidRPr="00174808">
        <w:rPr>
          <w:sz w:val="18"/>
          <w:lang w:val="es-CO"/>
        </w:rPr>
        <w:t xml:space="preserve"> vengo sé lo que soy,</w:t>
      </w:r>
    </w:p>
    <w:p w14:paraId="01A635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Rumbo a</w:t>
      </w:r>
      <w:r w:rsidRPr="00174808">
        <w:rPr>
          <w:sz w:val="18"/>
          <w:lang w:val="es-CO"/>
        </w:rPr>
        <w:t xml:space="preserve"> adopción, caminando voy,</w:t>
      </w:r>
    </w:p>
    <w:p w14:paraId="604DDD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habrá nada que lo pueda evitar.</w:t>
      </w:r>
    </w:p>
    <w:p w14:paraId="263891E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416A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eso con ahora con alegría,</w:t>
      </w:r>
    </w:p>
    <w:p w14:paraId="5F9EF9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Canto alabanzas a mi Señor,</w:t>
      </w:r>
    </w:p>
    <w:p w14:paraId="70DC57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gratitud se llena mi alma,</w:t>
      </w:r>
    </w:p>
    <w:p w14:paraId="5002AB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Canto Aleluya, Aleluya al Señor.</w:t>
      </w:r>
    </w:p>
    <w:p w14:paraId="1172EFE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6A7A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FB12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322. Soy un milagro</w:t>
      </w:r>
    </w:p>
    <w:p w14:paraId="771470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 hubo noche que pudiera impedir</w:t>
      </w:r>
    </w:p>
    <w:p w14:paraId="663BBF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nacer </w:t>
      </w:r>
      <w:r w:rsidRPr="00174808">
        <w:rPr>
          <w:sz w:val="18"/>
          <w:lang w:val="es-CO"/>
        </w:rPr>
        <w:t>del sol y la esperanza,</w:t>
      </w:r>
    </w:p>
    <w:p w14:paraId="1D2703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hay problema que pueda impedir</w:t>
      </w:r>
    </w:p>
    <w:p w14:paraId="7CBE42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amor de Jesús para ayudarme.</w:t>
      </w:r>
    </w:p>
    <w:p w14:paraId="2A0941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2761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Habrá un milagro dentro de mí,</w:t>
      </w:r>
    </w:p>
    <w:p w14:paraId="41E69F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Viene bajando un río para darle vida,</w:t>
      </w:r>
    </w:p>
    <w:p w14:paraId="4778DF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río que emana de la cruz,</w:t>
      </w:r>
    </w:p>
    <w:p w14:paraId="0329BF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lado de Jesús.</w:t>
      </w:r>
    </w:p>
    <w:p w14:paraId="73B2A7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D2A8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792B8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Aquello que parecía imposible,</w:t>
      </w:r>
    </w:p>
    <w:p w14:paraId="32BEEA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Aquello </w:t>
      </w:r>
      <w:r w:rsidRPr="00174808">
        <w:rPr>
          <w:sz w:val="18"/>
          <w:lang w:val="es-CO"/>
        </w:rPr>
        <w:t>que parecía no tener salida,</w:t>
      </w:r>
    </w:p>
    <w:p w14:paraId="612C16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Aquello que parecía ser mi muerte,</w:t>
      </w:r>
    </w:p>
    <w:p w14:paraId="7368E4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Jesús cambió mi suerte,</w:t>
      </w:r>
    </w:p>
    <w:p w14:paraId="1A18A9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un milagro y estoy aquí.</w:t>
      </w:r>
    </w:p>
    <w:p w14:paraId="3F2E03D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56BCC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94FE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323. Soy yo soldado</w:t>
      </w:r>
    </w:p>
    <w:p w14:paraId="1BF177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yo soldado de la cruz</w:t>
      </w:r>
    </w:p>
    <w:p w14:paraId="197538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siervo de Jesús</w:t>
      </w:r>
    </w:p>
    <w:p w14:paraId="4100F5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temeré llevar Su cruz</w:t>
      </w:r>
    </w:p>
    <w:p w14:paraId="5CCF3B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Sufriendo por Su amor.</w:t>
      </w:r>
    </w:p>
    <w:p w14:paraId="152898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73F0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7DFC3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Después de la batalla</w:t>
      </w:r>
    </w:p>
    <w:p w14:paraId="0E64E8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coronará,</w:t>
      </w:r>
    </w:p>
    <w:p w14:paraId="5044C5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nos coronará,</w:t>
      </w:r>
    </w:p>
    <w:p w14:paraId="794E8B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nos coronará;</w:t>
      </w:r>
    </w:p>
    <w:p w14:paraId="5542C4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Después de la batalla</w:t>
      </w:r>
    </w:p>
    <w:p w14:paraId="7D892A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coronará,</w:t>
      </w:r>
    </w:p>
    <w:p w14:paraId="123D27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aquella santa Sion;</w:t>
      </w:r>
    </w:p>
    <w:p w14:paraId="4F2D28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 allá, más allá,</w:t>
      </w:r>
    </w:p>
    <w:p w14:paraId="12873E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aquella santa Sion;</w:t>
      </w:r>
    </w:p>
    <w:p w14:paraId="69633B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Después de la batalla</w:t>
      </w:r>
    </w:p>
    <w:p w14:paraId="1EF551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coronará,</w:t>
      </w:r>
    </w:p>
    <w:p w14:paraId="443E22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aquella santa Sion;</w:t>
      </w:r>
    </w:p>
    <w:p w14:paraId="1ECD45B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F862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Luchamos otros </w:t>
      </w:r>
      <w:r w:rsidRPr="00174808">
        <w:rPr>
          <w:sz w:val="18"/>
          <w:lang w:val="es-CO"/>
        </w:rPr>
        <w:t>por la fe,</w:t>
      </w:r>
    </w:p>
    <w:p w14:paraId="2AF562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¿Cobarde habrá de ser?</w:t>
      </w:r>
    </w:p>
    <w:p w14:paraId="22D259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mi Señor yo pelearé,</w:t>
      </w:r>
    </w:p>
    <w:p w14:paraId="7ABD3F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Confiando en Su poder.</w:t>
      </w:r>
    </w:p>
    <w:p w14:paraId="493725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A543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menester que sea fiel,</w:t>
      </w:r>
    </w:p>
    <w:p w14:paraId="561EA6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Que nunca vuelva atrás,</w:t>
      </w:r>
    </w:p>
    <w:p w14:paraId="70F615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siga siempre en </w:t>
      </w:r>
      <w:proofErr w:type="spellStart"/>
      <w:r w:rsidRPr="00174808">
        <w:rPr>
          <w:sz w:val="18"/>
          <w:lang w:val="es-CO"/>
        </w:rPr>
        <w:t>pos</w:t>
      </w:r>
      <w:proofErr w:type="spellEnd"/>
      <w:r w:rsidRPr="00174808">
        <w:rPr>
          <w:sz w:val="18"/>
          <w:lang w:val="es-CO"/>
        </w:rPr>
        <w:t xml:space="preserve"> de Él,</w:t>
      </w:r>
    </w:p>
    <w:p w14:paraId="2B976C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guiará en paz.</w:t>
      </w:r>
    </w:p>
    <w:p w14:paraId="6B19807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617F1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5467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324. Sublime gracia</w:t>
      </w:r>
    </w:p>
    <w:p w14:paraId="6805EA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Sublime gracia del Señor,</w:t>
      </w:r>
    </w:p>
    <w:p w14:paraId="46051E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 un infeliz salvó;</w:t>
      </w:r>
    </w:p>
    <w:p w14:paraId="4D6D6D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Fui ciego más hoy miro yo,</w:t>
      </w:r>
    </w:p>
    <w:p w14:paraId="79FC84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Perdido y Él me halló.</w:t>
      </w:r>
    </w:p>
    <w:p w14:paraId="67679BF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D863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gracia me enseñó a temer;</w:t>
      </w:r>
    </w:p>
    <w:p w14:paraId="648015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dudas ahuyentó,</w:t>
      </w:r>
    </w:p>
    <w:p w14:paraId="20BB67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Oh, cuán precioso fue a mí ser,</w:t>
      </w:r>
    </w:p>
    <w:p w14:paraId="506F35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dar mi corazón.</w:t>
      </w:r>
    </w:p>
    <w:p w14:paraId="5556D1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AD9F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peligros o aflicción</w:t>
      </w:r>
    </w:p>
    <w:p w14:paraId="65C6846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yo he tenido aquí,</w:t>
      </w:r>
    </w:p>
    <w:p w14:paraId="0BD32F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gracia siempre me libró,</w:t>
      </w:r>
    </w:p>
    <w:p w14:paraId="3FE07B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guiará feliz.</w:t>
      </w:r>
    </w:p>
    <w:p w14:paraId="21FDB9A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C86E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cua</w:t>
      </w:r>
      <w:r w:rsidRPr="00174808">
        <w:rPr>
          <w:sz w:val="18"/>
          <w:lang w:val="es-CO"/>
        </w:rPr>
        <w:t>ndo en Sion por siglos mil</w:t>
      </w:r>
    </w:p>
    <w:p w14:paraId="2D41F4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Brillando esté cual sol,</w:t>
      </w:r>
    </w:p>
    <w:p w14:paraId="564966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cantaré por siempre allí,</w:t>
      </w:r>
    </w:p>
    <w:p w14:paraId="58E117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amor que me salvó.</w:t>
      </w:r>
    </w:p>
    <w:p w14:paraId="4E5BC6D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E790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B97B9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325. Tan solo cree</w:t>
      </w:r>
    </w:p>
    <w:p w14:paraId="26ABDA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pruebas y en dolor</w:t>
      </w:r>
    </w:p>
    <w:p w14:paraId="29F57D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siente desmayar,</w:t>
      </w:r>
    </w:p>
    <w:p w14:paraId="49D11D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Habrá en tu pobre ser</w:t>
      </w:r>
    </w:p>
    <w:p w14:paraId="766435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Mil dudas y pesar,</w:t>
      </w:r>
    </w:p>
    <w:p w14:paraId="7D6340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Dios podrá cambiar tu ser,</w:t>
      </w:r>
    </w:p>
    <w:p w14:paraId="63B762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tan solo ti</w:t>
      </w:r>
      <w:r w:rsidRPr="00174808">
        <w:rPr>
          <w:sz w:val="18"/>
          <w:lang w:val="es-CO"/>
        </w:rPr>
        <w:t>enes fe en Él.</w:t>
      </w:r>
    </w:p>
    <w:p w14:paraId="0D5A4CC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412B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B24AA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 posible si puedes creer,</w:t>
      </w:r>
    </w:p>
    <w:p w14:paraId="589C04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 posible si puedes creer,</w:t>
      </w:r>
    </w:p>
    <w:p w14:paraId="7458CA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mueve la mano de Dios,</w:t>
      </w:r>
    </w:p>
    <w:p w14:paraId="0D6ACF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Su Palabra viva,</w:t>
      </w:r>
    </w:p>
    <w:p w14:paraId="55B5DE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 posible si puedes creer.</w:t>
      </w:r>
    </w:p>
    <w:p w14:paraId="3D14877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9DCB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el Señor Jesús,</w:t>
      </w:r>
    </w:p>
    <w:p w14:paraId="5BA437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invita a gozar</w:t>
      </w:r>
    </w:p>
    <w:p w14:paraId="45EF60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plena gracia y luz,</w:t>
      </w:r>
    </w:p>
    <w:p w14:paraId="0B687E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De todo </w:t>
      </w:r>
      <w:r w:rsidRPr="00174808">
        <w:rPr>
          <w:sz w:val="18"/>
          <w:lang w:val="es-CO"/>
        </w:rPr>
        <w:t>bienestar,</w:t>
      </w:r>
    </w:p>
    <w:p w14:paraId="42BEAF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Él podrá cambiar tu ser,</w:t>
      </w:r>
    </w:p>
    <w:p w14:paraId="2854A3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Sí, tan solo tienes que creer.</w:t>
      </w:r>
    </w:p>
    <w:p w14:paraId="520D78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DEC29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DB9D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326. Te alabaré.</w:t>
      </w:r>
    </w:p>
    <w:p w14:paraId="013AF8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alabaré, te alabaré,</w:t>
      </w:r>
    </w:p>
    <w:p w14:paraId="4E6071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todo mi corazón,</w:t>
      </w:r>
    </w:p>
    <w:p w14:paraId="64F607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Delante de los dioses te cantaré.</w:t>
      </w:r>
    </w:p>
    <w:p w14:paraId="4D892AB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3850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día que te clamé</w:t>
      </w:r>
    </w:p>
    <w:p w14:paraId="657DA3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respondiste Señor,</w:t>
      </w:r>
    </w:p>
    <w:p w14:paraId="1FF334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fortaleciste con vigor en mi alma.</w:t>
      </w:r>
    </w:p>
    <w:p w14:paraId="502D7E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645BD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2474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327. Te alabo.</w:t>
      </w:r>
    </w:p>
    <w:p w14:paraId="5E9005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estoy en angustias y pruebas,</w:t>
      </w:r>
    </w:p>
    <w:p w14:paraId="563575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tentación me quiere aprisionar,</w:t>
      </w:r>
    </w:p>
    <w:p w14:paraId="5BDDA2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Espíritu Santo me guía,</w:t>
      </w:r>
    </w:p>
    <w:p w14:paraId="609CEB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sostiene, no me deja claudicar.</w:t>
      </w:r>
    </w:p>
    <w:p w14:paraId="7F150FE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104B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1A385E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alabo, te alabo;</w:t>
      </w:r>
    </w:p>
    <w:p w14:paraId="7F9A81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alma no se cansa de alabarte,</w:t>
      </w:r>
    </w:p>
    <w:p w14:paraId="6560EB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alabo, te alabo;</w:t>
      </w:r>
    </w:p>
    <w:p w14:paraId="52411C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Mientras vida </w:t>
      </w:r>
      <w:r w:rsidRPr="00174808">
        <w:rPr>
          <w:sz w:val="18"/>
          <w:lang w:val="es-CO"/>
        </w:rPr>
        <w:t>exista en mi ser.</w:t>
      </w:r>
    </w:p>
    <w:p w14:paraId="26EBC50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DF38C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alabo Señor, yo te alabo,</w:t>
      </w:r>
    </w:p>
    <w:p w14:paraId="4371DD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Porque eres precioso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0241BD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junto a Ti, voy caminando,</w:t>
      </w:r>
    </w:p>
    <w:p w14:paraId="2F1C8F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siento Tu Presencia en mi ser.</w:t>
      </w:r>
    </w:p>
    <w:p w14:paraId="75BC52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B497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veces el maligno viene a mi alma,</w:t>
      </w:r>
    </w:p>
    <w:p w14:paraId="2F1905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volver a aprisionar,</w:t>
      </w:r>
    </w:p>
    <w:p w14:paraId="6DED0D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Tu Espíritu Santo me guía,</w:t>
      </w:r>
    </w:p>
    <w:p w14:paraId="3A3C04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Me sostiene y </w:t>
      </w:r>
      <w:r w:rsidRPr="00174808">
        <w:rPr>
          <w:sz w:val="18"/>
          <w:lang w:val="es-CO"/>
        </w:rPr>
        <w:t>no me deja claudicar.</w:t>
      </w:r>
    </w:p>
    <w:p w14:paraId="2B7FE7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CE0A4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6DE5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328. Te exaltare</w:t>
      </w:r>
    </w:p>
    <w:p w14:paraId="461945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exaltaré mi Dios, mi Rey,</w:t>
      </w:r>
    </w:p>
    <w:p w14:paraId="528577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bendeciré Tu Nombre,</w:t>
      </w:r>
    </w:p>
    <w:p w14:paraId="655062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Eternamente y para siempre,</w:t>
      </w:r>
    </w:p>
    <w:p w14:paraId="57D75A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Cada día te bendeciré.</w:t>
      </w:r>
    </w:p>
    <w:p w14:paraId="7BB0C0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D2D7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alabaré Tu Nombre,</w:t>
      </w:r>
    </w:p>
    <w:p w14:paraId="21AC16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Eternamente y para siempre,</w:t>
      </w:r>
    </w:p>
    <w:p w14:paraId="61E066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 es Jehová y digno de</w:t>
      </w:r>
    </w:p>
    <w:p w14:paraId="78BED2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Suprema alabanza.</w:t>
      </w:r>
    </w:p>
    <w:p w14:paraId="4BA250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Su </w:t>
      </w:r>
      <w:r w:rsidRPr="00174808">
        <w:rPr>
          <w:sz w:val="18"/>
          <w:lang w:val="es-CO"/>
        </w:rPr>
        <w:t>grandeza es inescrutable,</w:t>
      </w:r>
    </w:p>
    <w:p w14:paraId="2D0020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Cada día te bendeciré.</w:t>
      </w:r>
    </w:p>
    <w:p w14:paraId="78F07C4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DCAE0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0DDE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329. Tengo la seguridad</w:t>
      </w:r>
    </w:p>
    <w:p w14:paraId="24271D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||Tengo la seguridad</w:t>
      </w:r>
    </w:p>
    <w:p w14:paraId="0BAF28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estás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 Jesús,</w:t>
      </w:r>
    </w:p>
    <w:p w14:paraId="59A607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Qué estás aquí,</w:t>
      </w:r>
    </w:p>
    <w:p w14:paraId="517A33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Seguro estoy||.</w:t>
      </w:r>
    </w:p>
    <w:p w14:paraId="5825270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577E7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te puedo sentir</w:t>
      </w:r>
    </w:p>
    <w:p w14:paraId="4B9BF1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cada paso que doy,</w:t>
      </w:r>
    </w:p>
    <w:p w14:paraId="389ECD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la seguridad</w:t>
      </w:r>
    </w:p>
    <w:p w14:paraId="3F4349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estas en mi||.</w:t>
      </w:r>
    </w:p>
    <w:p w14:paraId="1370D6F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F38C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||Donde estén dos </w:t>
      </w:r>
      <w:r w:rsidRPr="00174808">
        <w:rPr>
          <w:sz w:val="18"/>
          <w:lang w:val="es-CO"/>
        </w:rPr>
        <w:t>o tres</w:t>
      </w:r>
    </w:p>
    <w:p w14:paraId="1C623B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Reunidos en mi Nombre||</w:t>
      </w:r>
    </w:p>
    <w:p w14:paraId="7F9958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estaré, allí estaré,</w:t>
      </w:r>
    </w:p>
    <w:p w14:paraId="38E73C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estén dos o tres,</w:t>
      </w:r>
    </w:p>
    <w:p w14:paraId="1A0B5F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Allí estaré.</w:t>
      </w:r>
    </w:p>
    <w:p w14:paraId="415FFB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33D1D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057B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330. Tengo un Dios Poderoso</w:t>
      </w:r>
    </w:p>
    <w:p w14:paraId="5A691E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un Dios Poderoso,</w:t>
      </w:r>
    </w:p>
    <w:p w14:paraId="0DB21C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bendito Nombre es Jesucristo</w:t>
      </w:r>
    </w:p>
    <w:p w14:paraId="04F5B349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es El mismo de ayer,</w:t>
      </w:r>
    </w:p>
    <w:p w14:paraId="60EBB9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mismo hoy, por todos los siglos.</w:t>
      </w:r>
    </w:p>
    <w:p w14:paraId="4E2B11DE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tiene mi </w:t>
      </w:r>
      <w:r w:rsidRPr="00174808">
        <w:rPr>
          <w:sz w:val="18"/>
          <w:lang w:val="es-CO"/>
        </w:rPr>
        <w:t>vida en Sus manos,</w:t>
      </w:r>
    </w:p>
    <w:p w14:paraId="65593F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solo allí, puedo estar seguro,</w:t>
      </w:r>
    </w:p>
    <w:p w14:paraId="2BE300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Y nada tengo yo que temer,</w:t>
      </w:r>
    </w:p>
    <w:p w14:paraId="3EA682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confió en Él todo estará bien.</w:t>
      </w:r>
    </w:p>
    <w:p w14:paraId="14EDEC6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92C8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81C8F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yo creo en Dios,</w:t>
      </w:r>
    </w:p>
    <w:p w14:paraId="0AC51E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Él yo no soy nada.</w:t>
      </w:r>
    </w:p>
    <w:p w14:paraId="473331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me ayudó ayer,</w:t>
      </w:r>
    </w:p>
    <w:p w14:paraId="11ED309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ayuda hoy;</w:t>
      </w:r>
    </w:p>
    <w:p w14:paraId="536DD0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lo hará mañana||.</w:t>
      </w:r>
    </w:p>
    <w:p w14:paraId="36D7EE1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D6CF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un Dios que no cambia,</w:t>
      </w:r>
    </w:p>
    <w:p w14:paraId="0FDCF9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</w:t>
      </w:r>
      <w:r w:rsidRPr="00174808">
        <w:rPr>
          <w:sz w:val="18"/>
          <w:lang w:val="es-CO"/>
        </w:rPr>
        <w:t>n medio del tiempo,</w:t>
      </w:r>
    </w:p>
    <w:p w14:paraId="2B54B7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Sigue siendo el mismo,</w:t>
      </w:r>
    </w:p>
    <w:p w14:paraId="6C0C6E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todo lo que hizo ayer,</w:t>
      </w:r>
    </w:p>
    <w:p w14:paraId="3407DC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puede hacer hoy,</w:t>
      </w:r>
    </w:p>
    <w:p w14:paraId="2CB43D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Sus hijos.</w:t>
      </w:r>
    </w:p>
    <w:p w14:paraId="19A0A9D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9F47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Él mostró Su Poder,</w:t>
      </w:r>
    </w:p>
    <w:p w14:paraId="507ABF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Haciendo milagros</w:t>
      </w:r>
    </w:p>
    <w:p w14:paraId="101FBA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Israel</w:t>
      </w:r>
    </w:p>
    <w:p w14:paraId="2C3488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Otra vez, Él puede hacer</w:t>
      </w:r>
    </w:p>
    <w:p w14:paraId="765E36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Milagros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175844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puedo creer.</w:t>
      </w:r>
    </w:p>
    <w:p w14:paraId="304253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B9236F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54B2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331. Tengo un hogar</w:t>
      </w:r>
    </w:p>
    <w:p w14:paraId="534609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Tengo un hogar al </w:t>
      </w:r>
      <w:r w:rsidRPr="00174808">
        <w:rPr>
          <w:sz w:val="18"/>
          <w:lang w:val="es-CO"/>
        </w:rPr>
        <w:t>otro lado,</w:t>
      </w:r>
    </w:p>
    <w:p w14:paraId="40EB2B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sombrío rio llamado muerte;</w:t>
      </w:r>
    </w:p>
    <w:p w14:paraId="18E008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Amigos me esperan al otro lado</w:t>
      </w:r>
    </w:p>
    <w:p w14:paraId="65A036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Les abrazare al cruzar el puente.</w:t>
      </w:r>
    </w:p>
    <w:p w14:paraId="4E68FCA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B0FC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||Tengo un hogar en la tierra eterna,</w:t>
      </w:r>
    </w:p>
    <w:p w14:paraId="1CDEA9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no entrara la muerte;</w:t>
      </w:r>
    </w:p>
    <w:p w14:paraId="2521FD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feliz seré por siempre,</w:t>
      </w:r>
    </w:p>
    <w:p w14:paraId="2418CB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Tengo un hogar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allá del puente||.</w:t>
      </w:r>
    </w:p>
    <w:p w14:paraId="664FD7A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1133D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EFF1A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332. Tengo </w:t>
      </w:r>
      <w:r w:rsidRPr="00174808">
        <w:rPr>
          <w:b/>
          <w:sz w:val="20"/>
          <w:lang w:val="es-CO"/>
        </w:rPr>
        <w:t>una razón para vivir</w:t>
      </w:r>
    </w:p>
    <w:p w14:paraId="2BAE0D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una razón para vivir,</w:t>
      </w:r>
    </w:p>
    <w:p w14:paraId="4F514D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Hace tiempo la ignoraba,</w:t>
      </w:r>
    </w:p>
    <w:p w14:paraId="7D1B97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hoy la encuentro aquí.</w:t>
      </w:r>
    </w:p>
    <w:p w14:paraId="2688CE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53AC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un motivo para existir</w:t>
      </w:r>
    </w:p>
    <w:p w14:paraId="4A03A2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no soy un desdichado</w:t>
      </w:r>
    </w:p>
    <w:p w14:paraId="08907C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soy feliz.</w:t>
      </w:r>
    </w:p>
    <w:p w14:paraId="2A15991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99DFC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feliz es toda aquella persona</w:t>
      </w:r>
    </w:p>
    <w:p w14:paraId="5CED17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ha encontrado un motivo,</w:t>
      </w:r>
    </w:p>
    <w:p w14:paraId="0EACDC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una razón para </w:t>
      </w:r>
      <w:r w:rsidRPr="00174808">
        <w:rPr>
          <w:sz w:val="18"/>
          <w:lang w:val="es-CO"/>
        </w:rPr>
        <w:t>vivir.</w:t>
      </w:r>
    </w:p>
    <w:p w14:paraId="18A086B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5DAC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aquella que era esclava de los vicios,</w:t>
      </w:r>
    </w:p>
    <w:p w14:paraId="61A981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temores y las dudas no lo dejaban vivir</w:t>
      </w:r>
    </w:p>
    <w:p w14:paraId="3EE6CE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9583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Caminando siempre de un lugar a otro</w:t>
      </w:r>
    </w:p>
    <w:p w14:paraId="7DD6F5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Cada día como un loco</w:t>
      </w:r>
    </w:p>
    <w:p w14:paraId="3AA43F2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 saber a dónde ir.</w:t>
      </w:r>
    </w:p>
    <w:p w14:paraId="4A16FF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5E41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un día cuando menos lo pensaba</w:t>
      </w:r>
    </w:p>
    <w:p w14:paraId="0DF10F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apareció en mi vida</w:t>
      </w:r>
    </w:p>
    <w:p w14:paraId="73E2A0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mi </w:t>
      </w:r>
      <w:r w:rsidRPr="00174808">
        <w:rPr>
          <w:sz w:val="18"/>
          <w:lang w:val="es-CO"/>
        </w:rPr>
        <w:t>corazón le di.</w:t>
      </w:r>
    </w:p>
    <w:p w14:paraId="583FCC2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2882C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entonces todo ha sido diferente</w:t>
      </w:r>
    </w:p>
    <w:p w14:paraId="5D1151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hoy mi único deseo</w:t>
      </w:r>
    </w:p>
    <w:p w14:paraId="7C824D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Jesús seguir.</w:t>
      </w:r>
    </w:p>
    <w:p w14:paraId="2DD550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76F3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 invito a que tú le des tu mano</w:t>
      </w:r>
    </w:p>
    <w:p w14:paraId="4D7367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caminemos a Su lado para ser feliz.</w:t>
      </w:r>
    </w:p>
    <w:p w14:paraId="5F5088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94D8B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4B49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333. Tierno salvador</w:t>
      </w:r>
    </w:p>
    <w:p w14:paraId="6F50F1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pases no me olvides,</w:t>
      </w:r>
    </w:p>
    <w:p w14:paraId="0F410E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Tierno Salvador</w:t>
      </w:r>
    </w:p>
    <w:p w14:paraId="4DC71C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Muchos gozan tus me</w:t>
      </w:r>
      <w:r w:rsidRPr="00174808">
        <w:rPr>
          <w:sz w:val="18"/>
          <w:lang w:val="es-CO"/>
        </w:rPr>
        <w:t>rcedes,</w:t>
      </w:r>
    </w:p>
    <w:p w14:paraId="6A8AA9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Oye mi clamor.</w:t>
      </w:r>
    </w:p>
    <w:p w14:paraId="648660F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2432D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632FA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Cristo, Cristo</w:t>
      </w:r>
    </w:p>
    <w:p w14:paraId="5CC5BD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Oye Tú mi voz</w:t>
      </w:r>
    </w:p>
    <w:p w14:paraId="28FABE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Salvador Tu gracia dame</w:t>
      </w:r>
    </w:p>
    <w:p w14:paraId="365EDA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Oye mi clamor.</w:t>
      </w:r>
    </w:p>
    <w:p w14:paraId="6FFCE0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3CD2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Ante el trono de Tu gracia</w:t>
      </w:r>
    </w:p>
    <w:p w14:paraId="5F5546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Hallo dulce paz</w:t>
      </w:r>
    </w:p>
    <w:p w14:paraId="65871D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Lava aquí mi alma sucia</w:t>
      </w:r>
    </w:p>
    <w:p w14:paraId="0B75EA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de Tu paz</w:t>
      </w:r>
    </w:p>
    <w:p w14:paraId="45B3584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4F1C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Fuente viva de consuelo</w:t>
      </w:r>
    </w:p>
    <w:p w14:paraId="521378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eres para mi</w:t>
      </w:r>
    </w:p>
    <w:p w14:paraId="5010BF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quien tengo en este suelo</w:t>
      </w:r>
    </w:p>
    <w:p w14:paraId="2D7D5C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Sino solo a Ti.</w:t>
      </w:r>
    </w:p>
    <w:p w14:paraId="3D4C45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2152B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257D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334. Tierra de palestina.</w:t>
      </w:r>
    </w:p>
    <w:p w14:paraId="46587E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Tierra bendita y divina,</w:t>
      </w:r>
    </w:p>
    <w:p w14:paraId="4BE8FC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de Palestina</w:t>
      </w:r>
    </w:p>
    <w:p w14:paraId="441AB9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nació Jesús.</w:t>
      </w:r>
    </w:p>
    <w:p w14:paraId="505A55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de las naciones,</w:t>
      </w:r>
    </w:p>
    <w:p w14:paraId="34A1B5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Cumbre bañada por la lumbre</w:t>
      </w:r>
    </w:p>
    <w:p w14:paraId="3ACC6D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derramó Su luz.</w:t>
      </w:r>
    </w:p>
    <w:p w14:paraId="4F9D609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8F31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775B6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Eres la historia inolvidable,</w:t>
      </w:r>
    </w:p>
    <w:p w14:paraId="49F854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en Su seno se derramó,</w:t>
      </w:r>
    </w:p>
    <w:p w14:paraId="56C802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||La Sangre,</w:t>
      </w:r>
      <w:r w:rsidRPr="00174808">
        <w:rPr>
          <w:sz w:val="18"/>
          <w:lang w:val="es-CO"/>
        </w:rPr>
        <w:t xml:space="preserve"> preciosa Sangre,</w:t>
      </w:r>
    </w:p>
    <w:p w14:paraId="520FA0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unigénito Hijo de Dios||</w:t>
      </w:r>
    </w:p>
    <w:p w14:paraId="3C8EF0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BBAF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Cuenta la historia del pasado</w:t>
      </w:r>
    </w:p>
    <w:p w14:paraId="0540BB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en Su seno sagrado,</w:t>
      </w:r>
    </w:p>
    <w:p w14:paraId="1F78E0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Vivió el Salvador,</w:t>
      </w:r>
    </w:p>
    <w:p w14:paraId="7B5332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sus hermosos olivares,</w:t>
      </w:r>
    </w:p>
    <w:p w14:paraId="41B29E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Habló a los millares</w:t>
      </w:r>
    </w:p>
    <w:p w14:paraId="7C7715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Palabra de amor.</w:t>
      </w:r>
    </w:p>
    <w:p w14:paraId="7F90E9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6953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Quedan en ti testigos</w:t>
      </w:r>
    </w:p>
    <w:p w14:paraId="64AF6B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Mudos qué son los viejos</w:t>
      </w:r>
    </w:p>
    <w:p w14:paraId="38C961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Muros de la </w:t>
      </w:r>
      <w:r w:rsidRPr="00174808">
        <w:rPr>
          <w:sz w:val="18"/>
          <w:lang w:val="es-CO"/>
        </w:rPr>
        <w:t>Jerusalén.</w:t>
      </w:r>
    </w:p>
    <w:p w14:paraId="209C84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Viejas paredes destruidas</w:t>
      </w:r>
    </w:p>
    <w:p w14:paraId="2F8531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si tuvieran vida,</w:t>
      </w:r>
    </w:p>
    <w:p w14:paraId="23C1AF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hablarían también.</w:t>
      </w:r>
    </w:p>
    <w:p w14:paraId="587CF2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67B9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día serás restablecida</w:t>
      </w:r>
    </w:p>
    <w:p w14:paraId="423416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Según las profecías,</w:t>
      </w:r>
    </w:p>
    <w:p w14:paraId="636124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Del gran libro de Dios,</w:t>
      </w:r>
    </w:p>
    <w:p w14:paraId="20B75E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tus hijos</w:t>
      </w:r>
    </w:p>
    <w:p w14:paraId="35A492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Esparcidos acepten</w:t>
      </w:r>
    </w:p>
    <w:p w14:paraId="0583F5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Convencidos,</w:t>
      </w:r>
    </w:p>
    <w:p w14:paraId="3265AE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Cristo el Salvador.</w:t>
      </w:r>
    </w:p>
    <w:p w14:paraId="01F5EB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495F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E357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335. Todo a Cristo yo me rind</w:t>
      </w:r>
      <w:r w:rsidRPr="00174808">
        <w:rPr>
          <w:b/>
          <w:sz w:val="20"/>
          <w:lang w:val="es-CO"/>
        </w:rPr>
        <w:t>o</w:t>
      </w:r>
    </w:p>
    <w:p w14:paraId="23A296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a Cristo yo me rindo,</w:t>
      </w:r>
    </w:p>
    <w:p w14:paraId="2F8633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el fin de serle fiel;</w:t>
      </w:r>
    </w:p>
    <w:p w14:paraId="4A83262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siempre quiero amarle,</w:t>
      </w:r>
    </w:p>
    <w:p w14:paraId="245A6C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agradecerle sólo a Él.</w:t>
      </w:r>
    </w:p>
    <w:p w14:paraId="3BFB5A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BFC4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3BE9B1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rindo a Él</w:t>
      </w:r>
    </w:p>
    <w:p w14:paraId="0F5187C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rindo a Él</w:t>
      </w:r>
    </w:p>
    <w:p w14:paraId="45D36A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a Cristo yo me entrego,</w:t>
      </w:r>
    </w:p>
    <w:p w14:paraId="5A98B0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Quiero serle fiel.</w:t>
      </w:r>
    </w:p>
    <w:p w14:paraId="2EAC337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3F83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a Cristo yo me rindo,</w:t>
      </w:r>
    </w:p>
    <w:p w14:paraId="62A37C9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 sus pies postrado </w:t>
      </w:r>
      <w:r w:rsidRPr="00174808">
        <w:rPr>
          <w:sz w:val="18"/>
          <w:lang w:val="es-CO"/>
        </w:rPr>
        <w:t>estoy;</w:t>
      </w:r>
    </w:p>
    <w:p w14:paraId="34F094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placeres he dejado,</w:t>
      </w:r>
    </w:p>
    <w:p w14:paraId="0C6CFB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le sigo desde hoy.</w:t>
      </w:r>
    </w:p>
    <w:p w14:paraId="4BF5BD9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7636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a Cristo yo me rindo,</w:t>
      </w:r>
    </w:p>
    <w:p w14:paraId="2B034F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de todo corazón,</w:t>
      </w:r>
    </w:p>
    <w:p w14:paraId="390FF0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le entrego alma y cuerpo</w:t>
      </w:r>
    </w:p>
    <w:p w14:paraId="33883A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Busco hoy Su Santa unción</w:t>
      </w:r>
    </w:p>
    <w:p w14:paraId="0C48829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C5B5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a Cristo yo me rindo</w:t>
      </w:r>
    </w:p>
    <w:p w14:paraId="3FD33A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Siento el fuego de Su amor</w:t>
      </w:r>
    </w:p>
    <w:p w14:paraId="257F68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 qué gozo hay en mi alma!</w:t>
      </w:r>
    </w:p>
    <w:p w14:paraId="23E910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¡Gloria, gloria a m</w:t>
      </w:r>
      <w:r w:rsidRPr="00174808">
        <w:rPr>
          <w:sz w:val="18"/>
          <w:lang w:val="es-CO"/>
        </w:rPr>
        <w:t>i Señor!</w:t>
      </w:r>
    </w:p>
    <w:p w14:paraId="3F30DE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D80D5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B857F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336. Todo en todo es Jesucristo</w:t>
      </w:r>
    </w:p>
    <w:p w14:paraId="1B80EA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Pues, la gracia de mi Señor y Rey,</w:t>
      </w:r>
    </w:p>
    <w:p w14:paraId="3BBE1A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compró y libertó;</w:t>
      </w:r>
    </w:p>
    <w:p w14:paraId="071590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corazón hay alegre son,</w:t>
      </w:r>
    </w:p>
    <w:p w14:paraId="616183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loor al Redentor.</w:t>
      </w:r>
    </w:p>
    <w:p w14:paraId="750F31C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F583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FCFEC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en todo es Jesucristo,</w:t>
      </w:r>
    </w:p>
    <w:p w14:paraId="66B7A8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Más que el mundo para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;</w:t>
      </w:r>
    </w:p>
    <w:p w14:paraId="2ECECA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más bello que los lirios,</w:t>
      </w:r>
    </w:p>
    <w:p w14:paraId="4E2F8F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O que una </w:t>
      </w:r>
      <w:r w:rsidRPr="00174808">
        <w:rPr>
          <w:sz w:val="18"/>
          <w:lang w:val="es-CO"/>
        </w:rPr>
        <w:t>rosa carmesí.</w:t>
      </w:r>
    </w:p>
    <w:p w14:paraId="119BF3A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DDF8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desierto en huerto Jesús tornó,</w:t>
      </w:r>
    </w:p>
    <w:p w14:paraId="2CA162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flor de buen olor;</w:t>
      </w:r>
    </w:p>
    <w:p w14:paraId="4642DF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como el rubí más precioso a mí,</w:t>
      </w:r>
    </w:p>
    <w:p w14:paraId="0E872E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mi amante Salvador.</w:t>
      </w:r>
    </w:p>
    <w:p w14:paraId="7302EA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E965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da solaz y descanso y paz,</w:t>
      </w:r>
    </w:p>
    <w:p w14:paraId="01DDD4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dulce comunión;</w:t>
      </w:r>
    </w:p>
    <w:p w14:paraId="362124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vive en mi ser, soy feliz doquier,</w:t>
      </w:r>
    </w:p>
    <w:p w14:paraId="30831D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Llena Él mi corazón.</w:t>
      </w:r>
    </w:p>
    <w:p w14:paraId="3115222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2CCED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veni</w:t>
      </w:r>
      <w:r w:rsidRPr="00174808">
        <w:rPr>
          <w:sz w:val="18"/>
          <w:lang w:val="es-CO"/>
        </w:rPr>
        <w:t>r desdén Él es mi sostén;</w:t>
      </w:r>
    </w:p>
    <w:p w14:paraId="5AAD96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Sustentado de Él yo voy;</w:t>
      </w:r>
    </w:p>
    <w:p w14:paraId="50619A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me encanta más el poder falaz;</w:t>
      </w:r>
    </w:p>
    <w:p w14:paraId="4B61D8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Jesús saciado estoy.</w:t>
      </w:r>
    </w:p>
    <w:p w14:paraId="03BD4B6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0362E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F5E4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337. Todo lo que respire alabe a Jehová</w:t>
      </w:r>
    </w:p>
    <w:p w14:paraId="30433F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||Todo lo que respire,</w:t>
      </w:r>
    </w:p>
    <w:p w14:paraId="1EEDA4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Alabe a Jehová||</w:t>
      </w:r>
    </w:p>
    <w:p w14:paraId="1DD1D9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Alabadle sol y luna,</w:t>
      </w:r>
    </w:p>
    <w:p w14:paraId="16859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vosotros todos sus santos.</w:t>
      </w:r>
    </w:p>
    <w:p w14:paraId="1EE489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||Alabad y ben</w:t>
      </w:r>
      <w:r w:rsidRPr="00174808">
        <w:rPr>
          <w:sz w:val="18"/>
          <w:lang w:val="es-CO"/>
        </w:rPr>
        <w:t>decid,</w:t>
      </w:r>
    </w:p>
    <w:p w14:paraId="407F9DC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Nombre de Jehová||</w:t>
      </w:r>
    </w:p>
    <w:p w14:paraId="7AD5BEE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0980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8C08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338. Toma mi mente.</w:t>
      </w:r>
    </w:p>
    <w:p w14:paraId="7F3B74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||Toma mi mente Señor, para ti,</w:t>
      </w:r>
    </w:p>
    <w:p w14:paraId="26EE31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pensamientos purifica sí||.</w:t>
      </w:r>
    </w:p>
    <w:p w14:paraId="1ADC5CB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2DDE4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es que yo quiero obedecer,</w:t>
      </w:r>
    </w:p>
    <w:p w14:paraId="65808F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no puedo vencer,</w:t>
      </w:r>
    </w:p>
    <w:p w14:paraId="101656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nada puedo hacer sin Ti||.</w:t>
      </w:r>
    </w:p>
    <w:p w14:paraId="440B7DA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7DFA7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2189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339. Toma por favor mi mano</w:t>
      </w:r>
    </w:p>
    <w:p w14:paraId="63B3B8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Toma por favor, mi </w:t>
      </w:r>
      <w:r w:rsidRPr="00174808">
        <w:rPr>
          <w:sz w:val="18"/>
          <w:lang w:val="es-CO"/>
        </w:rPr>
        <w:t>mano Señor,</w:t>
      </w:r>
    </w:p>
    <w:p w14:paraId="00BFF4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Contigo quiero ir, con Sangre aquí,</w:t>
      </w:r>
    </w:p>
    <w:p w14:paraId="5F063D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Pagaste por mí, te quiero hoy servir.</w:t>
      </w:r>
    </w:p>
    <w:p w14:paraId="0D83A5E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80D3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Anhelo poder, lo malo vencer,</w:t>
      </w:r>
    </w:p>
    <w:p w14:paraId="7F2BB4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santidad vivir.</w:t>
      </w:r>
    </w:p>
    <w:p w14:paraId="4AC290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 por favor, mi mano Señor,</w:t>
      </w:r>
    </w:p>
    <w:p w14:paraId="252116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Contigo quiero ir.</w:t>
      </w:r>
    </w:p>
    <w:p w14:paraId="017BB43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BC6BD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818E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340. Tomado de la mano con Jesús</w:t>
      </w:r>
    </w:p>
    <w:p w14:paraId="69415B2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Tomado de la mano con Él, yo voy,</w:t>
      </w:r>
    </w:p>
    <w:p w14:paraId="0B529B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Tomado de la mano con Él, yo voy,</w:t>
      </w:r>
    </w:p>
    <w:p w14:paraId="7B300B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Tomado de la mano con Él, yo voy,</w:t>
      </w:r>
    </w:p>
    <w:p w14:paraId="7D3BA2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donde Él va.</w:t>
      </w:r>
    </w:p>
    <w:p w14:paraId="73DC38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8304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Jesús me dice: Amigo,</w:t>
      </w:r>
    </w:p>
    <w:p w14:paraId="57570E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Deja todo y ven conmigo,</w:t>
      </w:r>
    </w:p>
    <w:p w14:paraId="41CD90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mi mano pongo en la suya,</w:t>
      </w:r>
    </w:p>
    <w:p w14:paraId="0620B1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voy con Él.</w:t>
      </w:r>
    </w:p>
    <w:p w14:paraId="2F5169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35FD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Jesús me ha dicho: Amigo,</w:t>
      </w:r>
    </w:p>
    <w:p w14:paraId="6F5BD1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Deja todo y ven conmigo,</w:t>
      </w:r>
    </w:p>
    <w:p w14:paraId="307A67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Donde todo es más </w:t>
      </w:r>
      <w:r w:rsidRPr="00174808">
        <w:rPr>
          <w:sz w:val="18"/>
          <w:lang w:val="es-CO"/>
        </w:rPr>
        <w:t>alegre y más feliz.</w:t>
      </w:r>
    </w:p>
    <w:p w14:paraId="62F46B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CAA4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Jesús te dice: Amigo</w:t>
      </w:r>
    </w:p>
    <w:p w14:paraId="5A1C0D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Deja todo y ven conmigo,</w:t>
      </w:r>
    </w:p>
    <w:p w14:paraId="012DE9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Pon tu mano sobre la suya y ven con Él.</w:t>
      </w:r>
    </w:p>
    <w:p w14:paraId="59672A5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5CFEEF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0FA1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341. Torre fuerte</w:t>
      </w:r>
    </w:p>
    <w:p w14:paraId="73B633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||Torre fuerte es el nombre del Señor||</w:t>
      </w:r>
    </w:p>
    <w:p w14:paraId="2FD28CC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6EF0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 Él correrá el justo</w:t>
      </w:r>
    </w:p>
    <w:p w14:paraId="2A0C57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levantado será||</w:t>
      </w:r>
    </w:p>
    <w:p w14:paraId="369056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6159D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C15D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342. Tres cosas quiero</w:t>
      </w:r>
    </w:p>
    <w:p w14:paraId="0C30F9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||Tres cosas </w:t>
      </w:r>
      <w:r w:rsidRPr="00174808">
        <w:rPr>
          <w:sz w:val="18"/>
          <w:lang w:val="es-CO"/>
        </w:rPr>
        <w:t>quiero yo,</w:t>
      </w:r>
    </w:p>
    <w:p w14:paraId="4DEDBA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Que Tú me des Señor||</w:t>
      </w:r>
    </w:p>
    <w:p w14:paraId="3429A9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Esas tres cosas son amor y libertad</w:t>
      </w:r>
    </w:p>
    <w:p w14:paraId="3D653B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el Espíritu Santo para así</w:t>
      </w:r>
    </w:p>
    <w:p w14:paraId="6F955B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Poder vencer||.</w:t>
      </w:r>
    </w:p>
    <w:p w14:paraId="4FD2B2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10FC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A7A0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343. Trigo soy</w:t>
      </w:r>
    </w:p>
    <w:p w14:paraId="30D61F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se acerca en los cielos la cosecha,</w:t>
      </w:r>
    </w:p>
    <w:p w14:paraId="218E1A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campos del Señor, del Señor,</w:t>
      </w:r>
    </w:p>
    <w:p w14:paraId="639C12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aunque la cizaña crezca</w:t>
      </w:r>
    </w:p>
    <w:p w14:paraId="7570E7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Juntamente con el </w:t>
      </w:r>
      <w:r w:rsidRPr="00174808">
        <w:rPr>
          <w:sz w:val="18"/>
          <w:lang w:val="es-CO"/>
        </w:rPr>
        <w:t>trigo,</w:t>
      </w:r>
    </w:p>
    <w:p w14:paraId="0764DC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Tú la apartarás Señor.</w:t>
      </w:r>
    </w:p>
    <w:p w14:paraId="4372522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3C782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7DA05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Trigo soy, trigo soy,</w:t>
      </w:r>
    </w:p>
    <w:p w14:paraId="3220B3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granero, del granero,</w:t>
      </w:r>
    </w:p>
    <w:p w14:paraId="2BA16D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Señor, del Señor,</w:t>
      </w:r>
    </w:p>
    <w:p w14:paraId="6AE402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Sangre de mi Cristo,</w:t>
      </w:r>
    </w:p>
    <w:p w14:paraId="483EB47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poder de Jesucristo</w:t>
      </w:r>
    </w:p>
    <w:p w14:paraId="289F20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su granero yo voy.</w:t>
      </w:r>
    </w:p>
    <w:p w14:paraId="7BC0596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31BA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parece que contemplo a mi Jesús</w:t>
      </w:r>
    </w:p>
    <w:p w14:paraId="17C025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Contemplando su labor, su labor,</w:t>
      </w:r>
    </w:p>
    <w:p w14:paraId="41674D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Gozánd</w:t>
      </w:r>
      <w:r w:rsidRPr="00174808">
        <w:rPr>
          <w:sz w:val="18"/>
          <w:lang w:val="es-CO"/>
        </w:rPr>
        <w:t>ose la semilla</w:t>
      </w:r>
    </w:p>
    <w:p w14:paraId="3310A3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sembró con alegría</w:t>
      </w:r>
    </w:p>
    <w:p w14:paraId="205F81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pobre corazón.</w:t>
      </w:r>
    </w:p>
    <w:p w14:paraId="0AFA384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4D89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graneros del Señor,</w:t>
      </w:r>
    </w:p>
    <w:p w14:paraId="059E1D0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muy hermosos,</w:t>
      </w:r>
    </w:p>
    <w:p w14:paraId="1DCD38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contemplo con amor, con amor,</w:t>
      </w:r>
    </w:p>
    <w:p w14:paraId="64F459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Aquellos que trabajaron</w:t>
      </w:r>
    </w:p>
    <w:p w14:paraId="0D1C4F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nunca se avergonzaron,</w:t>
      </w:r>
    </w:p>
    <w:p w14:paraId="1229E8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los campos del Señor.</w:t>
      </w:r>
    </w:p>
    <w:p w14:paraId="6CBB27F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F9BA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doquiera los trigueros ya se gozan,</w:t>
      </w:r>
    </w:p>
    <w:p w14:paraId="2183E6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Alabando al Señor, con amor,</w:t>
      </w:r>
    </w:p>
    <w:p w14:paraId="5C4165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doquiera la semilla</w:t>
      </w:r>
    </w:p>
    <w:p w14:paraId="53D282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Está siendo esparcida,</w:t>
      </w:r>
    </w:p>
    <w:p w14:paraId="4DF59E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cosechará el Señor.</w:t>
      </w:r>
    </w:p>
    <w:p w14:paraId="62C6F8D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64631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que gozo es servir a mi Jesús</w:t>
      </w:r>
    </w:p>
    <w:p w14:paraId="4DD354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servirle con amor, con amor,</w:t>
      </w:r>
    </w:p>
    <w:p w14:paraId="3F5E6C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el corazón del justo</w:t>
      </w:r>
    </w:p>
    <w:p w14:paraId="246215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 su fruto y florece</w:t>
      </w:r>
    </w:p>
    <w:p w14:paraId="61D5AB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los campos del Señor.</w:t>
      </w:r>
    </w:p>
    <w:p w14:paraId="5D2D1E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FA1F2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8AE9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344. Tu fidelidad </w:t>
      </w:r>
      <w:r w:rsidRPr="00174808">
        <w:rPr>
          <w:b/>
          <w:sz w:val="20"/>
          <w:lang w:val="es-CO"/>
        </w:rPr>
        <w:t>es grande.</w:t>
      </w:r>
    </w:p>
    <w:p w14:paraId="4023F9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fidelidad es grande,</w:t>
      </w:r>
    </w:p>
    <w:p w14:paraId="3F32D9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fidelidad incomparable es,</w:t>
      </w:r>
    </w:p>
    <w:p w14:paraId="1CBBE9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Nadie es como Tú bendito Dios,</w:t>
      </w:r>
    </w:p>
    <w:p w14:paraId="6FFFBA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Grande es Tu fidelidad.</w:t>
      </w:r>
    </w:p>
    <w:p w14:paraId="409942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A68D1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80B5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345. Tu misericordia</w:t>
      </w:r>
    </w:p>
    <w:p w14:paraId="16C4B3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misericordia es más grande que los cielos,</w:t>
      </w:r>
    </w:p>
    <w:p w14:paraId="1322A4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misericordia es más grande que la tierra.</w:t>
      </w:r>
    </w:p>
    <w:p w14:paraId="331CCD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Tu </w:t>
      </w:r>
      <w:r w:rsidRPr="00174808">
        <w:rPr>
          <w:sz w:val="18"/>
          <w:lang w:val="es-CO"/>
        </w:rPr>
        <w:t>misericordia es más grande que el sol,</w:t>
      </w:r>
    </w:p>
    <w:p w14:paraId="73014E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luna y las estrellas,</w:t>
      </w:r>
    </w:p>
    <w:p w14:paraId="1436DD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misericordia Señor .</w:t>
      </w:r>
    </w:p>
    <w:p w14:paraId="17CF5DC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4CE2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5AB47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misericordia se refleja en mí,</w:t>
      </w:r>
    </w:p>
    <w:p w14:paraId="76DC9D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misericordia me enseñó a vivir,</w:t>
      </w:r>
    </w:p>
    <w:p w14:paraId="08A1D9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misericordia me mostró el camino,</w:t>
      </w:r>
    </w:p>
    <w:p w14:paraId="442844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Cristo Jesús trazó para mí.</w:t>
      </w:r>
    </w:p>
    <w:p w14:paraId="57DD56E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5B151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E45BA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346. Tu vienes </w:t>
      </w:r>
      <w:r w:rsidRPr="00174808">
        <w:rPr>
          <w:b/>
          <w:sz w:val="20"/>
          <w:lang w:val="es-CO"/>
        </w:rPr>
        <w:t>contra mi</w:t>
      </w:r>
    </w:p>
    <w:p w14:paraId="540DA6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vienes contra mi</w:t>
      </w:r>
    </w:p>
    <w:p w14:paraId="2ABDA5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espada y jabalina</w:t>
      </w:r>
    </w:p>
    <w:p w14:paraId="488BE8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yo vengo contra ti</w:t>
      </w:r>
    </w:p>
    <w:p w14:paraId="3A6FC41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nombre de Jehová</w:t>
      </w:r>
    </w:p>
    <w:p w14:paraId="6CC26D3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E590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Jehová peleará hoy a mi lado</w:t>
      </w:r>
    </w:p>
    <w:p w14:paraId="76E777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te venceré, y yo te venceré</w:t>
      </w:r>
    </w:p>
    <w:p w14:paraId="28EE69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Jehová te entregará hoy en mis manos</w:t>
      </w:r>
    </w:p>
    <w:p w14:paraId="5D4786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toda la tierra sabrá</w:t>
      </w:r>
    </w:p>
    <w:p w14:paraId="1C12D5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</w:t>
      </w:r>
      <w:proofErr w:type="spellStart"/>
      <w:r w:rsidRPr="00174808">
        <w:rPr>
          <w:sz w:val="18"/>
          <w:lang w:val="es-CO"/>
        </w:rPr>
        <w:t>de</w:t>
      </w:r>
      <w:proofErr w:type="spellEnd"/>
      <w:r w:rsidRPr="00174808">
        <w:rPr>
          <w:sz w:val="18"/>
          <w:lang w:val="es-CO"/>
        </w:rPr>
        <w:t xml:space="preserve"> es Dios, Que de Dios,</w:t>
      </w:r>
    </w:p>
    <w:p w14:paraId="19A5D7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</w:t>
      </w:r>
      <w:r w:rsidRPr="00174808">
        <w:rPr>
          <w:sz w:val="18"/>
          <w:lang w:val="es-CO"/>
        </w:rPr>
        <w:t xml:space="preserve"> Dios, Es el poder.</w:t>
      </w:r>
    </w:p>
    <w:p w14:paraId="0A49A47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63653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2C38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347. Tus espinas darán rosas</w:t>
      </w:r>
    </w:p>
    <w:p w14:paraId="148BB1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Punzantes los abrojos del camino,</w:t>
      </w:r>
    </w:p>
    <w:p w14:paraId="4E2BB2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viene fe y gozo a confirmar,</w:t>
      </w:r>
    </w:p>
    <w:p w14:paraId="7D6BE0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enseñan de este modo al peregrino,</w:t>
      </w:r>
    </w:p>
    <w:p w14:paraId="2E8A75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el mundo no podrá ser nuestro hogar.</w:t>
      </w:r>
    </w:p>
    <w:p w14:paraId="10D8C70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590B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E2675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en senda escarpada tú estás,</w:t>
      </w:r>
    </w:p>
    <w:p w14:paraId="046E6C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temas que el Señor</w:t>
      </w:r>
      <w:r w:rsidRPr="00174808">
        <w:rPr>
          <w:sz w:val="18"/>
          <w:lang w:val="es-CO"/>
        </w:rPr>
        <w:t xml:space="preserve"> te ayudará;</w:t>
      </w:r>
    </w:p>
    <w:p w14:paraId="1B3601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el mundo en vez de rosas te da espinas,</w:t>
      </w:r>
    </w:p>
    <w:p w14:paraId="01E766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Señor en rosas todas cambiará.</w:t>
      </w:r>
    </w:p>
    <w:p w14:paraId="254D7D0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C17D1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cruda tentación nos aprovecha,</w:t>
      </w:r>
    </w:p>
    <w:p w14:paraId="21E796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hace por el cielo suspirar,</w:t>
      </w:r>
    </w:p>
    <w:p w14:paraId="4C7DA0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Quisiera el alma nuestra abrirse brecha,</w:t>
      </w:r>
    </w:p>
    <w:p w14:paraId="0A70EB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triunfante a la cumbre remontar.</w:t>
      </w:r>
    </w:p>
    <w:p w14:paraId="29123D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C212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Si a nuestra paz </w:t>
      </w:r>
      <w:r w:rsidRPr="00174808">
        <w:rPr>
          <w:sz w:val="18"/>
          <w:lang w:val="es-CO"/>
        </w:rPr>
        <w:t>azotan tempestades,</w:t>
      </w:r>
    </w:p>
    <w:p w14:paraId="1F51B3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Tras tempestades, calma llegará,</w:t>
      </w:r>
    </w:p>
    <w:p w14:paraId="1C614A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¡Qué importa que haya siempre adversidades!</w:t>
      </w:r>
    </w:p>
    <w:p w14:paraId="5B7C0D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mano del Señor nos sostendrá.</w:t>
      </w:r>
    </w:p>
    <w:p w14:paraId="412FD0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7125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poder de Dios hay eficacia,</w:t>
      </w:r>
    </w:p>
    <w:p w14:paraId="29C1CDD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llevar la cruz con humildad,</w:t>
      </w:r>
    </w:p>
    <w:p w14:paraId="0B0215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Dios dice que me bastará Su gracia,</w:t>
      </w:r>
    </w:p>
    <w:p w14:paraId="6A0981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pruebas y en la cr</w:t>
      </w:r>
      <w:r w:rsidRPr="00174808">
        <w:rPr>
          <w:sz w:val="18"/>
          <w:lang w:val="es-CO"/>
        </w:rPr>
        <w:t>uel necesidad.</w:t>
      </w:r>
    </w:p>
    <w:p w14:paraId="09C761E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0305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EB57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348. Un día Cristo volverá</w:t>
      </w:r>
    </w:p>
    <w:p w14:paraId="7E7B8D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día Cristo volverá,</w:t>
      </w:r>
    </w:p>
    <w:p w14:paraId="64EB48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ascender lo prometió;</w:t>
      </w:r>
    </w:p>
    <w:p w14:paraId="3141CD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Del mismo modo volverá,</w:t>
      </w:r>
    </w:p>
    <w:p w14:paraId="44794A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su pueblo ha de ver al Rey Jesús.</w:t>
      </w:r>
    </w:p>
    <w:p w14:paraId="7C330F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DA88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3BAC9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pronto, sí, Jesús vendrá,</w:t>
      </w:r>
    </w:p>
    <w:p w14:paraId="3FD65C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alegre le verá Su pueblo;</w:t>
      </w:r>
    </w:p>
    <w:p w14:paraId="1D9A8A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vela todos debemos estar,</w:t>
      </w:r>
    </w:p>
    <w:p w14:paraId="4CD188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Para </w:t>
      </w:r>
      <w:r w:rsidRPr="00174808">
        <w:rPr>
          <w:sz w:val="18"/>
          <w:lang w:val="es-CO"/>
        </w:rPr>
        <w:t>poderle mirar.</w:t>
      </w:r>
    </w:p>
    <w:p w14:paraId="1D69037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B6E8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Los mensajeros del Señor,</w:t>
      </w:r>
    </w:p>
    <w:p w14:paraId="6400D6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Afirman que Jesús vendrá;</w:t>
      </w:r>
    </w:p>
    <w:p w14:paraId="0F3F36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Espíritu de Dios,</w:t>
      </w:r>
    </w:p>
    <w:p w14:paraId="0726F7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promesas de la Biblia nos abrió.</w:t>
      </w:r>
    </w:p>
    <w:p w14:paraId="7CDF67C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19C81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 gloria sin comparación,</w:t>
      </w:r>
    </w:p>
    <w:p w14:paraId="0C2986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Será mirar a nuestro Rey!</w:t>
      </w:r>
    </w:p>
    <w:p w14:paraId="302BE6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rostro hermoso brillará,</w:t>
      </w:r>
    </w:p>
    <w:p w14:paraId="1F34F4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Eclipsando el fulgor del mismo sol.</w:t>
      </w:r>
    </w:p>
    <w:p w14:paraId="4DA1A9E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FF0B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 bien</w:t>
      </w:r>
      <w:r w:rsidRPr="00174808">
        <w:rPr>
          <w:sz w:val="18"/>
          <w:lang w:val="es-CO"/>
        </w:rPr>
        <w:t>venido Rey Jesús!</w:t>
      </w:r>
    </w:p>
    <w:p w14:paraId="4C6579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Tu iglesia ya esperando está,</w:t>
      </w:r>
    </w:p>
    <w:p w14:paraId="6BF268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vana no será la fe;</w:t>
      </w:r>
    </w:p>
    <w:p w14:paraId="4DA6C4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Nuestra dicha es,</w:t>
      </w:r>
    </w:p>
    <w:p w14:paraId="11DB0A4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Señor, que Tú vendrás.</w:t>
      </w:r>
    </w:p>
    <w:p w14:paraId="1B2553C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20ADB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907C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349. Un día regresaré</w:t>
      </w:r>
    </w:p>
    <w:p w14:paraId="4307F2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finalizar este camino</w:t>
      </w:r>
    </w:p>
    <w:p w14:paraId="22DD43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Carruajes vendrán desde la Gloria</w:t>
      </w:r>
    </w:p>
    <w:p w14:paraId="1D8389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llevaran de vuelta a mi heredad</w:t>
      </w:r>
    </w:p>
    <w:p w14:paraId="5A4C57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Gloriosa será esa mañana</w:t>
      </w:r>
    </w:p>
    <w:p w14:paraId="3DBAF6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</w:t>
      </w:r>
      <w:r w:rsidRPr="00174808">
        <w:rPr>
          <w:sz w:val="18"/>
          <w:lang w:val="es-CO"/>
        </w:rPr>
        <w:t>ando al fin podrán</w:t>
      </w:r>
    </w:p>
    <w:p w14:paraId="48831F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ojos ver a Rey</w:t>
      </w:r>
    </w:p>
    <w:p w14:paraId="6963D9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pruebas nos parecerán nada,</w:t>
      </w:r>
    </w:p>
    <w:p w14:paraId="369A6F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en Sus brazos pueda descansar</w:t>
      </w:r>
    </w:p>
    <w:p w14:paraId="5DC71A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mi Señor ahí yo quiero estar.</w:t>
      </w:r>
    </w:p>
    <w:p w14:paraId="3A5EAE4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51E9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si! Aguardare ese gran día</w:t>
      </w:r>
    </w:p>
    <w:p w14:paraId="2A7BE8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Las pruebas no, no me detendrán</w:t>
      </w:r>
    </w:p>
    <w:p w14:paraId="6E9366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escogió, fue Su elección</w:t>
      </w:r>
    </w:p>
    <w:p w14:paraId="27D964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 me hizo un </w:t>
      </w:r>
      <w:r w:rsidRPr="00174808">
        <w:rPr>
          <w:sz w:val="18"/>
          <w:lang w:val="es-CO"/>
        </w:rPr>
        <w:t>vencedor</w:t>
      </w:r>
    </w:p>
    <w:p w14:paraId="59F589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Nada podrá impedir que suba yo.</w:t>
      </w:r>
    </w:p>
    <w:p w14:paraId="3BAB51C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6DDB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F9BAE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día regresaré a mi heredad</w:t>
      </w:r>
    </w:p>
    <w:p w14:paraId="028CD6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Mis ojos verán</w:t>
      </w:r>
    </w:p>
    <w:p w14:paraId="7005D8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Gloria de Su Majestad</w:t>
      </w:r>
    </w:p>
    <w:p w14:paraId="2B4DD8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la tierra de libertad</w:t>
      </w:r>
    </w:p>
    <w:p w14:paraId="6484CD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mañana llegaré</w:t>
      </w:r>
    </w:p>
    <w:p w14:paraId="55C226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Este mundo dejaré</w:t>
      </w:r>
    </w:p>
    <w:p w14:paraId="1449F7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volveré mi hogar.</w:t>
      </w:r>
    </w:p>
    <w:p w14:paraId="74B0536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7CC4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90141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350. Un </w:t>
      </w:r>
      <w:proofErr w:type="spellStart"/>
      <w:r w:rsidRPr="00174808">
        <w:rPr>
          <w:b/>
          <w:sz w:val="20"/>
          <w:lang w:val="es-CO"/>
        </w:rPr>
        <w:t>dia</w:t>
      </w:r>
      <w:proofErr w:type="spellEnd"/>
      <w:r w:rsidRPr="00174808">
        <w:rPr>
          <w:b/>
          <w:sz w:val="20"/>
          <w:lang w:val="es-CO"/>
        </w:rPr>
        <w:t xml:space="preserve"> a la vez</w:t>
      </w:r>
    </w:p>
    <w:p w14:paraId="6E600B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Necesitado me encuentro, Señor</w:t>
      </w:r>
    </w:p>
    <w:p w14:paraId="75A42B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Ay</w:t>
      </w:r>
      <w:r w:rsidRPr="00174808">
        <w:rPr>
          <w:sz w:val="18"/>
          <w:lang w:val="es-CO"/>
        </w:rPr>
        <w:t>údame a ver, yo quiero saber</w:t>
      </w:r>
    </w:p>
    <w:p w14:paraId="36161C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debo hacer.</w:t>
      </w:r>
    </w:p>
    <w:p w14:paraId="094A5A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Muéstrame el camino que debo seguir</w:t>
      </w:r>
    </w:p>
    <w:p w14:paraId="046E59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Señor, por mi bien, yo quiero vivir</w:t>
      </w:r>
    </w:p>
    <w:p w14:paraId="1863D2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día a la vez</w:t>
      </w:r>
    </w:p>
    <w:p w14:paraId="488EA2C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07B4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99C48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día a la vez, Dios mío</w:t>
      </w:r>
    </w:p>
    <w:p w14:paraId="7B90C4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lo que pido de Ti</w:t>
      </w:r>
    </w:p>
    <w:p w14:paraId="7BC467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Dame fuerza para vivir</w:t>
      </w:r>
    </w:p>
    <w:p w14:paraId="38B999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día a la vez</w:t>
      </w:r>
    </w:p>
    <w:p w14:paraId="434A62A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Ayer ya pasó , Dios mío</w:t>
      </w:r>
    </w:p>
    <w:p w14:paraId="17B8BA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Mañana quizá no vendrás</w:t>
      </w:r>
    </w:p>
    <w:p w14:paraId="24DE56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Ayúdame hoy</w:t>
      </w:r>
    </w:p>
    <w:p w14:paraId="00A12D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vivir un día a la vez</w:t>
      </w:r>
    </w:p>
    <w:p w14:paraId="4264E28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35470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6EA6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351. Un nuevo amanecer</w:t>
      </w:r>
    </w:p>
    <w:p w14:paraId="34E4BF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momento más oscuro de la noche</w:t>
      </w:r>
    </w:p>
    <w:p w14:paraId="4685F5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poco antes del amanecer</w:t>
      </w:r>
    </w:p>
    <w:p w14:paraId="1C32155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entonces cuando rompe la mañana</w:t>
      </w:r>
    </w:p>
    <w:p w14:paraId="4869090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un nuevo día comienza a nacer.</w:t>
      </w:r>
    </w:p>
    <w:p w14:paraId="008C901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8072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inmensa oscuridad hay en la i</w:t>
      </w:r>
      <w:r w:rsidRPr="00174808">
        <w:rPr>
          <w:sz w:val="18"/>
          <w:lang w:val="es-CO"/>
        </w:rPr>
        <w:t>glesia</w:t>
      </w:r>
    </w:p>
    <w:p w14:paraId="79B3E3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la apostasía se dejó caer</w:t>
      </w:r>
    </w:p>
    <w:p w14:paraId="0539C0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el momento cuando Dios levanta Un pueblo</w:t>
      </w:r>
    </w:p>
    <w:p w14:paraId="139C13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todas sus virtudes y Su poder.</w:t>
      </w:r>
    </w:p>
    <w:p w14:paraId="65B1472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0300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7361E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nuevo amanecer vendrá</w:t>
      </w:r>
    </w:p>
    <w:p w14:paraId="5236B7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Habrá una boda especial</w:t>
      </w:r>
    </w:p>
    <w:p w14:paraId="181D8B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Cristo y Su Novia se unirán.</w:t>
      </w:r>
    </w:p>
    <w:p w14:paraId="4082F4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||Señor yo quiero estar allí</w:t>
      </w:r>
    </w:p>
    <w:p w14:paraId="7AD9C9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decirte que s</w:t>
      </w:r>
      <w:r w:rsidRPr="00174808">
        <w:rPr>
          <w:sz w:val="18"/>
          <w:lang w:val="es-CO"/>
        </w:rPr>
        <w:t>í y a eternidad</w:t>
      </w:r>
    </w:p>
    <w:p w14:paraId="100E5C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Contigo ir a vivir||.</w:t>
      </w:r>
    </w:p>
    <w:p w14:paraId="120866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4F0E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Quien es esta,</w:t>
      </w:r>
    </w:p>
    <w:p w14:paraId="5EEE7A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se muestra como el alba</w:t>
      </w:r>
    </w:p>
    <w:p w14:paraId="7DDAEE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Hermosa como la luna</w:t>
      </w:r>
    </w:p>
    <w:p w14:paraId="530254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Esclarecida como el sol.</w:t>
      </w:r>
    </w:p>
    <w:p w14:paraId="1B788E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Novia</w:t>
      </w:r>
    </w:p>
    <w:p w14:paraId="7AEF657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va emergiendo como un lirio</w:t>
      </w:r>
    </w:p>
    <w:p w14:paraId="4D1361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fango de este mundo</w:t>
      </w:r>
    </w:p>
    <w:p w14:paraId="7B835C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reina Confusión.</w:t>
      </w:r>
    </w:p>
    <w:p w14:paraId="7976F4D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39BC4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Ella va, al encuentro de Su </w:t>
      </w:r>
      <w:r w:rsidRPr="00174808">
        <w:rPr>
          <w:sz w:val="18"/>
          <w:lang w:val="es-CO"/>
        </w:rPr>
        <w:t>amado</w:t>
      </w:r>
    </w:p>
    <w:p w14:paraId="69BC3E5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traje es de lino fino</w:t>
      </w:r>
    </w:p>
    <w:p w14:paraId="75B0B5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Palabra se vistió</w:t>
      </w:r>
    </w:p>
    <w:p w14:paraId="172429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esta boda sólo irán los redimidos</w:t>
      </w:r>
    </w:p>
    <w:p w14:paraId="6152B0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que fueron, comprados</w:t>
      </w:r>
    </w:p>
    <w:p w14:paraId="3C59F7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Sangre del Señor.</w:t>
      </w:r>
    </w:p>
    <w:p w14:paraId="628036B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BFD6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987A7E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352. Un pentecostés</w:t>
      </w:r>
    </w:p>
    <w:p w14:paraId="24412E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||Un pentecostés pedimos hoy</w:t>
      </w:r>
    </w:p>
    <w:p w14:paraId="738E6A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avivamiento en cada corazón||</w:t>
      </w:r>
    </w:p>
    <w:p w14:paraId="39A21C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||Que Tu Espíritu se derrame h</w:t>
      </w:r>
      <w:r w:rsidRPr="00174808">
        <w:rPr>
          <w:sz w:val="18"/>
          <w:lang w:val="es-CO"/>
        </w:rPr>
        <w:t>oy</w:t>
      </w:r>
    </w:p>
    <w:p w14:paraId="1B3777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cada creyente, en cada creyente||</w:t>
      </w:r>
    </w:p>
    <w:p w14:paraId="39FECE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3D387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ABF4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353. Un profeta mayor</w:t>
      </w:r>
    </w:p>
    <w:p w14:paraId="61D20F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profeta mayor,</w:t>
      </w:r>
    </w:p>
    <w:p w14:paraId="529C39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 traído Un Mensaje,</w:t>
      </w:r>
    </w:p>
    <w:p w14:paraId="4E440C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Siete sellos, siete edades</w:t>
      </w:r>
    </w:p>
    <w:p w14:paraId="23AE86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la voz de Dios.</w:t>
      </w:r>
    </w:p>
    <w:p w14:paraId="79612A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reveló los misterios</w:t>
      </w:r>
    </w:p>
    <w:p w14:paraId="1FB2F2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habían sido escondidos,</w:t>
      </w:r>
    </w:p>
    <w:p w14:paraId="2F1B78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ahora revelados</w:t>
      </w:r>
    </w:p>
    <w:p w14:paraId="4BD86E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la voz de Dios.</w:t>
      </w:r>
    </w:p>
    <w:p w14:paraId="491102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A607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86B88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está finalizando</w:t>
      </w:r>
    </w:p>
    <w:p w14:paraId="5059B9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conviene estar despiertos</w:t>
      </w:r>
    </w:p>
    <w:p w14:paraId="1D1F42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tiempo terminó.</w:t>
      </w:r>
    </w:p>
    <w:p w14:paraId="5352DEA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34BC9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B345D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354. Una gota de Tu Sangre</w:t>
      </w:r>
    </w:p>
    <w:p w14:paraId="02F4C8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Una gota de Tu Sangre mi Señor,</w:t>
      </w:r>
    </w:p>
    <w:p w14:paraId="03A99E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gota de Tu Sangre mi Señor,</w:t>
      </w:r>
    </w:p>
    <w:p w14:paraId="1D33D5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una bastaría</w:t>
      </w:r>
    </w:p>
    <w:p w14:paraId="6888BC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limpiar mi corazón,</w:t>
      </w:r>
    </w:p>
    <w:p w14:paraId="60BFD6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gota de Tu Sangre mi Señor.</w:t>
      </w:r>
    </w:p>
    <w:p w14:paraId="3A9F91C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A807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gota de Tu S</w:t>
      </w:r>
      <w:r w:rsidRPr="00174808">
        <w:rPr>
          <w:sz w:val="18"/>
          <w:lang w:val="es-CO"/>
        </w:rPr>
        <w:t>angre sobre mí,</w:t>
      </w:r>
    </w:p>
    <w:p w14:paraId="4738CB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gota de Tu Sangre sobre mí,</w:t>
      </w:r>
    </w:p>
    <w:p w14:paraId="68EC99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Sólo una bastaría</w:t>
      </w:r>
    </w:p>
    <w:p w14:paraId="57CAAC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limpiar mi corazón,</w:t>
      </w:r>
    </w:p>
    <w:p w14:paraId="154E6F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gota de Tu Sangre sobre mí.</w:t>
      </w:r>
    </w:p>
    <w:p w14:paraId="7D2B174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28B48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9A20E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355. Una mirada de fe.</w:t>
      </w:r>
    </w:p>
    <w:p w14:paraId="4923BE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||Una mirada de fe,</w:t>
      </w:r>
    </w:p>
    <w:p w14:paraId="7B584E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Una mirada al Señor,</w:t>
      </w:r>
    </w:p>
    <w:p w14:paraId="05D393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que puede salvar al pecador||</w:t>
      </w:r>
    </w:p>
    <w:p w14:paraId="20C2A9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F5FF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||Y si tú vienes a </w:t>
      </w:r>
      <w:r w:rsidRPr="00174808">
        <w:rPr>
          <w:sz w:val="18"/>
          <w:lang w:val="es-CO"/>
        </w:rPr>
        <w:t>Cristo Jesús,</w:t>
      </w:r>
    </w:p>
    <w:p w14:paraId="0661C8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te perdonará,</w:t>
      </w:r>
    </w:p>
    <w:p w14:paraId="705DC5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una mirada de fe,</w:t>
      </w:r>
    </w:p>
    <w:p w14:paraId="585CB8B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la que puede salvar al pecador||</w:t>
      </w:r>
    </w:p>
    <w:p w14:paraId="78274B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68B335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3DBB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356. Una vez yo era ciego</w:t>
      </w:r>
    </w:p>
    <w:p w14:paraId="5C49DD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Una cosa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>, y en esa creo</w:t>
      </w:r>
    </w:p>
    <w:p w14:paraId="18C004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una vez yo era ciego</w:t>
      </w:r>
    </w:p>
    <w:p w14:paraId="19777A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ahora veo.</w:t>
      </w:r>
    </w:p>
    <w:p w14:paraId="17A57E1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2E21B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||El peor de los ciegos</w:t>
      </w:r>
    </w:p>
    <w:p w14:paraId="775562E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todo aquel</w:t>
      </w:r>
    </w:p>
    <w:p w14:paraId="21C121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teniendo la vista buena</w:t>
      </w:r>
    </w:p>
    <w:p w14:paraId="092FDC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</w:t>
      </w:r>
      <w:r w:rsidRPr="00174808">
        <w:rPr>
          <w:sz w:val="18"/>
          <w:lang w:val="es-CO"/>
        </w:rPr>
        <w:t>o puede ver||</w:t>
      </w:r>
    </w:p>
    <w:p w14:paraId="0C20B96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74479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EBD3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357. Unos brazos humildes se abrieron</w:t>
      </w:r>
    </w:p>
    <w:p w14:paraId="4B2A7A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Unos brazos humildes se abrieron,</w:t>
      </w:r>
    </w:p>
    <w:p w14:paraId="37975A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trágica cruz del calvario,</w:t>
      </w:r>
    </w:p>
    <w:p w14:paraId="446CF8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dolor de los clavos, le hirieron,</w:t>
      </w:r>
    </w:p>
    <w:p w14:paraId="238EBE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la cruz con Su Sangre mancharon;</w:t>
      </w:r>
    </w:p>
    <w:p w14:paraId="361BFC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AB5BA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||Para dar salvación al mundo pecador,</w:t>
      </w:r>
    </w:p>
    <w:p w14:paraId="4AE736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 libarnos del mal </w:t>
      </w:r>
      <w:r w:rsidRPr="00174808">
        <w:rPr>
          <w:sz w:val="18"/>
          <w:lang w:val="es-CO"/>
        </w:rPr>
        <w:t>que vendrá||</w:t>
      </w:r>
    </w:p>
    <w:p w14:paraId="23149FD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9453E7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07963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358. Vamos a alabar al Señor.</w:t>
      </w:r>
    </w:p>
    <w:p w14:paraId="6BEACE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||Vamos alabar al Señor,</w:t>
      </w:r>
    </w:p>
    <w:p w14:paraId="2A1191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panderos y danza||</w:t>
      </w:r>
    </w:p>
    <w:p w14:paraId="7F140D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||En la tierra se canta,</w:t>
      </w:r>
    </w:p>
    <w:p w14:paraId="3F62CD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el cielo se oye||</w:t>
      </w:r>
    </w:p>
    <w:p w14:paraId="4C6B4D8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B8926B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Así, así, así se alaba a Dios,</w:t>
      </w:r>
    </w:p>
    <w:p w14:paraId="679F97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Así, así, así se alaba a Dios.</w:t>
      </w:r>
    </w:p>
    <w:p w14:paraId="708D3C9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55B8F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mucha alegría y gozo,</w:t>
      </w:r>
    </w:p>
    <w:p w14:paraId="549C34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Con mucha alegría y </w:t>
      </w:r>
      <w:r w:rsidRPr="00174808">
        <w:rPr>
          <w:sz w:val="18"/>
          <w:lang w:val="es-CO"/>
        </w:rPr>
        <w:t>gozo,</w:t>
      </w:r>
    </w:p>
    <w:p w14:paraId="07A760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mucha alegría y gozo,</w:t>
      </w:r>
    </w:p>
    <w:p w14:paraId="3B39B0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se alaba a Dios.</w:t>
      </w:r>
    </w:p>
    <w:p w14:paraId="2F37ED4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9618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Levanten las manos todos,</w:t>
      </w:r>
    </w:p>
    <w:p w14:paraId="0C434F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Levanten las manos todos,</w:t>
      </w:r>
    </w:p>
    <w:p w14:paraId="0D53ED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Levanten las manos todos,</w:t>
      </w:r>
    </w:p>
    <w:p w14:paraId="67D0B8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se alaba a Dios.</w:t>
      </w:r>
    </w:p>
    <w:p w14:paraId="4D3BF26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CF911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FD1A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359. Vamos escalando peldaños</w:t>
      </w:r>
    </w:p>
    <w:p w14:paraId="10F764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Vamos escalando peldaños,</w:t>
      </w:r>
    </w:p>
    <w:p w14:paraId="7DE309C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Vamos llevando la cruz,</w:t>
      </w:r>
    </w:p>
    <w:p w14:paraId="09F9FF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Prosigo el camino ang</w:t>
      </w:r>
      <w:r w:rsidRPr="00174808">
        <w:rPr>
          <w:sz w:val="18"/>
          <w:lang w:val="es-CO"/>
        </w:rPr>
        <w:t>osto,</w:t>
      </w:r>
    </w:p>
    <w:p w14:paraId="56CE180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Cristo es mucho mejor.</w:t>
      </w:r>
    </w:p>
    <w:p w14:paraId="3B7D4A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B0DD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C2BDC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||Ya viene la recompensa,</w:t>
      </w:r>
    </w:p>
    <w:p w14:paraId="29A4667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no voy a llorar,</w:t>
      </w:r>
    </w:p>
    <w:p w14:paraId="22FC85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Tengo a Cristo en mi vida,</w:t>
      </w:r>
    </w:p>
    <w:p w14:paraId="4C9A73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eso puedo escalar||</w:t>
      </w:r>
    </w:p>
    <w:p w14:paraId="5C44C38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0E0B5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veces me siento débil,</w:t>
      </w:r>
    </w:p>
    <w:p w14:paraId="16D658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ya no puedo escalar,</w:t>
      </w:r>
    </w:p>
    <w:p w14:paraId="380C55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Levanto mi mano al cielo,</w:t>
      </w:r>
    </w:p>
    <w:p w14:paraId="4C34FC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Cristo fuerzas me da.</w:t>
      </w:r>
    </w:p>
    <w:p w14:paraId="27BB273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DB11E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4BF2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360. Ven a la </w:t>
      </w:r>
      <w:r w:rsidRPr="00174808">
        <w:rPr>
          <w:b/>
          <w:sz w:val="20"/>
          <w:lang w:val="es-CO"/>
        </w:rPr>
        <w:t>luz</w:t>
      </w:r>
    </w:p>
    <w:p w14:paraId="6896F8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Vida eterna Él prometió,</w:t>
      </w:r>
    </w:p>
    <w:p w14:paraId="02CDD0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prometió</w:t>
      </w:r>
    </w:p>
    <w:p w14:paraId="2CCA29B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que en Él, al que en Él</w:t>
      </w:r>
    </w:p>
    <w:p w14:paraId="62AE97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Quisiera creer;</w:t>
      </w:r>
    </w:p>
    <w:p w14:paraId="5EE811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estará allá con Él,</w:t>
      </w:r>
    </w:p>
    <w:p w14:paraId="07EB66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así fue el anuncio que dio.</w:t>
      </w:r>
    </w:p>
    <w:p w14:paraId="6CD46F9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C8C9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2DD499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 la luz que te da Jesús,</w:t>
      </w:r>
    </w:p>
    <w:p w14:paraId="50086E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 a la luz que te da Jesús,</w:t>
      </w:r>
    </w:p>
    <w:p w14:paraId="6E715E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vivirás allá con Él,</w:t>
      </w:r>
    </w:p>
    <w:p w14:paraId="0E4906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para siempre tú no mori</w:t>
      </w:r>
      <w:r w:rsidRPr="00174808">
        <w:rPr>
          <w:sz w:val="18"/>
          <w:lang w:val="es-CO"/>
        </w:rPr>
        <w:t>rás.</w:t>
      </w:r>
    </w:p>
    <w:p w14:paraId="2282DB4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2365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Aleluya sea a Él, sea a Él,</w:t>
      </w:r>
    </w:p>
    <w:p w14:paraId="15F0FB8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el amor, por el amor</w:t>
      </w:r>
    </w:p>
    <w:p w14:paraId="58EE66B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nos mostró;</w:t>
      </w:r>
    </w:p>
    <w:p w14:paraId="4CE7AA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no quiso perder,</w:t>
      </w:r>
    </w:p>
    <w:p w14:paraId="6E8A0A7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que el Padre en Sus manos le dio.</w:t>
      </w:r>
    </w:p>
    <w:p w14:paraId="40C0CD4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90DA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Viene el tiempo de aflicción,</w:t>
      </w:r>
    </w:p>
    <w:p w14:paraId="33292C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aflicción cuando ya, cuando ya,</w:t>
      </w:r>
    </w:p>
    <w:p w14:paraId="4DA0BB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habrá lugar;</w:t>
      </w:r>
    </w:p>
    <w:p w14:paraId="2A33E6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ahora el Salvador,</w:t>
      </w:r>
    </w:p>
    <w:p w14:paraId="241A64E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 su </w:t>
      </w:r>
      <w:r w:rsidRPr="00174808">
        <w:rPr>
          <w:sz w:val="18"/>
          <w:lang w:val="es-CO"/>
        </w:rPr>
        <w:t>pueblo ha venido a salvar.</w:t>
      </w:r>
    </w:p>
    <w:p w14:paraId="239E560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C56148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5EEA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361. Ven, ven, ven Espíritu</w:t>
      </w:r>
    </w:p>
    <w:p w14:paraId="1D55CC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||Ven, ven, ven, Espíritu divino,</w:t>
      </w:r>
    </w:p>
    <w:p w14:paraId="7F92E1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ven, ven, apodérate de mí||</w:t>
      </w:r>
    </w:p>
    <w:p w14:paraId="40F041F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||Apodérate, apodérate,</w:t>
      </w:r>
    </w:p>
    <w:p w14:paraId="5C206B3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Apodérate, de todo mi ser||</w:t>
      </w:r>
    </w:p>
    <w:p w14:paraId="62BEE5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702C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Tú te apoderas de todo mi ser</w:t>
      </w:r>
    </w:p>
    <w:p w14:paraId="7A60FB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toda mi alma yo te alabaré||</w:t>
      </w:r>
    </w:p>
    <w:p w14:paraId="75A653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||Apodérate</w:t>
      </w:r>
      <w:r w:rsidRPr="00174808">
        <w:rPr>
          <w:sz w:val="18"/>
          <w:lang w:val="es-CO"/>
        </w:rPr>
        <w:t>, apodérate,</w:t>
      </w:r>
    </w:p>
    <w:p w14:paraId="08CF1DB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Apodérate de todo mi ser||</w:t>
      </w:r>
    </w:p>
    <w:p w14:paraId="0CB4709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4F38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2A02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lastRenderedPageBreak/>
        <w:t>362. Venid aclamemos a Jehová</w:t>
      </w:r>
    </w:p>
    <w:p w14:paraId="01C08C8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||/Venid aclamemos alegremente a Jehová||/</w:t>
      </w:r>
    </w:p>
    <w:p w14:paraId="52DD0C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||Porque Jehová es Dios Grande,</w:t>
      </w:r>
    </w:p>
    <w:p w14:paraId="052956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Jehová es Dios grande||.</w:t>
      </w:r>
    </w:p>
    <w:p w14:paraId="1DF393E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7E86F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50CC7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363. Venimos ante ti Señor</w:t>
      </w:r>
    </w:p>
    <w:p w14:paraId="765A49B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Venimos ante Ti Señor,</w:t>
      </w:r>
    </w:p>
    <w:p w14:paraId="00CB7C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adorarte,</w:t>
      </w:r>
    </w:p>
    <w:p w14:paraId="1977E8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Para </w:t>
      </w:r>
      <w:r w:rsidRPr="00174808">
        <w:rPr>
          <w:sz w:val="18"/>
          <w:lang w:val="es-CO"/>
        </w:rPr>
        <w:t>exaltarte, mi Rey</w:t>
      </w:r>
    </w:p>
    <w:p w14:paraId="282143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F24F9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Mejor es Tu Presencia que la vida</w:t>
      </w:r>
    </w:p>
    <w:p w14:paraId="687E52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es deleite contemplar Tu Hermosura</w:t>
      </w:r>
    </w:p>
    <w:p w14:paraId="511E1A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Estar rodeado de Tu Santidad y Amor.</w:t>
      </w:r>
    </w:p>
    <w:p w14:paraId="0ADDCAC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B8AC6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CBBA8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364. Victoria en Cristo</w:t>
      </w:r>
    </w:p>
    <w:p w14:paraId="06425E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Oí la antigua historia,</w:t>
      </w:r>
    </w:p>
    <w:p w14:paraId="3B2849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Cómo un Salvador de gloria,</w:t>
      </w:r>
    </w:p>
    <w:p w14:paraId="139C51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vida en el calvario dio,</w:t>
      </w:r>
    </w:p>
    <w:p w14:paraId="6EDED4E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redimirme a mí;</w:t>
      </w:r>
    </w:p>
    <w:p w14:paraId="7599EE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Oí </w:t>
      </w:r>
      <w:r w:rsidRPr="00174808">
        <w:rPr>
          <w:sz w:val="18"/>
          <w:lang w:val="es-CO"/>
        </w:rPr>
        <w:t>de su agonía,</w:t>
      </w:r>
    </w:p>
    <w:p w14:paraId="2D6E86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Su Sangre redentora,</w:t>
      </w:r>
    </w:p>
    <w:p w14:paraId="04252F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arrepentido me entregué,</w:t>
      </w:r>
    </w:p>
    <w:p w14:paraId="21A382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triunfo alcancé.</w:t>
      </w:r>
    </w:p>
    <w:p w14:paraId="18E3827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B10CF1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7EE4B6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Victoria en Cristo</w:t>
      </w:r>
    </w:p>
    <w:p w14:paraId="272A4E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Salvador por siglos;</w:t>
      </w:r>
    </w:p>
    <w:p w14:paraId="1D0002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me buscó y me salvó,</w:t>
      </w:r>
    </w:p>
    <w:p w14:paraId="246E31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precio sin igual;</w:t>
      </w:r>
    </w:p>
    <w:p w14:paraId="325EFC3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amó sin conocerle,</w:t>
      </w:r>
    </w:p>
    <w:p w14:paraId="00FF1C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todo quiero amarle,</w:t>
      </w:r>
    </w:p>
    <w:p w14:paraId="56078F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coronó de triunfo,</w:t>
      </w:r>
    </w:p>
    <w:p w14:paraId="7B260F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Bajo </w:t>
      </w:r>
      <w:r w:rsidRPr="00174808">
        <w:rPr>
          <w:sz w:val="18"/>
          <w:lang w:val="es-CO"/>
        </w:rPr>
        <w:t>Su redención.</w:t>
      </w:r>
    </w:p>
    <w:p w14:paraId="7E3F220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09B32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Oí como Él sanaba,</w:t>
      </w:r>
    </w:p>
    <w:p w14:paraId="2A2B7B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Su Poder limpiaba;</w:t>
      </w:r>
    </w:p>
    <w:p w14:paraId="612304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hizo al cojo andar también,</w:t>
      </w:r>
    </w:p>
    <w:p w14:paraId="17646E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al ciego ver la luz;</w:t>
      </w:r>
    </w:p>
    <w:p w14:paraId="02DE763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Clamé: Jesús, mi vida,</w:t>
      </w:r>
    </w:p>
    <w:p w14:paraId="2B69C3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Ven, sana mi alma herida,</w:t>
      </w:r>
    </w:p>
    <w:p w14:paraId="138821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pudo allí Jesús llegar,</w:t>
      </w:r>
    </w:p>
    <w:p w14:paraId="687460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darme libertad.</w:t>
      </w:r>
    </w:p>
    <w:p w14:paraId="53B249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BC7F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Oí de una mansión,</w:t>
      </w:r>
    </w:p>
    <w:p w14:paraId="4F6459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alistó en Sion;</w:t>
      </w:r>
    </w:p>
    <w:p w14:paraId="57BD88E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Do </w:t>
      </w:r>
      <w:r w:rsidRPr="00174808">
        <w:rPr>
          <w:sz w:val="18"/>
          <w:lang w:val="es-CO"/>
        </w:rPr>
        <w:t>allí las calles de oro son,</w:t>
      </w:r>
    </w:p>
    <w:p w14:paraId="1D3B092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 mar es de cristal,</w:t>
      </w:r>
    </w:p>
    <w:p w14:paraId="7CDAC5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ángeles cantando,</w:t>
      </w:r>
    </w:p>
    <w:p w14:paraId="6FE52E3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santos alabando;</w:t>
      </w:r>
    </w:p>
    <w:p w14:paraId="462B9F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día allí yo cantaré,</w:t>
      </w:r>
    </w:p>
    <w:p w14:paraId="128BD9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cántico triunfal.</w:t>
      </w:r>
    </w:p>
    <w:p w14:paraId="1A2196E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5A7B18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5261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365. Vida nueva encontré</w:t>
      </w:r>
    </w:p>
    <w:p w14:paraId="3C624E3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||Ya mi vida se la debo a Jesús,</w:t>
      </w:r>
    </w:p>
    <w:p w14:paraId="225EB48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Él murió,</w:t>
      </w:r>
    </w:p>
    <w:p w14:paraId="264042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cruz por mí||</w:t>
      </w:r>
    </w:p>
    <w:p w14:paraId="0A4EE52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FB9AB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0EBF59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||Vida </w:t>
      </w:r>
      <w:r w:rsidRPr="00174808">
        <w:rPr>
          <w:sz w:val="18"/>
          <w:lang w:val="es-CO"/>
        </w:rPr>
        <w:t>nueva encontré</w:t>
      </w:r>
    </w:p>
    <w:p w14:paraId="573A84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los pies de Jesús,</w:t>
      </w:r>
    </w:p>
    <w:p w14:paraId="7B0523C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Cristo mi deuda pagó||</w:t>
      </w:r>
    </w:p>
    <w:p w14:paraId="0F3A86C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5223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me rindo a los pies</w:t>
      </w:r>
    </w:p>
    <w:p w14:paraId="112A40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Jesús mi Señor,</w:t>
      </w:r>
    </w:p>
    <w:p w14:paraId="1CF545A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fui un infiel pecador||</w:t>
      </w:r>
    </w:p>
    <w:p w14:paraId="087EAF4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F17F2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||Pecador, el Santo Espíritu</w:t>
      </w:r>
    </w:p>
    <w:p w14:paraId="54B7E2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llama a ti, ven a Cristo y</w:t>
      </w:r>
    </w:p>
    <w:p w14:paraId="2D8C14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Salvo serás||</w:t>
      </w:r>
    </w:p>
    <w:p w14:paraId="720A813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80CD8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CD25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366. Vine a adorar a Dios</w:t>
      </w:r>
    </w:p>
    <w:p w14:paraId="3C2AA7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||Vine a ado</w:t>
      </w:r>
      <w:r w:rsidRPr="00174808">
        <w:rPr>
          <w:sz w:val="18"/>
          <w:lang w:val="es-CO"/>
        </w:rPr>
        <w:t>rar a Dios||</w:t>
      </w:r>
    </w:p>
    <w:p w14:paraId="4B7804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Vine a adorar Su Nombre,</w:t>
      </w:r>
    </w:p>
    <w:p w14:paraId="565C71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Vine a adorar a Dios.</w:t>
      </w:r>
    </w:p>
    <w:p w14:paraId="33899C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15628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vino a mi vida en un día</w:t>
      </w:r>
    </w:p>
    <w:p w14:paraId="215439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Muy especial,</w:t>
      </w:r>
    </w:p>
    <w:p w14:paraId="372E10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Cambió mi corazón</w:t>
      </w:r>
    </w:p>
    <w:p w14:paraId="7D29CF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un nuevo corazón,</w:t>
      </w:r>
    </w:p>
    <w:p w14:paraId="4806B4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esa es la razón</w:t>
      </w:r>
    </w:p>
    <w:p w14:paraId="4437414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la que digo que:</w:t>
      </w:r>
    </w:p>
    <w:p w14:paraId="16D0FF3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Vine a adorar a Dios.</w:t>
      </w:r>
    </w:p>
    <w:p w14:paraId="6ADC9FF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F1107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122B6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367. Viuda sin nada</w:t>
      </w:r>
    </w:p>
    <w:p w14:paraId="4F17FD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Faltaba todo,</w:t>
      </w:r>
    </w:p>
    <w:p w14:paraId="666EF8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Solo tenía un </w:t>
      </w:r>
      <w:r w:rsidRPr="00174808">
        <w:rPr>
          <w:sz w:val="18"/>
          <w:lang w:val="es-CO"/>
        </w:rPr>
        <w:t>poco de aceite,</w:t>
      </w:r>
    </w:p>
    <w:p w14:paraId="4A4159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una vasija dentro de la casa.</w:t>
      </w:r>
    </w:p>
    <w:p w14:paraId="480C3F1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Faltaba pan,</w:t>
      </w:r>
    </w:p>
    <w:p w14:paraId="18DCED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quien miraba en la cocina,</w:t>
      </w:r>
    </w:p>
    <w:p w14:paraId="6E8F74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encontraba leña, ni fuego ni brasa,</w:t>
      </w:r>
    </w:p>
    <w:p w14:paraId="106BC3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Viuda sin nada, viuda sin nada,</w:t>
      </w:r>
    </w:p>
    <w:p w14:paraId="112575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pueblo, así hablaba.</w:t>
      </w:r>
    </w:p>
    <w:p w14:paraId="652325E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7229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Faltaban amigos, apenas unos enemigos,</w:t>
      </w:r>
    </w:p>
    <w:p w14:paraId="06A8FC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Ciertos cobradores se aproxima</w:t>
      </w:r>
      <w:r w:rsidRPr="00174808">
        <w:rPr>
          <w:sz w:val="18"/>
          <w:lang w:val="es-CO"/>
        </w:rPr>
        <w:t>ban,</w:t>
      </w:r>
    </w:p>
    <w:p w14:paraId="1BF214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ellos, así hablaban</w:t>
      </w:r>
    </w:p>
    <w:p w14:paraId="311A66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"Queremos llevar a tus hijos, para hacerlos esclavos"</w:t>
      </w:r>
    </w:p>
    <w:p w14:paraId="5CCE93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ella lloraba</w:t>
      </w:r>
    </w:p>
    <w:p w14:paraId="7BF031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Viuda sin nada, viuda sin nada</w:t>
      </w:r>
    </w:p>
    <w:p w14:paraId="48B968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pueblo, así hablaba</w:t>
      </w:r>
    </w:p>
    <w:p w14:paraId="0BE4671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547C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Más, Dios la escuchó llorando y se conmovió</w:t>
      </w:r>
    </w:p>
    <w:p w14:paraId="482717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 hizo que ella se acordare del profeta fiel</w:t>
      </w:r>
    </w:p>
    <w:p w14:paraId="1EADEB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Entonces, la viuda fue en busca de Elíseo</w:t>
      </w:r>
    </w:p>
    <w:p w14:paraId="113FE4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Más, Dijo el profeta así</w:t>
      </w:r>
    </w:p>
    <w:p w14:paraId="5B240AD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C1D9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Dios ya me hablo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que te va a bendecir</w:t>
      </w:r>
    </w:p>
    <w:p w14:paraId="77C261E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va a cambiar tu historia a partir de ahora</w:t>
      </w:r>
    </w:p>
    <w:p w14:paraId="77321F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Traigan </w:t>
      </w:r>
      <w:proofErr w:type="spellStart"/>
      <w:r w:rsidRPr="00174808">
        <w:rPr>
          <w:sz w:val="18"/>
          <w:lang w:val="es-CO"/>
        </w:rPr>
        <w:t>mas</w:t>
      </w:r>
      <w:proofErr w:type="spellEnd"/>
      <w:r w:rsidRPr="00174808">
        <w:rPr>
          <w:sz w:val="18"/>
          <w:lang w:val="es-CO"/>
        </w:rPr>
        <w:t xml:space="preserve"> vasijas porque</w:t>
      </w:r>
    </w:p>
    <w:p w14:paraId="58EF49D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aceite va a multiplicar</w:t>
      </w:r>
    </w:p>
    <w:p w14:paraId="6EF09C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rebosar, ahora, ahora.</w:t>
      </w:r>
    </w:p>
    <w:p w14:paraId="1FC1893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EBAD2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Tus hijos no </w:t>
      </w:r>
      <w:r w:rsidRPr="00174808">
        <w:rPr>
          <w:sz w:val="18"/>
          <w:lang w:val="es-CO"/>
        </w:rPr>
        <w:t>serán esclavos</w:t>
      </w:r>
    </w:p>
    <w:p w14:paraId="40220E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no deberás siquiera un centavo,</w:t>
      </w:r>
    </w:p>
    <w:p w14:paraId="758B09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tu casa será un depósito de bendición</w:t>
      </w:r>
    </w:p>
    <w:p w14:paraId="71FAF3F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6E20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la mesa que faltaba, ahora va a sobrar</w:t>
      </w:r>
    </w:p>
    <w:p w14:paraId="72F3CC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La viuda que lloraba, ahora va a cantar</w:t>
      </w:r>
    </w:p>
    <w:p w14:paraId="0E0C12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no había nada, ahora hay de todo</w:t>
      </w:r>
    </w:p>
    <w:p w14:paraId="003362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Aquellos que cobraban, ahora pagarán</w:t>
      </w:r>
    </w:p>
    <w:p w14:paraId="4E60962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6C27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fuego que era frío, ahora está quemando</w:t>
      </w:r>
    </w:p>
    <w:p w14:paraId="524024C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granero vacío, está rebosando</w:t>
      </w:r>
    </w:p>
    <w:p w14:paraId="01D025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Quien te vio sufriendo,</w:t>
      </w:r>
    </w:p>
    <w:p w14:paraId="292D7B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 puede ver a nuestro Dios obrando</w:t>
      </w:r>
    </w:p>
    <w:p w14:paraId="50EF162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Ahora, ahora</w:t>
      </w:r>
    </w:p>
    <w:p w14:paraId="7F32F49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DE5E2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DCF16F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368. Vive Dios.</w:t>
      </w:r>
    </w:p>
    <w:p w14:paraId="1CB029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||Vive Dios, vive Dios,</w:t>
      </w:r>
    </w:p>
    <w:p w14:paraId="2D3F14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Vive Dios en mi corazón||.</w:t>
      </w:r>
    </w:p>
    <w:p w14:paraId="68062DF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1E24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nunca le busqué,</w:t>
      </w:r>
    </w:p>
    <w:p w14:paraId="2F62F04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Él me enco</w:t>
      </w:r>
      <w:r w:rsidRPr="00174808">
        <w:rPr>
          <w:sz w:val="18"/>
          <w:lang w:val="es-CO"/>
        </w:rPr>
        <w:t>ntró a mí,</w:t>
      </w:r>
    </w:p>
    <w:p w14:paraId="01A842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mano me extendió,</w:t>
      </w:r>
    </w:p>
    <w:p w14:paraId="2EFFEAF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ahora soy feliz.</w:t>
      </w:r>
    </w:p>
    <w:p w14:paraId="2AE653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nunca le busqué,</w:t>
      </w:r>
    </w:p>
    <w:p w14:paraId="612BF8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Él me encontró a mí</w:t>
      </w:r>
    </w:p>
    <w:p w14:paraId="6EE912F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mano me extendió,</w:t>
      </w:r>
    </w:p>
    <w:p w14:paraId="7E89626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todo en mí cambió.</w:t>
      </w:r>
    </w:p>
    <w:p w14:paraId="7790C6C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26DDD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61A673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369. Volverá</w:t>
      </w:r>
    </w:p>
    <w:p w14:paraId="4DF5789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Volverá, yo sé que volverá.</w:t>
      </w:r>
    </w:p>
    <w:p w14:paraId="5D206F7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Un lugar por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 xml:space="preserve"> fue a preparar,</w:t>
      </w:r>
    </w:p>
    <w:p w14:paraId="4060A8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Él vendrá no se tardará,</w:t>
      </w:r>
    </w:p>
    <w:p w14:paraId="5722B9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Lo </w:t>
      </w:r>
      <w:r w:rsidRPr="00174808">
        <w:rPr>
          <w:sz w:val="18"/>
          <w:lang w:val="es-CO"/>
        </w:rPr>
        <w:t xml:space="preserve">prometió, 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volverá.</w:t>
      </w:r>
    </w:p>
    <w:p w14:paraId="6A2A841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C1AB2D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74B89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370. Vuelvo al hogar</w:t>
      </w:r>
    </w:p>
    <w:p w14:paraId="17F8BAD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¡OH! Señor difícil fue</w:t>
      </w:r>
    </w:p>
    <w:p w14:paraId="3C24E2C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senda que transité</w:t>
      </w:r>
    </w:p>
    <w:p w14:paraId="6E1E00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Sombras cubrieron la tierra que caminé</w:t>
      </w:r>
    </w:p>
    <w:p w14:paraId="0FF5FA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por gracia hoy puedo ver</w:t>
      </w:r>
    </w:p>
    <w:p w14:paraId="6A8A59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luz del atardecer</w:t>
      </w:r>
    </w:p>
    <w:p w14:paraId="58965B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yo sé que a mi hogar regresaré</w:t>
      </w:r>
    </w:p>
    <w:p w14:paraId="1B4EBA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576C7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52E908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Vuelvo a mi hogar.</w:t>
      </w:r>
    </w:p>
    <w:p w14:paraId="51012F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Vuelvo, vuelvo a mi hogar</w:t>
      </w:r>
    </w:p>
    <w:p w14:paraId="359B34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soy parte de ese cielo, y volveré</w:t>
      </w:r>
    </w:p>
    <w:p w14:paraId="1E41F34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Él me llamó aquel día,</w:t>
      </w:r>
    </w:p>
    <w:p w14:paraId="631D9C8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águila volé</w:t>
      </w:r>
    </w:p>
    <w:p w14:paraId="020A4B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Vengo a ataviarme,</w:t>
      </w:r>
    </w:p>
    <w:p w14:paraId="6003DA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vuelvo a mi hogar</w:t>
      </w:r>
    </w:p>
    <w:p w14:paraId="0ED5817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FD359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batalla dura es,</w:t>
      </w:r>
    </w:p>
    <w:p w14:paraId="5A2491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Ruge cruel la tempestad</w:t>
      </w:r>
    </w:p>
    <w:p w14:paraId="47DC76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yo sé que mi Jesús conmigo va</w:t>
      </w:r>
    </w:p>
    <w:p w14:paraId="6FAAFA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tormenta </w:t>
      </w:r>
      <w:r w:rsidRPr="00174808">
        <w:rPr>
          <w:sz w:val="18"/>
          <w:lang w:val="es-CO"/>
        </w:rPr>
        <w:t>pasará,</w:t>
      </w:r>
    </w:p>
    <w:p w14:paraId="0D65E3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Volverá el sol a brillar</w:t>
      </w:r>
    </w:p>
    <w:p w14:paraId="18D82D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un nuevo himno cantaré</w:t>
      </w:r>
    </w:p>
    <w:p w14:paraId="3851DE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7C502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rostro del Señor,</w:t>
      </w:r>
    </w:p>
    <w:p w14:paraId="1BEE30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Gracia me lo reveló</w:t>
      </w:r>
    </w:p>
    <w:p w14:paraId="1BD414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Cristo de una Babilonia me sacó</w:t>
      </w:r>
    </w:p>
    <w:p w14:paraId="3219AF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Comenzando por la fe,</w:t>
      </w:r>
    </w:p>
    <w:p w14:paraId="1E7EAD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Culminando en caridad</w:t>
      </w:r>
    </w:p>
    <w:p w14:paraId="7CE42C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una redención completa,</w:t>
      </w:r>
    </w:p>
    <w:p w14:paraId="588B1F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vuelvo a mi hogar</w:t>
      </w:r>
    </w:p>
    <w:p w14:paraId="6C335B1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3A56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1A06E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371. Y los fariseos</w:t>
      </w:r>
    </w:p>
    <w:p w14:paraId="678695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los fari</w:t>
      </w:r>
      <w:r w:rsidRPr="00174808">
        <w:rPr>
          <w:sz w:val="18"/>
          <w:lang w:val="es-CO"/>
        </w:rPr>
        <w:t>seos decían sin cesar:</w:t>
      </w:r>
    </w:p>
    <w:p w14:paraId="3123CA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hombre es pecador,</w:t>
      </w:r>
    </w:p>
    <w:p w14:paraId="452F2F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hombre es pecador||</w:t>
      </w:r>
    </w:p>
    <w:p w14:paraId="3E3AD7B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es pecador yo no lo sé,</w:t>
      </w:r>
    </w:p>
    <w:p w14:paraId="72734C8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 único que sé,</w:t>
      </w:r>
    </w:p>
    <w:p w14:paraId="4C4B62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que Él me salvó||</w:t>
      </w:r>
    </w:p>
    <w:p w14:paraId="030EE72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DC57E8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los fariseos hoy dicen sin cesar:</w:t>
      </w:r>
    </w:p>
    <w:p w14:paraId="4C94F5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hombre es pecador,</w:t>
      </w:r>
    </w:p>
    <w:p w14:paraId="09A7107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Ese hombre es pecador||</w:t>
      </w:r>
    </w:p>
    <w:p w14:paraId="692E9DC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||No es pecador, yo sé que no</w:t>
      </w:r>
    </w:p>
    <w:p w14:paraId="3C670C1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Cre</w:t>
      </w:r>
      <w:r w:rsidRPr="00174808">
        <w:rPr>
          <w:sz w:val="18"/>
          <w:lang w:val="es-CO"/>
        </w:rPr>
        <w:t>yendo en Su mensaje,</w:t>
      </w:r>
    </w:p>
    <w:p w14:paraId="5847CE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me restauró||</w:t>
      </w:r>
    </w:p>
    <w:p w14:paraId="55D4B53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398B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6B5ED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372. Y si vivimos</w:t>
      </w:r>
    </w:p>
    <w:p w14:paraId="2C5200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vivimos, para Él vivimos,</w:t>
      </w:r>
    </w:p>
    <w:p w14:paraId="60EBFC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morimos, para Él morimos</w:t>
      </w:r>
    </w:p>
    <w:p w14:paraId="5833A4A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Sea que vivamos, o que muramos,</w:t>
      </w:r>
    </w:p>
    <w:p w14:paraId="504146E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Somos del Señor, somos del Señor.</w:t>
      </w:r>
    </w:p>
    <w:p w14:paraId="734A05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CB7DE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AACB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373. Ya viene Cristo.</w:t>
      </w:r>
    </w:p>
    <w:p w14:paraId="4950EEE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Ya viene Cristo, señales hay</w:t>
      </w:r>
    </w:p>
    <w:p w14:paraId="40EA74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Almas </w:t>
      </w:r>
      <w:r w:rsidRPr="00174808">
        <w:rPr>
          <w:sz w:val="18"/>
          <w:lang w:val="es-CO"/>
        </w:rPr>
        <w:t>salvadas viene a llevar,</w:t>
      </w:r>
    </w:p>
    <w:p w14:paraId="7D8074B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que durmieron se quedarán,</w:t>
      </w:r>
    </w:p>
    <w:p w14:paraId="440BC1B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Los que velaron se irán con Él.</w:t>
      </w:r>
    </w:p>
    <w:p w14:paraId="12136CE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E4601E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||Me voy con Él, me voy con Él,</w:t>
      </w:r>
    </w:p>
    <w:p w14:paraId="2EC404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voy con Él, me voy con Él</w:t>
      </w:r>
    </w:p>
    <w:p w14:paraId="30E456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no me quedo, me voy con Él||.</w:t>
      </w:r>
    </w:p>
    <w:p w14:paraId="42CA11E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D1C93F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C646F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374. Yo andaba en el mundo sin Salvación</w:t>
      </w:r>
    </w:p>
    <w:p w14:paraId="2404174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||Yo andaba en el mundo sin </w:t>
      </w:r>
      <w:r w:rsidRPr="00174808">
        <w:rPr>
          <w:sz w:val="18"/>
          <w:lang w:val="es-CO"/>
        </w:rPr>
        <w:t>salvación||</w:t>
      </w:r>
    </w:p>
    <w:p w14:paraId="4BFE51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||Andaba en caminos perdidos,</w:t>
      </w:r>
    </w:p>
    <w:p w14:paraId="767AC0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andaba en el mundo sin salvación||</w:t>
      </w:r>
    </w:p>
    <w:p w14:paraId="5E3A5E4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03ECCE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no hubiera sido por el Señor||</w:t>
      </w:r>
    </w:p>
    <w:p w14:paraId="044702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||Mi alma se hubiera perdido,</w:t>
      </w:r>
    </w:p>
    <w:p w14:paraId="332B26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no hubiera sido por el Señor||</w:t>
      </w:r>
    </w:p>
    <w:p w14:paraId="196E270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DB519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||Muchísimas gracias te doy Señor||</w:t>
      </w:r>
    </w:p>
    <w:p w14:paraId="45D6694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||Tu Sangre en la cruz </w:t>
      </w:r>
      <w:r w:rsidRPr="00174808">
        <w:rPr>
          <w:sz w:val="18"/>
          <w:lang w:val="es-CO"/>
        </w:rPr>
        <w:t>derramaste,</w:t>
      </w:r>
    </w:p>
    <w:p w14:paraId="4D91D9A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con ella limpiaste mi corazón||</w:t>
      </w:r>
    </w:p>
    <w:p w14:paraId="6F58437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2238D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EAE0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375. Yo espero la mañana.</w:t>
      </w:r>
    </w:p>
    <w:p w14:paraId="24BFE74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espero la mañana</w:t>
      </w:r>
    </w:p>
    <w:p w14:paraId="711771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 gran Resurrección</w:t>
      </w:r>
    </w:p>
    <w:p w14:paraId="2B7C0A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ese día tiene un</w:t>
      </w:r>
    </w:p>
    <w:p w14:paraId="50A29E2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Así Dice el Señor</w:t>
      </w:r>
    </w:p>
    <w:p w14:paraId="099A3B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espero ese gran día</w:t>
      </w:r>
    </w:p>
    <w:p w14:paraId="7CD63A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la Novia se ira</w:t>
      </w:r>
    </w:p>
    <w:p w14:paraId="417C0B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vivir con Cristo en gloria</w:t>
      </w:r>
    </w:p>
    <w:p w14:paraId="4ECD925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toda la eternidad</w:t>
      </w:r>
      <w:r w:rsidRPr="00174808">
        <w:rPr>
          <w:sz w:val="18"/>
          <w:lang w:val="es-CO"/>
        </w:rPr>
        <w:t>.</w:t>
      </w:r>
    </w:p>
    <w:p w14:paraId="3F7397A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08DB42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74588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verás en gloria,</w:t>
      </w:r>
    </w:p>
    <w:p w14:paraId="719536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||/Me verás||/</w:t>
      </w:r>
    </w:p>
    <w:p w14:paraId="045EC1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verás en gloria,</w:t>
      </w:r>
    </w:p>
    <w:p w14:paraId="42293F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verás,</w:t>
      </w:r>
    </w:p>
    <w:p w14:paraId="4382274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||Cantando alegre</w:t>
      </w:r>
    </w:p>
    <w:p w14:paraId="73293C9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toda la eternidad||</w:t>
      </w:r>
    </w:p>
    <w:p w14:paraId="10061B0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54717B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66526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376. Yo le alabo con el corazón.</w:t>
      </w:r>
    </w:p>
    <w:p w14:paraId="277306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le alabo con el corazón,</w:t>
      </w:r>
    </w:p>
    <w:p w14:paraId="02DB2B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le alabo con mi voz||</w:t>
      </w:r>
    </w:p>
    <w:p w14:paraId="2D2FC1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me falta la voz,</w:t>
      </w:r>
    </w:p>
    <w:p w14:paraId="1C18F59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le alabo con las </w:t>
      </w:r>
      <w:r w:rsidRPr="00174808">
        <w:rPr>
          <w:sz w:val="18"/>
          <w:lang w:val="es-CO"/>
        </w:rPr>
        <w:t>manos;</w:t>
      </w:r>
    </w:p>
    <w:p w14:paraId="049230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me faltan las manos,</w:t>
      </w:r>
    </w:p>
    <w:p w14:paraId="77688E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le alabo con los pies;</w:t>
      </w:r>
    </w:p>
    <w:p w14:paraId="0130DC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me faltan los pies.</w:t>
      </w:r>
    </w:p>
    <w:p w14:paraId="4A95BB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le alabo con el alma;</w:t>
      </w:r>
    </w:p>
    <w:p w14:paraId="6D4D37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si me faltara el alma,</w:t>
      </w:r>
    </w:p>
    <w:p w14:paraId="4648F8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Es porque me fui con Él.</w:t>
      </w:r>
    </w:p>
    <w:p w14:paraId="78724F1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4512A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48DB481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 que tú te vas</w:t>
      </w:r>
    </w:p>
    <w:p w14:paraId="1F6A13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yo también,</w:t>
      </w:r>
    </w:p>
    <w:p w14:paraId="437D80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la nueva Jerusalén||</w:t>
      </w:r>
    </w:p>
    <w:p w14:paraId="40C17F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47EF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4C9B3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377. Yo le amo</w:t>
      </w:r>
    </w:p>
    <w:p w14:paraId="18F325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le amo, </w:t>
      </w:r>
      <w:r w:rsidRPr="00174808">
        <w:rPr>
          <w:sz w:val="18"/>
          <w:lang w:val="es-CO"/>
        </w:rPr>
        <w:t>yo le amo,</w:t>
      </w:r>
    </w:p>
    <w:p w14:paraId="42EA89A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Él a mí me amó,</w:t>
      </w:r>
    </w:p>
    <w:p w14:paraId="3AAFE2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me compró mi Salvación,</w:t>
      </w:r>
    </w:p>
    <w:p w14:paraId="08A253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Allá en la cruz.</w:t>
      </w:r>
    </w:p>
    <w:p w14:paraId="5677A84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77FED6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1C396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378. Yo me gozo</w:t>
      </w:r>
    </w:p>
    <w:p w14:paraId="176DF5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me gozo en la lucha,</w:t>
      </w:r>
    </w:p>
    <w:p w14:paraId="707550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gozo en la prueba,</w:t>
      </w:r>
    </w:p>
    <w:p w14:paraId="5FA1C4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me gozo en el dolor,</w:t>
      </w:r>
    </w:p>
    <w:p w14:paraId="5BE99D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Satanás no quiera||</w:t>
      </w:r>
    </w:p>
    <w:p w14:paraId="2C484AF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71AC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||Gozo me da, gozo me da,</w:t>
      </w:r>
    </w:p>
    <w:p w14:paraId="5FE7BD4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canto </w:t>
      </w:r>
      <w:proofErr w:type="spellStart"/>
      <w:r w:rsidRPr="00174808">
        <w:rPr>
          <w:sz w:val="18"/>
          <w:lang w:val="es-CO"/>
        </w:rPr>
        <w:t>por que</w:t>
      </w:r>
      <w:proofErr w:type="spellEnd"/>
      <w:r w:rsidRPr="00174808">
        <w:rPr>
          <w:sz w:val="18"/>
          <w:lang w:val="es-CO"/>
        </w:rPr>
        <w:t xml:space="preserve"> Cristo</w:t>
      </w:r>
    </w:p>
    <w:p w14:paraId="5856033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Él me </w:t>
      </w:r>
      <w:r w:rsidRPr="00174808">
        <w:rPr>
          <w:sz w:val="18"/>
          <w:lang w:val="es-CO"/>
        </w:rPr>
        <w:t>dio la libertad||</w:t>
      </w:r>
    </w:p>
    <w:p w14:paraId="76C669C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D53A2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25E1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379. Yo presiento</w:t>
      </w:r>
    </w:p>
    <w:p w14:paraId="0F53A52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presiento que algo grande</w:t>
      </w:r>
    </w:p>
    <w:p w14:paraId="16F38770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en camino,</w:t>
      </w:r>
    </w:p>
    <w:p w14:paraId="179F84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vemos que algo bueno</w:t>
      </w:r>
    </w:p>
    <w:p w14:paraId="5DBDCBA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Ya </w:t>
      </w: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aquí.</w:t>
      </w:r>
    </w:p>
    <w:p w14:paraId="553BB00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Hay promesa de un estruendo</w:t>
      </w:r>
    </w:p>
    <w:p w14:paraId="6DDC998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Desde el cielo,</w:t>
      </w:r>
    </w:p>
    <w:p w14:paraId="42FB28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hermano cualquier día puede ser.</w:t>
      </w:r>
    </w:p>
    <w:p w14:paraId="38455AC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7B7569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el pueblo se humilla</w:t>
      </w:r>
    </w:p>
    <w:p w14:paraId="2F8276D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clama a Él,</w:t>
      </w:r>
    </w:p>
    <w:p w14:paraId="3B16CE1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fe siemp</w:t>
      </w:r>
      <w:r w:rsidRPr="00174808">
        <w:rPr>
          <w:sz w:val="18"/>
          <w:lang w:val="es-CO"/>
        </w:rPr>
        <w:t>re esperan</w:t>
      </w:r>
    </w:p>
    <w:p w14:paraId="74EDC9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Mientras oran,</w:t>
      </w:r>
    </w:p>
    <w:p w14:paraId="614A09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presiento que algo grande</w:t>
      </w:r>
    </w:p>
    <w:p w14:paraId="7062E4AD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Esta</w:t>
      </w:r>
      <w:proofErr w:type="spellEnd"/>
      <w:r w:rsidRPr="00174808">
        <w:rPr>
          <w:sz w:val="18"/>
          <w:lang w:val="es-CO"/>
        </w:rPr>
        <w:t xml:space="preserve"> en camino,</w:t>
      </w:r>
    </w:p>
    <w:p w14:paraId="1CEBBA1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hermano cualquier día puede ser||.</w:t>
      </w:r>
    </w:p>
    <w:p w14:paraId="1A4E8D9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29A00F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924D9C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380. Yo quiero andar las calles de oro</w:t>
      </w:r>
    </w:p>
    <w:p w14:paraId="15C388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quiero andar las calles</w:t>
      </w:r>
    </w:p>
    <w:p w14:paraId="09549A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oro con Jesús||</w:t>
      </w:r>
    </w:p>
    <w:p w14:paraId="0DB729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||/Yo quiero andar las calles de oro||/</w:t>
      </w:r>
    </w:p>
    <w:p w14:paraId="46D1B4E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Jesús.</w:t>
      </w:r>
    </w:p>
    <w:p w14:paraId="7617043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C0AD36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||/Allá en la nueva Jerusalén||/</w:t>
      </w:r>
    </w:p>
    <w:p w14:paraId="765D13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Ciudad Santa de mi Dios.</w:t>
      </w:r>
    </w:p>
    <w:p w14:paraId="6BC6A8A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F4207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para andar las calles de oro</w:t>
      </w:r>
    </w:p>
    <w:p w14:paraId="6314A66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Jesús,</w:t>
      </w:r>
    </w:p>
    <w:p w14:paraId="2A41B2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Se necesita vivir en plena luz,</w:t>
      </w:r>
    </w:p>
    <w:p w14:paraId="3571C76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Apartarse del pecado,</w:t>
      </w:r>
    </w:p>
    <w:p w14:paraId="68FBD2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Vivir siempre consagrado,</w:t>
      </w:r>
    </w:p>
    <w:p w14:paraId="1FB6EEF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andar las calles de oro con Jesús.</w:t>
      </w:r>
    </w:p>
    <w:p w14:paraId="47F9EE7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A3F282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F4F60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381. Yo quiero </w:t>
      </w:r>
      <w:proofErr w:type="spellStart"/>
      <w:r w:rsidRPr="00174808">
        <w:rPr>
          <w:b/>
          <w:sz w:val="20"/>
          <w:lang w:val="es-CO"/>
        </w:rPr>
        <w:t>mas</w:t>
      </w:r>
      <w:proofErr w:type="spellEnd"/>
      <w:r w:rsidRPr="00174808">
        <w:rPr>
          <w:b/>
          <w:sz w:val="20"/>
          <w:lang w:val="es-CO"/>
        </w:rPr>
        <w:t xml:space="preserve"> de Ti</w:t>
      </w:r>
    </w:p>
    <w:p w14:paraId="278E4B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</w:t>
      </w:r>
      <w:r w:rsidRPr="00174808">
        <w:rPr>
          <w:sz w:val="18"/>
          <w:lang w:val="es-CO"/>
        </w:rPr>
        <w:t>o más de Ti,</w:t>
      </w:r>
    </w:p>
    <w:p w14:paraId="1903621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habitar en Tu Presencia,</w:t>
      </w:r>
    </w:p>
    <w:p w14:paraId="31D7FA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Menguar para que crezcas Tu,</w:t>
      </w:r>
    </w:p>
    <w:p w14:paraId="45AD412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cada día seré, más como Tu.</w:t>
      </w:r>
    </w:p>
    <w:p w14:paraId="22A8DD1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3795F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Quebranta mi corazón,</w:t>
      </w:r>
    </w:p>
    <w:p w14:paraId="468155A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Quebranta mi vida,</w:t>
      </w:r>
    </w:p>
    <w:p w14:paraId="6ABF226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Te entrego mi voluntad a Ti,</w:t>
      </w:r>
    </w:p>
    <w:p w14:paraId="4198DC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lo que soy Señor,</w:t>
      </w:r>
    </w:p>
    <w:p w14:paraId="204E50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 cuanto tengo es tuyo,</w:t>
      </w:r>
    </w:p>
    <w:p w14:paraId="776274A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menguar para que crezcas T</w:t>
      </w:r>
      <w:r w:rsidRPr="00174808">
        <w:rPr>
          <w:sz w:val="18"/>
          <w:lang w:val="es-CO"/>
        </w:rPr>
        <w:t>u.</w:t>
      </w:r>
    </w:p>
    <w:p w14:paraId="17228B75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4CB7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3B060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382. Yo quiero más.</w:t>
      </w:r>
    </w:p>
    <w:p w14:paraId="60631F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más y más de Cristo,</w:t>
      </w:r>
    </w:p>
    <w:p w14:paraId="55B572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más de Su poder,</w:t>
      </w:r>
    </w:p>
    <w:p w14:paraId="2CF24B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más de Su presencia,</w:t>
      </w:r>
    </w:p>
    <w:p w14:paraId="6654EF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más y más de Él.</w:t>
      </w:r>
    </w:p>
    <w:p w14:paraId="6366349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2FBF41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Recibo más y más de Cristo,</w:t>
      </w:r>
    </w:p>
    <w:p w14:paraId="76CF3C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Recibo más de Su poder,</w:t>
      </w:r>
    </w:p>
    <w:p w14:paraId="074BB6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Recibo más de Su presencia,</w:t>
      </w:r>
    </w:p>
    <w:p w14:paraId="7E9A54B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Recibo más y más de Él.</w:t>
      </w:r>
    </w:p>
    <w:p w14:paraId="01AFD5AF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1A543D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C292BF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383. </w:t>
      </w:r>
      <w:r w:rsidRPr="00174808">
        <w:rPr>
          <w:b/>
          <w:sz w:val="20"/>
          <w:lang w:val="es-CO"/>
        </w:rPr>
        <w:t>Yo quiero ser Señor amante.</w:t>
      </w:r>
    </w:p>
    <w:p w14:paraId="628943F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ser Señor amante,</w:t>
      </w:r>
    </w:p>
    <w:p w14:paraId="4700C69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el vaso en mano del alfarero;</w:t>
      </w:r>
    </w:p>
    <w:p w14:paraId="03CED49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Rompe mi vida y hazla de nuevo;</w:t>
      </w:r>
    </w:p>
    <w:p w14:paraId="30BD66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quiero ser, yo quiero ser,</w:t>
      </w:r>
    </w:p>
    <w:p w14:paraId="6CFF68C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Un vaso nuevo.</w:t>
      </w:r>
    </w:p>
    <w:p w14:paraId="1D63F63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E92D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286C7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384. Yo </w:t>
      </w:r>
      <w:proofErr w:type="spellStart"/>
      <w:r w:rsidRPr="00174808">
        <w:rPr>
          <w:b/>
          <w:sz w:val="20"/>
          <w:lang w:val="es-CO"/>
        </w:rPr>
        <w:t>se</w:t>
      </w:r>
      <w:proofErr w:type="spellEnd"/>
      <w:r w:rsidRPr="00174808">
        <w:rPr>
          <w:b/>
          <w:sz w:val="20"/>
          <w:lang w:val="es-CO"/>
        </w:rPr>
        <w:t xml:space="preserve"> que Cristo vendrá</w:t>
      </w:r>
    </w:p>
    <w:p w14:paraId="37A55A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Cristo vendrá,</w:t>
      </w:r>
    </w:p>
    <w:p w14:paraId="5D80954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sus santos lo prometió,</w:t>
      </w:r>
    </w:p>
    <w:p w14:paraId="28ECDD4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¿Cuánd</w:t>
      </w:r>
      <w:r w:rsidRPr="00174808">
        <w:rPr>
          <w:sz w:val="18"/>
          <w:lang w:val="es-CO"/>
        </w:rPr>
        <w:t>o y cómo será?</w:t>
      </w:r>
    </w:p>
    <w:p w14:paraId="21F2B88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no lo sé, Él se mostrará,</w:t>
      </w:r>
    </w:p>
    <w:p w14:paraId="779CE50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en el día que vendrá,</w:t>
      </w:r>
    </w:p>
    <w:p w14:paraId="590C53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 saltará,</w:t>
      </w:r>
    </w:p>
    <w:p w14:paraId="48DDFB5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El día de prueba se irá,</w:t>
      </w:r>
    </w:p>
    <w:p w14:paraId="070131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daré por la eternidad.</w:t>
      </w:r>
    </w:p>
    <w:p w14:paraId="53E5E0D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4F050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25AC1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corazón, alabará</w:t>
      </w:r>
    </w:p>
    <w:p w14:paraId="6ECB3E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mí Señor y Dios</w:t>
      </w:r>
    </w:p>
    <w:p w14:paraId="062D90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Rey de amor</w:t>
      </w:r>
    </w:p>
    <w:p w14:paraId="1D0F9D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tierra de paz yo entenderé</w:t>
      </w:r>
    </w:p>
    <w:p w14:paraId="7B0829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a Su </w:t>
      </w:r>
      <w:r w:rsidRPr="00174808">
        <w:rPr>
          <w:sz w:val="18"/>
          <w:lang w:val="es-CO"/>
        </w:rPr>
        <w:t>pueblo salvó,</w:t>
      </w:r>
    </w:p>
    <w:p w14:paraId="0319D0D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aunque allí sufrió,</w:t>
      </w:r>
    </w:p>
    <w:p w14:paraId="106CF0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en vano no fue.</w:t>
      </w:r>
    </w:p>
    <w:p w14:paraId="3E5F445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CC9F5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jornada sea ya,</w:t>
      </w:r>
    </w:p>
    <w:p w14:paraId="300A4E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densa nube vendrá,</w:t>
      </w:r>
    </w:p>
    <w:p w14:paraId="166A136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mi alma perseguirá,</w:t>
      </w:r>
    </w:p>
    <w:p w14:paraId="7E76F17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Con gran dolor y afán,</w:t>
      </w:r>
    </w:p>
    <w:p w14:paraId="341A520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Pero una cosa diré,</w:t>
      </w:r>
    </w:p>
    <w:p w14:paraId="70C98A5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no muy lejos está,</w:t>
      </w:r>
    </w:p>
    <w:p w14:paraId="7ECC32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día glorioso en que Dios,</w:t>
      </w:r>
    </w:p>
    <w:p w14:paraId="7ACC438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Mis penas mil </w:t>
      </w:r>
      <w:proofErr w:type="spellStart"/>
      <w:r w:rsidRPr="00174808">
        <w:rPr>
          <w:sz w:val="18"/>
          <w:lang w:val="es-CO"/>
        </w:rPr>
        <w:t>El las</w:t>
      </w:r>
      <w:proofErr w:type="spellEnd"/>
      <w:r w:rsidRPr="00174808">
        <w:rPr>
          <w:sz w:val="18"/>
          <w:lang w:val="es-CO"/>
        </w:rPr>
        <w:t xml:space="preserve"> llevará.</w:t>
      </w:r>
    </w:p>
    <w:p w14:paraId="0946D65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D9910F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42D5D6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385</w:t>
      </w:r>
      <w:r w:rsidRPr="00174808">
        <w:rPr>
          <w:b/>
          <w:sz w:val="20"/>
          <w:lang w:val="es-CO"/>
        </w:rPr>
        <w:t xml:space="preserve">. Yo </w:t>
      </w:r>
      <w:proofErr w:type="spellStart"/>
      <w:r w:rsidRPr="00174808">
        <w:rPr>
          <w:b/>
          <w:sz w:val="20"/>
          <w:lang w:val="es-CO"/>
        </w:rPr>
        <w:t>se</w:t>
      </w:r>
      <w:proofErr w:type="spellEnd"/>
      <w:r w:rsidRPr="00174808">
        <w:rPr>
          <w:b/>
          <w:sz w:val="20"/>
          <w:lang w:val="es-CO"/>
        </w:rPr>
        <w:t xml:space="preserve"> que es la Sangre</w:t>
      </w:r>
    </w:p>
    <w:p w14:paraId="0B65FC5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proofErr w:type="spellStart"/>
      <w:r w:rsidRPr="00174808">
        <w:rPr>
          <w:sz w:val="18"/>
          <w:lang w:val="es-CO"/>
        </w:rPr>
        <w:t>se</w:t>
      </w:r>
      <w:proofErr w:type="spellEnd"/>
      <w:r w:rsidRPr="00174808">
        <w:rPr>
          <w:sz w:val="18"/>
          <w:lang w:val="es-CO"/>
        </w:rPr>
        <w:t xml:space="preserve"> que es la Sangre,</w:t>
      </w:r>
    </w:p>
    <w:p w14:paraId="628E2BB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La que me redimió a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,</w:t>
      </w:r>
    </w:p>
    <w:p w14:paraId="032FAF0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ciego fui,</w:t>
      </w:r>
    </w:p>
    <w:p w14:paraId="57594A3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Mas la Sangre vi,</w:t>
      </w:r>
    </w:p>
    <w:p w14:paraId="178141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 ella redimido soy.</w:t>
      </w:r>
    </w:p>
    <w:p w14:paraId="54BBBA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0E30E6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1ACFB2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386. Yo </w:t>
      </w:r>
      <w:proofErr w:type="spellStart"/>
      <w:r w:rsidRPr="00174808">
        <w:rPr>
          <w:b/>
          <w:sz w:val="20"/>
          <w:lang w:val="es-CO"/>
        </w:rPr>
        <w:t>se</w:t>
      </w:r>
      <w:proofErr w:type="spellEnd"/>
      <w:r w:rsidRPr="00174808">
        <w:rPr>
          <w:b/>
          <w:sz w:val="20"/>
          <w:lang w:val="es-CO"/>
        </w:rPr>
        <w:t xml:space="preserve"> que Jesús me ama de verdad</w:t>
      </w:r>
    </w:p>
    <w:p w14:paraId="442D0B8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sé que, Jesús me ama de verdad,</w:t>
      </w:r>
    </w:p>
    <w:p w14:paraId="0F1FD8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Tú eres fiel y nunca fallarás</w:t>
      </w:r>
    </w:p>
    <w:p w14:paraId="53B49DD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Tú eres el </w:t>
      </w:r>
      <w:r w:rsidRPr="00174808">
        <w:rPr>
          <w:sz w:val="18"/>
          <w:lang w:val="es-CO"/>
        </w:rPr>
        <w:t>camino, la Vida y la Verdad,</w:t>
      </w:r>
    </w:p>
    <w:p w14:paraId="531858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Mi consuelo en tiempo de tempestad.</w:t>
      </w:r>
    </w:p>
    <w:p w14:paraId="68067D6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05F7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6BE608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Oh Señor llénanos, de Tu amor y de Tu paz,</w:t>
      </w:r>
    </w:p>
    <w:p w14:paraId="72EC5E3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mi vaso en este día </w:t>
      </w:r>
      <w:proofErr w:type="spellStart"/>
      <w:r w:rsidRPr="00174808">
        <w:rPr>
          <w:sz w:val="18"/>
          <w:lang w:val="es-CO"/>
        </w:rPr>
        <w:t>tu</w:t>
      </w:r>
      <w:proofErr w:type="spellEnd"/>
      <w:r w:rsidRPr="00174808">
        <w:rPr>
          <w:sz w:val="18"/>
          <w:lang w:val="es-CO"/>
        </w:rPr>
        <w:t xml:space="preserve"> lo puedas llenar.</w:t>
      </w:r>
    </w:p>
    <w:p w14:paraId="70E731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desciendas, que desciendas hasta mi corazón</w:t>
      </w:r>
    </w:p>
    <w:p w14:paraId="705888C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que sea un prisionero de Cristo hoy</w:t>
      </w:r>
    </w:p>
    <w:p w14:paraId="0F83831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48287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Jesucristo es el Nombre de mi Dios</w:t>
      </w:r>
    </w:p>
    <w:p w14:paraId="4245891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hay otro en el cual hay redención,</w:t>
      </w:r>
    </w:p>
    <w:p w14:paraId="00AA119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Tu vida en mi vida hoy venga a morar</w:t>
      </w:r>
    </w:p>
    <w:p w14:paraId="1772024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Tus obras pueda yo manifestar.</w:t>
      </w:r>
    </w:p>
    <w:p w14:paraId="0BCE6CF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937C2F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B3E93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387. Yo soy testigo del poder Dios</w:t>
      </w:r>
    </w:p>
    <w:p w14:paraId="6AA8705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soy testigo del poder de Dios;</w:t>
      </w:r>
    </w:p>
    <w:p w14:paraId="5AEAFDC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Grandes maravillas Él ha hecho en </w:t>
      </w:r>
      <w:proofErr w:type="spellStart"/>
      <w:r w:rsidRPr="00174808">
        <w:rPr>
          <w:sz w:val="18"/>
          <w:lang w:val="es-CO"/>
        </w:rPr>
        <w:t>mi</w:t>
      </w:r>
      <w:proofErr w:type="spellEnd"/>
      <w:r w:rsidRPr="00174808">
        <w:rPr>
          <w:sz w:val="18"/>
          <w:lang w:val="es-CO"/>
        </w:rPr>
        <w:t>;</w:t>
      </w:r>
    </w:p>
    <w:p w14:paraId="0416369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era ciego y ahora veo la luz,</w:t>
      </w:r>
    </w:p>
    <w:p w14:paraId="63386E3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La luz divina que me dio Jesús.</w:t>
      </w:r>
    </w:p>
    <w:p w14:paraId="06E9BC8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FF3555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Nunca, nunca, nunca me ha dejado;</w:t>
      </w:r>
    </w:p>
    <w:p w14:paraId="451F09C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Nunca, nunca, me ha desamparado;</w:t>
      </w:r>
    </w:p>
    <w:p w14:paraId="52C729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la dura prueba o tribulación,</w:t>
      </w:r>
    </w:p>
    <w:p w14:paraId="3D91F5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Jesucristo nunca me desamparará.</w:t>
      </w:r>
    </w:p>
    <w:p w14:paraId="2389723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AF069F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1D565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388. Yo subiré</w:t>
      </w:r>
    </w:p>
    <w:p w14:paraId="1484F6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subiré, al monte a adorar||</w:t>
      </w:r>
    </w:p>
    <w:p w14:paraId="4BDF68D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||Alzaré mis manos, alabando a mi Señor||</w:t>
      </w:r>
    </w:p>
    <w:p w14:paraId="54C7164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bajaré, del monte hacia el mar||</w:t>
      </w:r>
    </w:p>
    <w:p w14:paraId="74AF08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 nunca dejare de alabar a mi Señor||.</w:t>
      </w:r>
    </w:p>
    <w:p w14:paraId="79E8B44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58457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86E63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389. Yo tengo gozo en mi alma</w:t>
      </w:r>
    </w:p>
    <w:p w14:paraId="2DDD2A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gozo en mi alma,</w:t>
      </w:r>
    </w:p>
    <w:p w14:paraId="18C296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Gozo en mi alma, gozo en mi alma</w:t>
      </w:r>
    </w:p>
    <w:p w14:paraId="7C262F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mi ser ¡Aleluya,</w:t>
      </w:r>
    </w:p>
    <w:p w14:paraId="5FE84E8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Gloria a Dios!</w:t>
      </w:r>
    </w:p>
    <w:p w14:paraId="6E19897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4BAFD0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Son co</w:t>
      </w:r>
      <w:r w:rsidRPr="00174808">
        <w:rPr>
          <w:sz w:val="18"/>
          <w:lang w:val="es-CO"/>
        </w:rPr>
        <w:t>mo ríos de agua viva,</w:t>
      </w:r>
    </w:p>
    <w:p w14:paraId="748915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Ríos de agua viva, ríos de agua viva</w:t>
      </w:r>
    </w:p>
    <w:p w14:paraId="4A18747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ser.</w:t>
      </w:r>
    </w:p>
    <w:p w14:paraId="273991B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696E2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||Vamos cantando</w:t>
      </w:r>
    </w:p>
    <w:p w14:paraId="4570D9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que baje el poder||</w:t>
      </w:r>
    </w:p>
    <w:p w14:paraId="15626EC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¡Dad gloria a Dios! ¡Dad gloria a Él!</w:t>
      </w:r>
    </w:p>
    <w:p w14:paraId="7C41191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Vamos cantando</w:t>
      </w:r>
    </w:p>
    <w:p w14:paraId="686D76A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Hasta que baje el poder.</w:t>
      </w:r>
    </w:p>
    <w:p w14:paraId="4A6DCE1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18837F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||Alza tus manos y alaba a Tu Señor||</w:t>
      </w:r>
    </w:p>
    <w:p w14:paraId="11D9243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Dad gloria a Dios, Dad gl</w:t>
      </w:r>
      <w:r w:rsidRPr="00174808">
        <w:rPr>
          <w:sz w:val="18"/>
          <w:lang w:val="es-CO"/>
        </w:rPr>
        <w:t>oria a Él,</w:t>
      </w:r>
    </w:p>
    <w:p w14:paraId="524EAE6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Alza tus manos y alaba a Tu señor.</w:t>
      </w:r>
    </w:p>
    <w:p w14:paraId="2F85017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C9591C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106B3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390. Yo tengo paz y gozo</w:t>
      </w:r>
    </w:p>
    <w:p w14:paraId="691843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||Yo tengo paz y gozo</w:t>
      </w:r>
    </w:p>
    <w:p w14:paraId="62E03D0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corazón.</w:t>
      </w:r>
    </w:p>
    <w:p w14:paraId="4F926D3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Jesucristo,</w:t>
      </w:r>
    </w:p>
    <w:p w14:paraId="3F73D25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 mí me liberto||</w:t>
      </w:r>
    </w:p>
    <w:p w14:paraId="5959D9EE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70A566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||Me libertó, me libertó,</w:t>
      </w:r>
    </w:p>
    <w:p w14:paraId="12A095B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De las cadenas me libertó||.</w:t>
      </w:r>
    </w:p>
    <w:p w14:paraId="359B619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4FBEA3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F5462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391. Yo tengo un abogado.</w:t>
      </w:r>
    </w:p>
    <w:p w14:paraId="1346FBF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tengo un </w:t>
      </w:r>
      <w:r w:rsidRPr="00174808">
        <w:rPr>
          <w:sz w:val="18"/>
          <w:lang w:val="es-CO"/>
        </w:rPr>
        <w:t>abogado</w:t>
      </w:r>
    </w:p>
    <w:p w14:paraId="253C0AD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defiende,</w:t>
      </w:r>
    </w:p>
    <w:p w14:paraId="0B77CB98" w14:textId="77777777" w:rsidR="0027019C" w:rsidRPr="00174808" w:rsidRDefault="00BA7347" w:rsidP="00174808">
      <w:pPr>
        <w:pStyle w:val="Sinespaciado"/>
        <w:rPr>
          <w:lang w:val="es-CO"/>
        </w:rPr>
      </w:pPr>
      <w:proofErr w:type="spellStart"/>
      <w:r w:rsidRPr="00174808">
        <w:rPr>
          <w:sz w:val="18"/>
          <w:lang w:val="es-CO"/>
        </w:rPr>
        <w:t>El</w:t>
      </w:r>
      <w:proofErr w:type="spellEnd"/>
      <w:r w:rsidRPr="00174808">
        <w:rPr>
          <w:sz w:val="18"/>
          <w:lang w:val="es-CO"/>
        </w:rPr>
        <w:t xml:space="preserve"> nunca está ocupado</w:t>
      </w:r>
    </w:p>
    <w:p w14:paraId="0DCA4DA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Siempre me atiende,</w:t>
      </w:r>
    </w:p>
    <w:p w14:paraId="2510D0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nunca pierde un caso</w:t>
      </w:r>
    </w:p>
    <w:p w14:paraId="112C4A8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Todos los gana,</w:t>
      </w:r>
    </w:p>
    <w:p w14:paraId="6B34C20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||Si a alguno le interesa</w:t>
      </w:r>
    </w:p>
    <w:p w14:paraId="6203CF2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Saber Su Nombre</w:t>
      </w:r>
    </w:p>
    <w:p w14:paraId="472F9BF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Jesús se llama||</w:t>
      </w:r>
    </w:p>
    <w:p w14:paraId="087FD397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AE4EE7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B9C53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392. Yo tengo un amigo que me ama.</w:t>
      </w:r>
    </w:p>
    <w:p w14:paraId="27477E6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amigo que me ama,</w:t>
      </w:r>
    </w:p>
    <w:p w14:paraId="7CC9A96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ama, me ama.</w:t>
      </w:r>
    </w:p>
    <w:p w14:paraId="5F73FEA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</w:t>
      </w:r>
      <w:r w:rsidRPr="00174808">
        <w:rPr>
          <w:sz w:val="18"/>
          <w:lang w:val="es-CO"/>
        </w:rPr>
        <w:t>tengo un amigo que me ama,</w:t>
      </w:r>
    </w:p>
    <w:p w14:paraId="7FFC1AD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Nombre es Jesús.</w:t>
      </w:r>
    </w:p>
    <w:p w14:paraId="059F68DB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||Que me ama, que me ama,</w:t>
      </w:r>
    </w:p>
    <w:p w14:paraId="4F8641A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ama con Su tierno amor||</w:t>
      </w:r>
    </w:p>
    <w:p w14:paraId="6C913799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A0ECE9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amigo que me salva,</w:t>
      </w:r>
    </w:p>
    <w:p w14:paraId="4517260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salva, me salva.</w:t>
      </w:r>
    </w:p>
    <w:p w14:paraId="241AD1D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amigo que me salva,</w:t>
      </w:r>
    </w:p>
    <w:p w14:paraId="33F0927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Nombre es Jesús.</w:t>
      </w:r>
    </w:p>
    <w:p w14:paraId="2F2F16D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lastRenderedPageBreak/>
        <w:t>||Que me salva, que me salva,</w:t>
      </w:r>
    </w:p>
    <w:p w14:paraId="3C8C713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Que me </w:t>
      </w:r>
      <w:r w:rsidRPr="00174808">
        <w:rPr>
          <w:sz w:val="18"/>
          <w:lang w:val="es-CO"/>
        </w:rPr>
        <w:t>salva con Su tierno amor||</w:t>
      </w:r>
    </w:p>
    <w:p w14:paraId="72DFA0B8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825A1F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amigo que me sana,</w:t>
      </w:r>
    </w:p>
    <w:p w14:paraId="26C342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sana, me sana.</w:t>
      </w:r>
    </w:p>
    <w:p w14:paraId="2BDE8E1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amigo que me sana,</w:t>
      </w:r>
    </w:p>
    <w:p w14:paraId="13FE167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Nombre es Jesús.</w:t>
      </w:r>
    </w:p>
    <w:p w14:paraId="15B1CF9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||Que me sana, que me sana,</w:t>
      </w:r>
    </w:p>
    <w:p w14:paraId="6174C7D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me sana con Su tierno amor||</w:t>
      </w:r>
    </w:p>
    <w:p w14:paraId="582264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A674F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amigo que nos ama,</w:t>
      </w:r>
    </w:p>
    <w:p w14:paraId="285181F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Nos ama, nos ama.</w:t>
      </w:r>
    </w:p>
    <w:p w14:paraId="59F4AAF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tengo un amigo</w:t>
      </w:r>
      <w:r w:rsidRPr="00174808">
        <w:rPr>
          <w:sz w:val="18"/>
          <w:lang w:val="es-CO"/>
        </w:rPr>
        <w:t xml:space="preserve"> que nos ama,</w:t>
      </w:r>
    </w:p>
    <w:p w14:paraId="1A4EA5D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Su Nombre es Jesús.</w:t>
      </w:r>
    </w:p>
    <w:p w14:paraId="563CC4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||Que nos ama, que nos ama,</w:t>
      </w:r>
    </w:p>
    <w:p w14:paraId="7454FAE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nos ama, con Su tierno amor||</w:t>
      </w:r>
    </w:p>
    <w:p w14:paraId="7B2B35A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3B5521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E1BAFF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393. Yo veré la gloria de Jehová</w:t>
      </w:r>
    </w:p>
    <w:p w14:paraId="2739C4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el diablo intente derrotarme,</w:t>
      </w:r>
    </w:p>
    <w:p w14:paraId="6E32ABC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feroz ruja contra mí,</w:t>
      </w:r>
    </w:p>
    <w:p w14:paraId="28F49AA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mil dardos dispare,</w:t>
      </w:r>
    </w:p>
    <w:p w14:paraId="4ADDDCB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Yo veré la gloria de </w:t>
      </w:r>
      <w:r w:rsidRPr="00174808">
        <w:rPr>
          <w:sz w:val="18"/>
          <w:lang w:val="es-CO"/>
        </w:rPr>
        <w:t>Jehová.</w:t>
      </w:r>
    </w:p>
    <w:p w14:paraId="3C68855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0CF101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se levante como río,</w:t>
      </w:r>
    </w:p>
    <w:p w14:paraId="72A883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me persiga sin cesar,</w:t>
      </w:r>
    </w:p>
    <w:p w14:paraId="45D1E30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En mi está la esperanza viva,</w:t>
      </w:r>
    </w:p>
    <w:p w14:paraId="1FFEDAB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Que veré la gloria de Jehová.</w:t>
      </w:r>
    </w:p>
    <w:p w14:paraId="0F192BD2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3B2D78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F023CE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||Ciertamente hubiese desmayado,</w:t>
      </w:r>
    </w:p>
    <w:p w14:paraId="63E6C62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Si no creyera que,</w:t>
      </w:r>
    </w:p>
    <w:p w14:paraId="274D93E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Caminaré en la nueva tierra,</w:t>
      </w:r>
    </w:p>
    <w:p w14:paraId="662FB9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veré la gloria de Jehová||.</w:t>
      </w:r>
    </w:p>
    <w:p w14:paraId="4FEA0A8D" w14:textId="77777777" w:rsidR="0027019C" w:rsidRPr="00174808" w:rsidRDefault="0027019C" w:rsidP="00174808">
      <w:pPr>
        <w:pStyle w:val="Sinespaciado"/>
        <w:rPr>
          <w:lang w:val="es-CO"/>
        </w:rPr>
      </w:pPr>
    </w:p>
    <w:p w14:paraId="60A3AFA4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dur</w:t>
      </w:r>
      <w:r w:rsidRPr="00174808">
        <w:rPr>
          <w:sz w:val="18"/>
          <w:lang w:val="es-CO"/>
        </w:rPr>
        <w:t>o sea mi camino,</w:t>
      </w:r>
    </w:p>
    <w:p w14:paraId="0296206A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cansado este de luchar,</w:t>
      </w:r>
    </w:p>
    <w:p w14:paraId="5466435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sé que he sido escogido,</w:t>
      </w:r>
    </w:p>
    <w:p w14:paraId="72317F3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Para ver la gloria de Jehová.</w:t>
      </w:r>
    </w:p>
    <w:p w14:paraId="6FE9B346" w14:textId="77777777" w:rsidR="0027019C" w:rsidRPr="00174808" w:rsidRDefault="0027019C" w:rsidP="00174808">
      <w:pPr>
        <w:pStyle w:val="Sinespaciado"/>
        <w:rPr>
          <w:lang w:val="es-CO"/>
        </w:rPr>
      </w:pPr>
    </w:p>
    <w:p w14:paraId="738F660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me abandonen los amigos,</w:t>
      </w:r>
    </w:p>
    <w:p w14:paraId="5F4B415D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Aunque solo tenga que quedar,</w:t>
      </w:r>
    </w:p>
    <w:p w14:paraId="6517669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El Consolador ira conmigo,</w:t>
      </w:r>
    </w:p>
    <w:p w14:paraId="4DC8D9C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Me guiará a la gloria de Jehová.</w:t>
      </w:r>
    </w:p>
    <w:p w14:paraId="2D584080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DAF3CB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36B9775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 xml:space="preserve">394. Yo vivo Señor </w:t>
      </w:r>
      <w:r w:rsidRPr="00174808">
        <w:rPr>
          <w:b/>
          <w:sz w:val="20"/>
          <w:lang w:val="es-CO"/>
        </w:rPr>
        <w:t>porque Tú vives.</w:t>
      </w:r>
    </w:p>
    <w:p w14:paraId="0423772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vivo Señor porque Tú vives,</w:t>
      </w:r>
    </w:p>
    <w:p w14:paraId="5F9E0DD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Tú vives Señor es que yo vivo;</w:t>
      </w:r>
    </w:p>
    <w:p w14:paraId="4D86F88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||Me das consuelo, me das abrigo,</w:t>
      </w:r>
    </w:p>
    <w:p w14:paraId="4DF94F0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 en la aflicción Tú Señor estás conmigo||</w:t>
      </w:r>
    </w:p>
    <w:p w14:paraId="705A70CC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8A6427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Soy salvo Señor pues me salvaste,</w:t>
      </w:r>
    </w:p>
    <w:p w14:paraId="7D50888C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Pues me salvaste Señor eternamente,</w:t>
      </w:r>
    </w:p>
    <w:p w14:paraId="15936157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 xml:space="preserve">||Yo voy al </w:t>
      </w:r>
      <w:r w:rsidRPr="00174808">
        <w:rPr>
          <w:sz w:val="18"/>
          <w:lang w:val="es-CO"/>
        </w:rPr>
        <w:t>cielo, voy a la gloria,</w:t>
      </w:r>
    </w:p>
    <w:p w14:paraId="520A1175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Porque Señor Tú me diste la victoria||</w:t>
      </w:r>
    </w:p>
    <w:p w14:paraId="674CA0F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1C77641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C10454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20"/>
          <w:lang w:val="es-CO"/>
        </w:rPr>
        <w:t>395. Yo volaré</w:t>
      </w:r>
    </w:p>
    <w:p w14:paraId="773E67F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Algún día Cristo volverá; yo volaré.</w:t>
      </w:r>
    </w:p>
    <w:p w14:paraId="3027884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hogar de mi Padre Celestial; yo volaré.</w:t>
      </w:r>
    </w:p>
    <w:p w14:paraId="77A32CDB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FCC87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CORO:</w:t>
      </w:r>
    </w:p>
    <w:p w14:paraId="01A26CB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 volaré, (¡Oh gloria!); yo volaré.</w:t>
      </w:r>
    </w:p>
    <w:p w14:paraId="4F30B3BE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todo aquí termine ya, yo volaré.</w:t>
      </w:r>
    </w:p>
    <w:p w14:paraId="1A6C5A0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49C61029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b/>
          <w:sz w:val="18"/>
          <w:lang w:val="es-CO"/>
        </w:rPr>
        <w:t>CORO II:</w:t>
      </w:r>
    </w:p>
    <w:p w14:paraId="4E66E463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Yo</w:t>
      </w:r>
      <w:r w:rsidRPr="00174808">
        <w:rPr>
          <w:sz w:val="18"/>
          <w:lang w:val="es-CO"/>
        </w:rPr>
        <w:t xml:space="preserve"> volaré, (¡Oh gloria!); yo volaré.</w:t>
      </w:r>
    </w:p>
    <w:p w14:paraId="5C548E98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Al volver ¡Aleluya, yo me iré!, yo volaré.</w:t>
      </w:r>
    </w:p>
    <w:p w14:paraId="32EF34E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1DCCAFE0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Cuando pase de esta oscuridad; yo volaré.</w:t>
      </w:r>
    </w:p>
    <w:p w14:paraId="5083DBD2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Como un ave puesta en libertad; yo volaré.</w:t>
      </w:r>
    </w:p>
    <w:p w14:paraId="6D94F103" w14:textId="77777777" w:rsidR="0027019C" w:rsidRPr="00174808" w:rsidRDefault="0027019C" w:rsidP="00174808">
      <w:pPr>
        <w:pStyle w:val="Sinespaciado"/>
        <w:rPr>
          <w:lang w:val="es-CO"/>
        </w:rPr>
      </w:pPr>
    </w:p>
    <w:p w14:paraId="05EEE53F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Cual feliz será vernos allá; yo volaré.</w:t>
      </w:r>
    </w:p>
    <w:p w14:paraId="38DD5DC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No más muerte dolor y enfermedad; yo volaré.</w:t>
      </w:r>
    </w:p>
    <w:p w14:paraId="1F6293FA" w14:textId="77777777" w:rsidR="0027019C" w:rsidRPr="00174808" w:rsidRDefault="0027019C" w:rsidP="00174808">
      <w:pPr>
        <w:pStyle w:val="Sinespaciado"/>
        <w:rPr>
          <w:lang w:val="es-CO"/>
        </w:rPr>
      </w:pPr>
    </w:p>
    <w:p w14:paraId="23D38FA6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Solo algunos tristes días más; yo volaré.</w:t>
      </w:r>
    </w:p>
    <w:p w14:paraId="063AA521" w14:textId="77777777" w:rsidR="0027019C" w:rsidRPr="00174808" w:rsidRDefault="00BA7347" w:rsidP="00174808">
      <w:pPr>
        <w:pStyle w:val="Sinespaciado"/>
        <w:rPr>
          <w:lang w:val="es-CO"/>
        </w:rPr>
      </w:pPr>
      <w:r w:rsidRPr="00174808">
        <w:rPr>
          <w:sz w:val="18"/>
          <w:lang w:val="es-CO"/>
        </w:rPr>
        <w:t>Donde el gozo nunca acabará; yo volaré.</w:t>
      </w:r>
    </w:p>
    <w:p w14:paraId="12DDA3F4" w14:textId="77777777" w:rsidR="0027019C" w:rsidRPr="00174808" w:rsidRDefault="0027019C" w:rsidP="00174808">
      <w:pPr>
        <w:pStyle w:val="Sinespaciado"/>
        <w:rPr>
          <w:lang w:val="es-CO"/>
        </w:rPr>
      </w:pPr>
    </w:p>
    <w:p w14:paraId="5BE78D9F" w14:textId="77777777" w:rsidR="0027019C" w:rsidRPr="00174808" w:rsidRDefault="0027019C" w:rsidP="00174808">
      <w:pPr>
        <w:pStyle w:val="Sinespaciado"/>
        <w:rPr>
          <w:lang w:val="es-CO"/>
        </w:rPr>
      </w:pPr>
    </w:p>
    <w:sectPr w:rsidR="0027019C" w:rsidRPr="00174808" w:rsidSect="00174808">
      <w:type w:val="continuous"/>
      <w:pgSz w:w="12240" w:h="15840"/>
      <w:pgMar w:top="1080" w:right="1080" w:bottom="1080" w:left="1080" w:header="720" w:footer="720" w:gutter="0"/>
      <w:cols w:num="2"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Tomas Londoño Muriel" w:date="2026-03-18T00:13:00Z" w:initials="TLM">
    <w:p w14:paraId="101DE3FC" w14:textId="00A6DA65" w:rsidR="00946AD6" w:rsidRPr="00946AD6" w:rsidRDefault="00946AD6" w:rsidP="00946AD6">
      <w:pPr>
        <w:pStyle w:val="Sinespaciado"/>
        <w:rPr>
          <w:lang w:val="es-CO"/>
        </w:rPr>
      </w:pPr>
      <w:r>
        <w:rPr>
          <w:rStyle w:val="Refdecomentario"/>
        </w:rPr>
        <w:annotationRef/>
      </w:r>
      <w:r w:rsidRPr="00946AD6">
        <w:rPr>
          <w:sz w:val="18"/>
          <w:highlight w:val="yellow"/>
          <w:lang w:val="es-CO"/>
        </w:rPr>
        <w:t>LE HACE FALTA UNA ESTROFA EN EL HIMNARIO ALELUYA ESTA.</w:t>
      </w:r>
    </w:p>
  </w:comment>
  <w:comment w:id="2" w:author="Tomas Londoño Muriel" w:date="2026-03-18T00:13:00Z" w:initials="TLM">
    <w:p w14:paraId="1739B819" w14:textId="50CA6C3A" w:rsidR="00946AD6" w:rsidRPr="00946AD6" w:rsidRDefault="00946AD6" w:rsidP="00946AD6">
      <w:pPr>
        <w:pStyle w:val="Sinespaciado"/>
        <w:rPr>
          <w:lang w:val="es-CO"/>
        </w:rPr>
      </w:pPr>
      <w:r>
        <w:rPr>
          <w:rStyle w:val="Refdecomentario"/>
        </w:rPr>
        <w:annotationRef/>
      </w:r>
      <w:r w:rsidRPr="00946AD6">
        <w:rPr>
          <w:sz w:val="18"/>
          <w:highlight w:val="yellow"/>
          <w:lang w:val="es-CO"/>
        </w:rPr>
        <w:t xml:space="preserve">Le falta una estrofa, </w:t>
      </w:r>
      <w:proofErr w:type="spellStart"/>
      <w:r w:rsidRPr="00946AD6">
        <w:rPr>
          <w:sz w:val="18"/>
          <w:highlight w:val="yellow"/>
          <w:lang w:val="es-CO"/>
        </w:rPr>
        <w:t>esta</w:t>
      </w:r>
      <w:proofErr w:type="spellEnd"/>
      <w:r w:rsidRPr="00946AD6">
        <w:rPr>
          <w:sz w:val="18"/>
          <w:highlight w:val="yellow"/>
          <w:lang w:val="es-CO"/>
        </w:rPr>
        <w:t xml:space="preserve"> en el himnario aleluya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01DE3FC" w15:done="0"/>
  <w15:commentEx w15:paraId="1739B81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46CB4" w16cex:dateUtc="2026-03-18T05:13:00Z"/>
  <w16cex:commentExtensible w16cex:durableId="2D646CC3" w16cex:dateUtc="2026-03-18T05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01DE3FC" w16cid:durableId="2D646CB4"/>
  <w16cid:commentId w16cid:paraId="1739B819" w16cid:durableId="2D646CC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0BA0C" w14:textId="77777777" w:rsidR="00BA7347" w:rsidRDefault="00BA7347" w:rsidP="00946AD6">
      <w:pPr>
        <w:spacing w:after="0" w:line="240" w:lineRule="auto"/>
      </w:pPr>
      <w:r>
        <w:separator/>
      </w:r>
    </w:p>
  </w:endnote>
  <w:endnote w:type="continuationSeparator" w:id="0">
    <w:p w14:paraId="5590F160" w14:textId="77777777" w:rsidR="00BA7347" w:rsidRDefault="00BA7347" w:rsidP="00946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86A4BD" w14:textId="77777777" w:rsidR="00BA7347" w:rsidRDefault="00BA7347" w:rsidP="00946AD6">
      <w:pPr>
        <w:spacing w:after="0" w:line="240" w:lineRule="auto"/>
      </w:pPr>
      <w:r>
        <w:separator/>
      </w:r>
    </w:p>
  </w:footnote>
  <w:footnote w:type="continuationSeparator" w:id="0">
    <w:p w14:paraId="4B2E42C2" w14:textId="77777777" w:rsidR="00BA7347" w:rsidRDefault="00BA7347" w:rsidP="00946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omas Londoño Muriel">
    <w15:presenceInfo w15:providerId="Windows Live" w15:userId="e4e32656d7066f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808"/>
    <w:rsid w:val="0027019C"/>
    <w:rsid w:val="00276CBB"/>
    <w:rsid w:val="0029639D"/>
    <w:rsid w:val="00326F90"/>
    <w:rsid w:val="0052147F"/>
    <w:rsid w:val="007B6188"/>
    <w:rsid w:val="00946AD6"/>
    <w:rsid w:val="009B29B7"/>
    <w:rsid w:val="00AA1D8D"/>
    <w:rsid w:val="00B47730"/>
    <w:rsid w:val="00BA7347"/>
    <w:rsid w:val="00CB0664"/>
    <w:rsid w:val="00D97D22"/>
    <w:rsid w:val="00F14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CB886C"/>
  <w14:defaultImageDpi w14:val="300"/>
  <w15:docId w15:val="{0578D0DF-F228-4CA3-A643-FE2BDE94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946AD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6AD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6AD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46AD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46AD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72</Pages>
  <Words>26441</Words>
  <Characters>145426</Characters>
  <Application>Microsoft Office Word</Application>
  <DocSecurity>0</DocSecurity>
  <Lines>1211</Lines>
  <Paragraphs>343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Tomas Londoño Muriel</cp:lastModifiedBy>
  <cp:revision>3</cp:revision>
  <dcterms:created xsi:type="dcterms:W3CDTF">2013-12-23T23:15:00Z</dcterms:created>
  <dcterms:modified xsi:type="dcterms:W3CDTF">2026-03-18T05:49:00Z</dcterms:modified>
  <cp:category/>
</cp:coreProperties>
</file>